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90E9D" w14:textId="77777777" w:rsidR="00C162B5" w:rsidRDefault="000E5FDB">
      <w:pPr>
        <w:spacing w:before="2000"/>
        <w:jc w:val="center"/>
      </w:pPr>
      <w:r>
        <w:rPr>
          <w:rFonts w:eastAsia="黑体"/>
          <w:b/>
          <w:sz w:val="44"/>
        </w:rPr>
        <w:t>基于热质耦合与动边界模型的中药材烘干过程研究</w:t>
      </w:r>
    </w:p>
    <w:p w14:paraId="1072578F" w14:textId="77777777" w:rsidR="00C162B5" w:rsidRDefault="000E5FDB">
      <w:pPr>
        <w:spacing w:before="400"/>
        <w:jc w:val="center"/>
      </w:pPr>
      <w:r>
        <w:rPr>
          <w:sz w:val="26"/>
        </w:rPr>
        <w:t>根据</w:t>
      </w:r>
      <w:r>
        <w:rPr>
          <w:sz w:val="26"/>
        </w:rPr>
        <w:t xml:space="preserve"> PDF </w:t>
      </w:r>
      <w:r>
        <w:rPr>
          <w:sz w:val="26"/>
        </w:rPr>
        <w:t>截图与附件还原的可编辑初稿</w:t>
      </w:r>
    </w:p>
    <w:p w14:paraId="0D95B71C" w14:textId="77777777" w:rsidR="00C162B5" w:rsidRDefault="000E5FDB">
      <w:pPr>
        <w:spacing w:before="4400"/>
        <w:jc w:val="center"/>
      </w:pPr>
      <w:r>
        <w:rPr>
          <w:sz w:val="24"/>
        </w:rPr>
        <w:t xml:space="preserve">2026 </w:t>
      </w:r>
      <w:r>
        <w:rPr>
          <w:sz w:val="24"/>
        </w:rPr>
        <w:t>年高教社杯全国大学生数学建模竞赛</w:t>
      </w:r>
      <w:r>
        <w:rPr>
          <w:sz w:val="24"/>
        </w:rPr>
        <w:t xml:space="preserve"> A </w:t>
      </w:r>
      <w:r>
        <w:rPr>
          <w:sz w:val="24"/>
        </w:rPr>
        <w:t>题</w:t>
      </w:r>
    </w:p>
    <w:p w14:paraId="439E7374" w14:textId="77777777" w:rsidR="00C162B5" w:rsidRDefault="000E5FDB">
      <w:r>
        <w:br w:type="page"/>
      </w:r>
    </w:p>
    <w:p w14:paraId="30C01184" w14:textId="77777777" w:rsidR="00C162B5" w:rsidRDefault="000E5FDB">
      <w:pPr>
        <w:pStyle w:val="1"/>
      </w:pPr>
      <w:bookmarkStart w:id="0" w:name="_Toc240043024"/>
      <w:r>
        <w:lastRenderedPageBreak/>
        <w:t>摘要</w:t>
      </w:r>
      <w:bookmarkEnd w:id="0"/>
    </w:p>
    <w:p w14:paraId="536CCFC4" w14:textId="77777777" w:rsidR="00C162B5" w:rsidRDefault="000E5FDB">
      <w:pPr>
        <w:spacing w:line="400" w:lineRule="exact"/>
        <w:ind w:firstLine="420"/>
        <w:jc w:val="both"/>
      </w:pPr>
      <w:r>
        <w:t>热风烘干是中药材产地初加工的关键工序，其本质是药材内部的传热传质耦合过程。本文针对题给圆柱形药材，建立了从预热平衡到恒温干燥、从常物性到变物性、从固定几何到失水收缩动边界的逐级递进模型，设计并验证了高精度数值方法，回答四个问题并给出工艺参数分析。</w:t>
      </w:r>
    </w:p>
    <w:p w14:paraId="106B71BD" w14:textId="77777777" w:rsidR="00C162B5" w:rsidRDefault="000E5FDB">
      <w:pPr>
        <w:spacing w:line="400" w:lineRule="exact"/>
        <w:ind w:firstLine="420"/>
        <w:jc w:val="both"/>
      </w:pPr>
      <w:r>
        <w:t>针对问题一，基于</w:t>
      </w:r>
      <w:r>
        <w:t xml:space="preserve"> Fourier </w:t>
      </w:r>
      <w:r>
        <w:t>导热定律与</w:t>
      </w:r>
      <w:r>
        <w:t xml:space="preserve"> Fick </w:t>
      </w:r>
      <w:r>
        <w:t>有效扩散定律，在轴对称无限长圆柱假设下建立一维径向导热方程与非线性水分扩散方程，表面采用第三类边界条件，烘房温湿度由附件</w:t>
      </w:r>
      <w:r>
        <w:t xml:space="preserve"> 1 </w:t>
      </w:r>
      <w:r>
        <w:t>线性插值。采用节点恰落在输出点上的顶点型有限体积格式、扩散系数的</w:t>
      </w:r>
      <w:r>
        <w:t xml:space="preserve"> Kirchhoff </w:t>
      </w:r>
      <w:r>
        <w:t>积分平均和变阶变步长</w:t>
      </w:r>
      <w:r>
        <w:t xml:space="preserve"> BDF </w:t>
      </w:r>
      <w:r>
        <w:t>隐式积分求解。</w:t>
      </w:r>
      <w:r>
        <w:t xml:space="preserve">1800 s </w:t>
      </w:r>
      <w:r>
        <w:t>时中心温度</w:t>
      </w:r>
      <w:r>
        <w:t xml:space="preserve"> 33.5753 °C</w:t>
      </w:r>
      <w:r>
        <w:t>、表面温度</w:t>
      </w:r>
      <w:r>
        <w:t xml:space="preserve"> 36.7855 °C</w:t>
      </w:r>
      <w:r>
        <w:t>，表面水分浓度降至</w:t>
      </w:r>
      <w:r>
        <w:t xml:space="preserve"> 1.5102 kg/kg</w:t>
      </w:r>
      <w:r>
        <w:t>，而中心仍为</w:t>
      </w:r>
      <w:r>
        <w:t xml:space="preserve"> 2.5500 kg/kg</w:t>
      </w:r>
      <w:r>
        <w:t>。</w:t>
      </w:r>
    </w:p>
    <w:p w14:paraId="04F729D8" w14:textId="77777777" w:rsidR="00C162B5" w:rsidRDefault="000E5FDB">
      <w:pPr>
        <w:spacing w:line="400" w:lineRule="exact"/>
        <w:ind w:firstLine="420"/>
        <w:jc w:val="both"/>
      </w:pPr>
      <w:r>
        <w:t>针对问题二，代入附录</w:t>
      </w:r>
      <w:r>
        <w:t xml:space="preserve"> 3 </w:t>
      </w:r>
      <w:r>
        <w:t>的变物性与</w:t>
      </w:r>
      <w:r>
        <w:t xml:space="preserve"> Arrhenius </w:t>
      </w:r>
      <w:r>
        <w:t>型扩散系数，得到热湿双向耦合非线性方程组。药材温度约</w:t>
      </w:r>
      <w:r>
        <w:t xml:space="preserve"> 3 h </w:t>
      </w:r>
      <w:r>
        <w:t>内追平烘房，</w:t>
      </w:r>
      <w:r>
        <w:t xml:space="preserve">3 h </w:t>
      </w:r>
      <w:r>
        <w:t>时中心温度</w:t>
      </w:r>
      <w:r>
        <w:t xml:space="preserve"> 49.8495 °C</w:t>
      </w:r>
      <w:r>
        <w:t>，中心水分浓度</w:t>
      </w:r>
      <w:r>
        <w:t xml:space="preserve"> 1.7662 kg/kg</w:t>
      </w:r>
      <w:r>
        <w:t>、表面</w:t>
      </w:r>
      <w:r>
        <w:t xml:space="preserve"> 1.0081 kg/kg</w:t>
      </w:r>
      <w:r>
        <w:t>。针对问题三，以中心水分浓度降到</w:t>
      </w:r>
      <w:r>
        <w:t xml:space="preserve"> 0.15 kg/kg </w:t>
      </w:r>
      <w:r>
        <w:t>为事件，得到烘干时间</w:t>
      </w:r>
      <w:r>
        <w:t xml:space="preserve"> 57.47 h</w:t>
      </w:r>
      <w:r>
        <w:t>。针对问题四，用</w:t>
      </w:r>
      <w:r>
        <w:t xml:space="preserve"> Landau </w:t>
      </w:r>
      <w:r>
        <w:t>变换</w:t>
      </w:r>
      <w:r>
        <w:t xml:space="preserve"> ξ=r/R(t) </w:t>
      </w:r>
      <w:r>
        <w:t>将收缩区域映射到固定区间，得到烘干时长</w:t>
      </w:r>
      <w:r>
        <w:t xml:space="preserve"> 51.09 h</w:t>
      </w:r>
      <w:r>
        <w:t>，结束半径</w:t>
      </w:r>
      <w:r>
        <w:t xml:space="preserve"> 1.200 cm</w:t>
      </w:r>
      <w:r>
        <w:t>。</w:t>
      </w:r>
    </w:p>
    <w:p w14:paraId="190CF034" w14:textId="77777777" w:rsidR="00C162B5" w:rsidRDefault="000E5FDB">
      <w:pPr>
        <w:spacing w:line="400" w:lineRule="exact"/>
        <w:ind w:firstLine="420"/>
        <w:jc w:val="both"/>
      </w:pPr>
      <w:r>
        <w:t>模型机理清晰、精度可证、验证充分，结果可为烘干工艺参数选择提供依据。</w:t>
      </w:r>
    </w:p>
    <w:p w14:paraId="2067BF3A" w14:textId="77777777" w:rsidR="00C162B5" w:rsidRDefault="000E5FDB">
      <w:pPr>
        <w:spacing w:before="120"/>
      </w:pPr>
      <w:r>
        <w:rPr>
          <w:rFonts w:eastAsia="黑体"/>
          <w:b/>
        </w:rPr>
        <w:t>关键词：</w:t>
      </w:r>
      <w:r>
        <w:t>热质耦合传递；有效扩散系数；有限体积法；</w:t>
      </w:r>
      <w:r>
        <w:t xml:space="preserve">BDF </w:t>
      </w:r>
      <w:r>
        <w:t>隐式积分；</w:t>
      </w:r>
      <w:r>
        <w:t xml:space="preserve">Landau </w:t>
      </w:r>
      <w:r>
        <w:t>变换；动边界；灵敏度分析</w:t>
      </w:r>
    </w:p>
    <w:p w14:paraId="471FE0B9" w14:textId="77777777" w:rsidR="00C162B5" w:rsidRDefault="000E5FDB">
      <w:r>
        <w:br w:type="page"/>
      </w:r>
    </w:p>
    <w:p w14:paraId="2CFCEC14" w14:textId="77777777" w:rsidR="00C162B5" w:rsidRDefault="000E5FDB">
      <w:pPr>
        <w:pStyle w:val="1"/>
      </w:pPr>
      <w:bookmarkStart w:id="1" w:name="_Toc240043025"/>
      <w:r>
        <w:lastRenderedPageBreak/>
        <w:t>目录</w:t>
      </w:r>
      <w:bookmarkEnd w:id="1"/>
    </w:p>
    <w:p w14:paraId="616F2888" w14:textId="058AFE71" w:rsidR="006E383A" w:rsidRDefault="000E5FDB">
      <w:pPr>
        <w:pStyle w:val="TOC1"/>
        <w:tabs>
          <w:tab w:val="right" w:leader="dot" w:pos="9062"/>
        </w:tabs>
        <w:rPr>
          <w:rFonts w:asciiTheme="minorHAnsi" w:eastAsiaTheme="minorEastAsia" w:hAnsiTheme="minorHAnsi" w:hint="eastAsia"/>
          <w:noProof/>
          <w:kern w:val="2"/>
          <w:sz w:val="22"/>
          <w:szCs w:val="24"/>
          <w:lang w:eastAsia="zh-CN"/>
          <w14:ligatures w14:val="standardContextual"/>
        </w:rPr>
      </w:pPr>
      <w:r>
        <w:fldChar w:fldCharType="begin"/>
      </w:r>
      <w:r>
        <w:instrText>TOC \o "1-3" \h \z \u</w:instrText>
      </w:r>
      <w:r>
        <w:fldChar w:fldCharType="separate"/>
      </w:r>
      <w:hyperlink w:anchor="_Toc240043024" w:history="1">
        <w:r w:rsidR="006E383A" w:rsidRPr="004F78F6">
          <w:rPr>
            <w:rStyle w:val="aff9"/>
            <w:noProof/>
          </w:rPr>
          <w:t>摘要</w:t>
        </w:r>
        <w:r w:rsidR="006E383A">
          <w:rPr>
            <w:rFonts w:hint="eastAsia"/>
            <w:noProof/>
            <w:webHidden/>
          </w:rPr>
          <w:tab/>
        </w:r>
        <w:r w:rsidR="006E383A">
          <w:rPr>
            <w:rFonts w:hint="eastAsia"/>
            <w:noProof/>
            <w:webHidden/>
          </w:rPr>
          <w:fldChar w:fldCharType="begin"/>
        </w:r>
        <w:r w:rsidR="006E383A">
          <w:rPr>
            <w:rFonts w:hint="eastAsia"/>
            <w:noProof/>
            <w:webHidden/>
          </w:rPr>
          <w:instrText xml:space="preserve"> </w:instrText>
        </w:r>
        <w:r w:rsidR="006E383A">
          <w:rPr>
            <w:noProof/>
            <w:webHidden/>
          </w:rPr>
          <w:instrText>PAGEREF _Toc240043024 \h</w:instrText>
        </w:r>
        <w:r w:rsidR="006E383A">
          <w:rPr>
            <w:rFonts w:hint="eastAsia"/>
            <w:noProof/>
            <w:webHidden/>
          </w:rPr>
          <w:instrText xml:space="preserve"> </w:instrText>
        </w:r>
        <w:r w:rsidR="006E383A">
          <w:rPr>
            <w:rFonts w:hint="eastAsia"/>
            <w:noProof/>
            <w:webHidden/>
          </w:rPr>
        </w:r>
        <w:r w:rsidR="006E383A">
          <w:rPr>
            <w:rFonts w:hint="eastAsia"/>
            <w:noProof/>
            <w:webHidden/>
          </w:rPr>
          <w:fldChar w:fldCharType="separate"/>
        </w:r>
        <w:r w:rsidR="006E383A">
          <w:rPr>
            <w:noProof/>
            <w:webHidden/>
          </w:rPr>
          <w:t>2</w:t>
        </w:r>
        <w:r w:rsidR="006E383A">
          <w:rPr>
            <w:rFonts w:hint="eastAsia"/>
            <w:noProof/>
            <w:webHidden/>
          </w:rPr>
          <w:fldChar w:fldCharType="end"/>
        </w:r>
      </w:hyperlink>
    </w:p>
    <w:p w14:paraId="0072DE26" w14:textId="57361695" w:rsidR="006E383A" w:rsidRDefault="006E383A">
      <w:pPr>
        <w:pStyle w:val="TOC1"/>
        <w:tabs>
          <w:tab w:val="right" w:leader="dot" w:pos="9062"/>
        </w:tabs>
        <w:rPr>
          <w:rFonts w:asciiTheme="minorHAnsi" w:eastAsiaTheme="minorEastAsia" w:hAnsiTheme="minorHAnsi" w:hint="eastAsia"/>
          <w:noProof/>
          <w:kern w:val="2"/>
          <w:sz w:val="22"/>
          <w:szCs w:val="24"/>
          <w:lang w:eastAsia="zh-CN"/>
          <w14:ligatures w14:val="standardContextual"/>
        </w:rPr>
      </w:pPr>
      <w:hyperlink w:anchor="_Toc240043025" w:history="1">
        <w:r w:rsidRPr="004F78F6">
          <w:rPr>
            <w:rStyle w:val="aff9"/>
            <w:noProof/>
          </w:rPr>
          <w:t>目录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_Toc240043025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51C10B21" w14:textId="01203D7C" w:rsidR="006E383A" w:rsidRDefault="006E383A">
      <w:pPr>
        <w:pStyle w:val="TOC1"/>
        <w:tabs>
          <w:tab w:val="right" w:leader="dot" w:pos="9062"/>
        </w:tabs>
        <w:rPr>
          <w:rFonts w:asciiTheme="minorHAnsi" w:eastAsiaTheme="minorEastAsia" w:hAnsiTheme="minorHAnsi" w:hint="eastAsia"/>
          <w:noProof/>
          <w:kern w:val="2"/>
          <w:sz w:val="22"/>
          <w:szCs w:val="24"/>
          <w:lang w:eastAsia="zh-CN"/>
          <w14:ligatures w14:val="standardContextual"/>
        </w:rPr>
      </w:pPr>
      <w:hyperlink w:anchor="_Toc240043026" w:history="1">
        <w:r w:rsidRPr="004F78F6">
          <w:rPr>
            <w:rStyle w:val="aff9"/>
            <w:noProof/>
          </w:rPr>
          <w:t>一、问题重述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_Toc240043026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5D4DB16" w14:textId="4DEE4330" w:rsidR="006E383A" w:rsidRDefault="006E383A">
      <w:pPr>
        <w:pStyle w:val="TOC2"/>
        <w:tabs>
          <w:tab w:val="right" w:leader="dot" w:pos="9062"/>
        </w:tabs>
        <w:rPr>
          <w:rFonts w:asciiTheme="minorHAnsi" w:eastAsiaTheme="minorEastAsia" w:hAnsiTheme="minorHAnsi" w:hint="eastAsia"/>
          <w:noProof/>
          <w:kern w:val="2"/>
          <w:sz w:val="22"/>
          <w:szCs w:val="24"/>
          <w:lang w:eastAsia="zh-CN"/>
          <w14:ligatures w14:val="standardContextual"/>
        </w:rPr>
      </w:pPr>
      <w:hyperlink w:anchor="_Toc240043027" w:history="1">
        <w:r w:rsidRPr="004F78F6">
          <w:rPr>
            <w:rStyle w:val="aff9"/>
            <w:noProof/>
          </w:rPr>
          <w:t xml:space="preserve">1.1 </w:t>
        </w:r>
        <w:r w:rsidRPr="004F78F6">
          <w:rPr>
            <w:rStyle w:val="aff9"/>
            <w:noProof/>
          </w:rPr>
          <w:t>问题背景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_Toc240043027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1E5C818" w14:textId="7EBC18C6" w:rsidR="006E383A" w:rsidRDefault="006E383A">
      <w:pPr>
        <w:pStyle w:val="TOC2"/>
        <w:tabs>
          <w:tab w:val="right" w:leader="dot" w:pos="9062"/>
        </w:tabs>
        <w:rPr>
          <w:rFonts w:asciiTheme="minorHAnsi" w:eastAsiaTheme="minorEastAsia" w:hAnsiTheme="minorHAnsi" w:hint="eastAsia"/>
          <w:noProof/>
          <w:kern w:val="2"/>
          <w:sz w:val="22"/>
          <w:szCs w:val="24"/>
          <w:lang w:eastAsia="zh-CN"/>
          <w14:ligatures w14:val="standardContextual"/>
        </w:rPr>
      </w:pPr>
      <w:hyperlink w:anchor="_Toc240043028" w:history="1">
        <w:r w:rsidRPr="004F78F6">
          <w:rPr>
            <w:rStyle w:val="aff9"/>
            <w:noProof/>
          </w:rPr>
          <w:t xml:space="preserve">1.2 </w:t>
        </w:r>
        <w:r w:rsidRPr="004F78F6">
          <w:rPr>
            <w:rStyle w:val="aff9"/>
            <w:noProof/>
          </w:rPr>
          <w:t>问题要求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_Toc240043028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739DFD0" w14:textId="14E91077" w:rsidR="006E383A" w:rsidRDefault="006E383A">
      <w:pPr>
        <w:pStyle w:val="TOC1"/>
        <w:tabs>
          <w:tab w:val="right" w:leader="dot" w:pos="9062"/>
        </w:tabs>
        <w:rPr>
          <w:rFonts w:asciiTheme="minorHAnsi" w:eastAsiaTheme="minorEastAsia" w:hAnsiTheme="minorHAnsi" w:hint="eastAsia"/>
          <w:noProof/>
          <w:kern w:val="2"/>
          <w:sz w:val="22"/>
          <w:szCs w:val="24"/>
          <w:lang w:eastAsia="zh-CN"/>
          <w14:ligatures w14:val="standardContextual"/>
        </w:rPr>
      </w:pPr>
      <w:hyperlink w:anchor="_Toc240043029" w:history="1">
        <w:r w:rsidRPr="004F78F6">
          <w:rPr>
            <w:rStyle w:val="aff9"/>
            <w:noProof/>
          </w:rPr>
          <w:t>二、问题分析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_Toc240043029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24C1704" w14:textId="6BACAD5C" w:rsidR="006E383A" w:rsidRDefault="006E383A">
      <w:pPr>
        <w:pStyle w:val="TOC2"/>
        <w:tabs>
          <w:tab w:val="right" w:leader="dot" w:pos="9062"/>
        </w:tabs>
        <w:rPr>
          <w:rFonts w:asciiTheme="minorHAnsi" w:eastAsiaTheme="minorEastAsia" w:hAnsiTheme="minorHAnsi" w:hint="eastAsia"/>
          <w:noProof/>
          <w:kern w:val="2"/>
          <w:sz w:val="22"/>
          <w:szCs w:val="24"/>
          <w:lang w:eastAsia="zh-CN"/>
          <w14:ligatures w14:val="standardContextual"/>
        </w:rPr>
      </w:pPr>
      <w:hyperlink w:anchor="_Toc240043030" w:history="1">
        <w:r w:rsidRPr="004F78F6">
          <w:rPr>
            <w:rStyle w:val="aff9"/>
            <w:noProof/>
          </w:rPr>
          <w:t xml:space="preserve">2.1 </w:t>
        </w:r>
        <w:r w:rsidRPr="004F78F6">
          <w:rPr>
            <w:rStyle w:val="aff9"/>
            <w:noProof/>
          </w:rPr>
          <w:t>问题一分析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_Toc240043030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C1BC6E0" w14:textId="05285B4A" w:rsidR="006E383A" w:rsidRDefault="006E383A">
      <w:pPr>
        <w:pStyle w:val="TOC2"/>
        <w:tabs>
          <w:tab w:val="right" w:leader="dot" w:pos="9062"/>
        </w:tabs>
        <w:rPr>
          <w:rFonts w:asciiTheme="minorHAnsi" w:eastAsiaTheme="minorEastAsia" w:hAnsiTheme="minorHAnsi" w:hint="eastAsia"/>
          <w:noProof/>
          <w:kern w:val="2"/>
          <w:sz w:val="22"/>
          <w:szCs w:val="24"/>
          <w:lang w:eastAsia="zh-CN"/>
          <w14:ligatures w14:val="standardContextual"/>
        </w:rPr>
      </w:pPr>
      <w:hyperlink w:anchor="_Toc240043031" w:history="1">
        <w:r w:rsidRPr="004F78F6">
          <w:rPr>
            <w:rStyle w:val="aff9"/>
            <w:noProof/>
          </w:rPr>
          <w:t xml:space="preserve">2.2 </w:t>
        </w:r>
        <w:r w:rsidRPr="004F78F6">
          <w:rPr>
            <w:rStyle w:val="aff9"/>
            <w:noProof/>
          </w:rPr>
          <w:t>问题二分析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_Toc240043031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0A951B9" w14:textId="38098B0D" w:rsidR="006E383A" w:rsidRDefault="006E383A">
      <w:pPr>
        <w:pStyle w:val="TOC2"/>
        <w:tabs>
          <w:tab w:val="right" w:leader="dot" w:pos="9062"/>
        </w:tabs>
        <w:rPr>
          <w:rFonts w:asciiTheme="minorHAnsi" w:eastAsiaTheme="minorEastAsia" w:hAnsiTheme="minorHAnsi" w:hint="eastAsia"/>
          <w:noProof/>
          <w:kern w:val="2"/>
          <w:sz w:val="22"/>
          <w:szCs w:val="24"/>
          <w:lang w:eastAsia="zh-CN"/>
          <w14:ligatures w14:val="standardContextual"/>
        </w:rPr>
      </w:pPr>
      <w:hyperlink w:anchor="_Toc240043032" w:history="1">
        <w:r w:rsidRPr="004F78F6">
          <w:rPr>
            <w:rStyle w:val="aff9"/>
            <w:noProof/>
          </w:rPr>
          <w:t xml:space="preserve">2.3 </w:t>
        </w:r>
        <w:r w:rsidRPr="004F78F6">
          <w:rPr>
            <w:rStyle w:val="aff9"/>
            <w:noProof/>
          </w:rPr>
          <w:t>问题三分析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_Toc240043032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AB0F196" w14:textId="60C2722D" w:rsidR="006E383A" w:rsidRDefault="006E383A">
      <w:pPr>
        <w:pStyle w:val="TOC2"/>
        <w:tabs>
          <w:tab w:val="right" w:leader="dot" w:pos="9062"/>
        </w:tabs>
        <w:rPr>
          <w:rFonts w:asciiTheme="minorHAnsi" w:eastAsiaTheme="minorEastAsia" w:hAnsiTheme="minorHAnsi" w:hint="eastAsia"/>
          <w:noProof/>
          <w:kern w:val="2"/>
          <w:sz w:val="22"/>
          <w:szCs w:val="24"/>
          <w:lang w:eastAsia="zh-CN"/>
          <w14:ligatures w14:val="standardContextual"/>
        </w:rPr>
      </w:pPr>
      <w:hyperlink w:anchor="_Toc240043033" w:history="1">
        <w:r w:rsidRPr="004F78F6">
          <w:rPr>
            <w:rStyle w:val="aff9"/>
            <w:noProof/>
          </w:rPr>
          <w:t xml:space="preserve">2.4 </w:t>
        </w:r>
        <w:r w:rsidRPr="004F78F6">
          <w:rPr>
            <w:rStyle w:val="aff9"/>
            <w:noProof/>
          </w:rPr>
          <w:t>问题四分析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_Toc240043033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130D6FE" w14:textId="6E4740BA" w:rsidR="006E383A" w:rsidRDefault="006E383A">
      <w:pPr>
        <w:pStyle w:val="TOC1"/>
        <w:tabs>
          <w:tab w:val="right" w:leader="dot" w:pos="9062"/>
        </w:tabs>
        <w:rPr>
          <w:rFonts w:asciiTheme="minorHAnsi" w:eastAsiaTheme="minorEastAsia" w:hAnsiTheme="minorHAnsi" w:hint="eastAsia"/>
          <w:noProof/>
          <w:kern w:val="2"/>
          <w:sz w:val="22"/>
          <w:szCs w:val="24"/>
          <w:lang w:eastAsia="zh-CN"/>
          <w14:ligatures w14:val="standardContextual"/>
        </w:rPr>
      </w:pPr>
      <w:hyperlink w:anchor="_Toc240043034" w:history="1">
        <w:r w:rsidRPr="004F78F6">
          <w:rPr>
            <w:rStyle w:val="aff9"/>
            <w:noProof/>
          </w:rPr>
          <w:t>三、模型假设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_Toc240043034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9B49D66" w14:textId="7A4900EF" w:rsidR="006E383A" w:rsidRDefault="006E383A">
      <w:pPr>
        <w:pStyle w:val="TOC1"/>
        <w:tabs>
          <w:tab w:val="right" w:leader="dot" w:pos="9062"/>
        </w:tabs>
        <w:rPr>
          <w:rFonts w:asciiTheme="minorHAnsi" w:eastAsiaTheme="minorEastAsia" w:hAnsiTheme="minorHAnsi" w:hint="eastAsia"/>
          <w:noProof/>
          <w:kern w:val="2"/>
          <w:sz w:val="22"/>
          <w:szCs w:val="24"/>
          <w:lang w:eastAsia="zh-CN"/>
          <w14:ligatures w14:val="standardContextual"/>
        </w:rPr>
      </w:pPr>
      <w:hyperlink w:anchor="_Toc240043035" w:history="1">
        <w:r w:rsidRPr="004F78F6">
          <w:rPr>
            <w:rStyle w:val="aff9"/>
            <w:noProof/>
          </w:rPr>
          <w:t>四、符号说明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_Toc240043035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610724B3" w14:textId="1F9753F4" w:rsidR="006E383A" w:rsidRDefault="006E383A">
      <w:pPr>
        <w:pStyle w:val="TOC1"/>
        <w:tabs>
          <w:tab w:val="right" w:leader="dot" w:pos="9062"/>
        </w:tabs>
        <w:rPr>
          <w:rFonts w:asciiTheme="minorHAnsi" w:eastAsiaTheme="minorEastAsia" w:hAnsiTheme="minorHAnsi" w:hint="eastAsia"/>
          <w:noProof/>
          <w:kern w:val="2"/>
          <w:sz w:val="22"/>
          <w:szCs w:val="24"/>
          <w:lang w:eastAsia="zh-CN"/>
          <w14:ligatures w14:val="standardContextual"/>
        </w:rPr>
      </w:pPr>
      <w:hyperlink w:anchor="_Toc240043036" w:history="1">
        <w:r w:rsidRPr="004F78F6">
          <w:rPr>
            <w:rStyle w:val="aff9"/>
            <w:noProof/>
          </w:rPr>
          <w:t>五、问题一模型的建立与求解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_Toc240043036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A17CE47" w14:textId="43E618DE" w:rsidR="006E383A" w:rsidRDefault="006E383A">
      <w:pPr>
        <w:pStyle w:val="TOC2"/>
        <w:tabs>
          <w:tab w:val="right" w:leader="dot" w:pos="9062"/>
        </w:tabs>
        <w:rPr>
          <w:rFonts w:asciiTheme="minorHAnsi" w:eastAsiaTheme="minorEastAsia" w:hAnsiTheme="minorHAnsi" w:hint="eastAsia"/>
          <w:noProof/>
          <w:kern w:val="2"/>
          <w:sz w:val="22"/>
          <w:szCs w:val="24"/>
          <w:lang w:eastAsia="zh-CN"/>
          <w14:ligatures w14:val="standardContextual"/>
        </w:rPr>
      </w:pPr>
      <w:hyperlink w:anchor="_Toc240043037" w:history="1">
        <w:r w:rsidRPr="004F78F6">
          <w:rPr>
            <w:rStyle w:val="aff9"/>
            <w:noProof/>
          </w:rPr>
          <w:t xml:space="preserve">5.1 </w:t>
        </w:r>
        <w:r w:rsidRPr="004F78F6">
          <w:rPr>
            <w:rStyle w:val="aff9"/>
            <w:noProof/>
          </w:rPr>
          <w:t>传热传质机理与总体框架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_Toc240043037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E515F2C" w14:textId="681D48F4" w:rsidR="006E383A" w:rsidRDefault="006E383A">
      <w:pPr>
        <w:pStyle w:val="TOC2"/>
        <w:tabs>
          <w:tab w:val="right" w:leader="dot" w:pos="9062"/>
        </w:tabs>
        <w:rPr>
          <w:rFonts w:asciiTheme="minorHAnsi" w:eastAsiaTheme="minorEastAsia" w:hAnsiTheme="minorHAnsi" w:hint="eastAsia"/>
          <w:noProof/>
          <w:kern w:val="2"/>
          <w:sz w:val="22"/>
          <w:szCs w:val="24"/>
          <w:lang w:eastAsia="zh-CN"/>
          <w14:ligatures w14:val="standardContextual"/>
        </w:rPr>
      </w:pPr>
      <w:hyperlink w:anchor="_Toc240043038" w:history="1">
        <w:r w:rsidRPr="004F78F6">
          <w:rPr>
            <w:rStyle w:val="aff9"/>
            <w:noProof/>
          </w:rPr>
          <w:t xml:space="preserve">5.2 </w:t>
        </w:r>
        <w:r w:rsidRPr="004F78F6">
          <w:rPr>
            <w:rStyle w:val="aff9"/>
            <w:noProof/>
          </w:rPr>
          <w:t>控制方程与定解条件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_Toc240043038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2BCEB9C" w14:textId="6B949512" w:rsidR="006E383A" w:rsidRDefault="006E383A">
      <w:pPr>
        <w:pStyle w:val="TOC2"/>
        <w:tabs>
          <w:tab w:val="right" w:leader="dot" w:pos="9062"/>
        </w:tabs>
        <w:rPr>
          <w:rFonts w:asciiTheme="minorHAnsi" w:eastAsiaTheme="minorEastAsia" w:hAnsiTheme="minorHAnsi" w:hint="eastAsia"/>
          <w:noProof/>
          <w:kern w:val="2"/>
          <w:sz w:val="22"/>
          <w:szCs w:val="24"/>
          <w:lang w:eastAsia="zh-CN"/>
          <w14:ligatures w14:val="standardContextual"/>
        </w:rPr>
      </w:pPr>
      <w:hyperlink w:anchor="_Toc240043039" w:history="1">
        <w:r w:rsidRPr="004F78F6">
          <w:rPr>
            <w:rStyle w:val="aff9"/>
            <w:noProof/>
          </w:rPr>
          <w:t xml:space="preserve">5.3 </w:t>
        </w:r>
        <w:r w:rsidRPr="004F78F6">
          <w:rPr>
            <w:rStyle w:val="aff9"/>
            <w:noProof/>
          </w:rPr>
          <w:t>输入数据、无量纲分析与数值方法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_Toc240043039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24A7843C" w14:textId="1766439F" w:rsidR="006E383A" w:rsidRDefault="006E383A">
      <w:pPr>
        <w:pStyle w:val="TOC2"/>
        <w:tabs>
          <w:tab w:val="right" w:leader="dot" w:pos="9062"/>
        </w:tabs>
        <w:rPr>
          <w:rFonts w:asciiTheme="minorHAnsi" w:eastAsiaTheme="minorEastAsia" w:hAnsiTheme="minorHAnsi" w:hint="eastAsia"/>
          <w:noProof/>
          <w:kern w:val="2"/>
          <w:sz w:val="22"/>
          <w:szCs w:val="24"/>
          <w:lang w:eastAsia="zh-CN"/>
          <w14:ligatures w14:val="standardContextual"/>
        </w:rPr>
      </w:pPr>
      <w:hyperlink w:anchor="_Toc240043040" w:history="1">
        <w:r w:rsidRPr="004F78F6">
          <w:rPr>
            <w:rStyle w:val="aff9"/>
            <w:noProof/>
          </w:rPr>
          <w:t xml:space="preserve">5.4 </w:t>
        </w:r>
        <w:r w:rsidRPr="004F78F6">
          <w:rPr>
            <w:rStyle w:val="aff9"/>
            <w:noProof/>
          </w:rPr>
          <w:t>模型验证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_Toc240043040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988ACFE" w14:textId="3F1DFC38" w:rsidR="006E383A" w:rsidRDefault="006E383A">
      <w:pPr>
        <w:pStyle w:val="TOC2"/>
        <w:tabs>
          <w:tab w:val="right" w:leader="dot" w:pos="9062"/>
        </w:tabs>
        <w:rPr>
          <w:rFonts w:asciiTheme="minorHAnsi" w:eastAsiaTheme="minorEastAsia" w:hAnsiTheme="minorHAnsi" w:hint="eastAsia"/>
          <w:noProof/>
          <w:kern w:val="2"/>
          <w:sz w:val="22"/>
          <w:szCs w:val="24"/>
          <w:lang w:eastAsia="zh-CN"/>
          <w14:ligatures w14:val="standardContextual"/>
        </w:rPr>
      </w:pPr>
      <w:hyperlink w:anchor="_Toc240043041" w:history="1">
        <w:r w:rsidRPr="004F78F6">
          <w:rPr>
            <w:rStyle w:val="aff9"/>
            <w:noProof/>
          </w:rPr>
          <w:t xml:space="preserve">5.5 </w:t>
        </w:r>
        <w:r w:rsidRPr="004F78F6">
          <w:rPr>
            <w:rStyle w:val="aff9"/>
            <w:noProof/>
          </w:rPr>
          <w:t>结果展示与分析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_Toc240043041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1B6169C9" w14:textId="505F4A2F" w:rsidR="006E383A" w:rsidRDefault="006E383A">
      <w:pPr>
        <w:pStyle w:val="TOC1"/>
        <w:tabs>
          <w:tab w:val="right" w:leader="dot" w:pos="9062"/>
        </w:tabs>
        <w:rPr>
          <w:rFonts w:asciiTheme="minorHAnsi" w:eastAsiaTheme="minorEastAsia" w:hAnsiTheme="minorHAnsi" w:hint="eastAsia"/>
          <w:noProof/>
          <w:kern w:val="2"/>
          <w:sz w:val="22"/>
          <w:szCs w:val="24"/>
          <w:lang w:eastAsia="zh-CN"/>
          <w14:ligatures w14:val="standardContextual"/>
        </w:rPr>
      </w:pPr>
      <w:hyperlink w:anchor="_Toc240043042" w:history="1">
        <w:r w:rsidRPr="004F78F6">
          <w:rPr>
            <w:rStyle w:val="aff9"/>
            <w:noProof/>
          </w:rPr>
          <w:t>六、问题二模型的建立与求解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_Toc240043042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32411E0" w14:textId="0F3096A2" w:rsidR="006E383A" w:rsidRDefault="006E383A">
      <w:pPr>
        <w:pStyle w:val="TOC2"/>
        <w:tabs>
          <w:tab w:val="right" w:leader="dot" w:pos="9062"/>
        </w:tabs>
        <w:rPr>
          <w:rFonts w:asciiTheme="minorHAnsi" w:eastAsiaTheme="minorEastAsia" w:hAnsiTheme="minorHAnsi" w:hint="eastAsia"/>
          <w:noProof/>
          <w:kern w:val="2"/>
          <w:sz w:val="22"/>
          <w:szCs w:val="24"/>
          <w:lang w:eastAsia="zh-CN"/>
          <w14:ligatures w14:val="standardContextual"/>
        </w:rPr>
      </w:pPr>
      <w:hyperlink w:anchor="_Toc240043043" w:history="1">
        <w:r w:rsidRPr="004F78F6">
          <w:rPr>
            <w:rStyle w:val="aff9"/>
            <w:noProof/>
          </w:rPr>
          <w:t xml:space="preserve">6.1 </w:t>
        </w:r>
        <w:r w:rsidRPr="004F78F6">
          <w:rPr>
            <w:rStyle w:val="aff9"/>
            <w:noProof/>
          </w:rPr>
          <w:t>变物性耦合模型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_Toc240043043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19CE674A" w14:textId="2A2084D8" w:rsidR="006E383A" w:rsidRDefault="006E383A">
      <w:pPr>
        <w:pStyle w:val="TOC2"/>
        <w:tabs>
          <w:tab w:val="right" w:leader="dot" w:pos="9062"/>
        </w:tabs>
        <w:rPr>
          <w:rFonts w:asciiTheme="minorHAnsi" w:eastAsiaTheme="minorEastAsia" w:hAnsiTheme="minorHAnsi" w:hint="eastAsia"/>
          <w:noProof/>
          <w:kern w:val="2"/>
          <w:sz w:val="22"/>
          <w:szCs w:val="24"/>
          <w:lang w:eastAsia="zh-CN"/>
          <w14:ligatures w14:val="standardContextual"/>
        </w:rPr>
      </w:pPr>
      <w:hyperlink w:anchor="_Toc240043044" w:history="1">
        <w:r w:rsidRPr="004F78F6">
          <w:rPr>
            <w:rStyle w:val="aff9"/>
            <w:noProof/>
          </w:rPr>
          <w:t xml:space="preserve">6.2 </w:t>
        </w:r>
        <w:r w:rsidRPr="004F78F6">
          <w:rPr>
            <w:rStyle w:val="aff9"/>
            <w:noProof/>
          </w:rPr>
          <w:t>半离散与求解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_Toc240043044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1E5D3C1B" w14:textId="40FCEDF1" w:rsidR="006E383A" w:rsidRDefault="006E383A">
      <w:pPr>
        <w:pStyle w:val="TOC2"/>
        <w:tabs>
          <w:tab w:val="right" w:leader="dot" w:pos="9062"/>
        </w:tabs>
        <w:rPr>
          <w:rFonts w:asciiTheme="minorHAnsi" w:eastAsiaTheme="minorEastAsia" w:hAnsiTheme="minorHAnsi" w:hint="eastAsia"/>
          <w:noProof/>
          <w:kern w:val="2"/>
          <w:sz w:val="22"/>
          <w:szCs w:val="24"/>
          <w:lang w:eastAsia="zh-CN"/>
          <w14:ligatures w14:val="standardContextual"/>
        </w:rPr>
      </w:pPr>
      <w:hyperlink w:anchor="_Toc240043045" w:history="1">
        <w:r w:rsidRPr="004F78F6">
          <w:rPr>
            <w:rStyle w:val="aff9"/>
            <w:noProof/>
          </w:rPr>
          <w:t xml:space="preserve">6.3 </w:t>
        </w:r>
        <w:r w:rsidRPr="004F78F6">
          <w:rPr>
            <w:rStyle w:val="aff9"/>
            <w:noProof/>
          </w:rPr>
          <w:t>结果展示与分析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_Toc240043045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79D7A774" w14:textId="54C2A223" w:rsidR="006E383A" w:rsidRDefault="006E383A">
      <w:pPr>
        <w:pStyle w:val="TOC1"/>
        <w:tabs>
          <w:tab w:val="right" w:leader="dot" w:pos="9062"/>
        </w:tabs>
        <w:rPr>
          <w:rFonts w:asciiTheme="minorHAnsi" w:eastAsiaTheme="minorEastAsia" w:hAnsiTheme="minorHAnsi" w:hint="eastAsia"/>
          <w:noProof/>
          <w:kern w:val="2"/>
          <w:sz w:val="22"/>
          <w:szCs w:val="24"/>
          <w:lang w:eastAsia="zh-CN"/>
          <w14:ligatures w14:val="standardContextual"/>
        </w:rPr>
      </w:pPr>
      <w:hyperlink w:anchor="_Toc240043046" w:history="1">
        <w:r w:rsidRPr="004F78F6">
          <w:rPr>
            <w:rStyle w:val="aff9"/>
            <w:noProof/>
          </w:rPr>
          <w:t>七、问题三模型的建立与求解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_Toc240043046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61401090" w14:textId="3F22A711" w:rsidR="006E383A" w:rsidRDefault="006E383A">
      <w:pPr>
        <w:pStyle w:val="TOC2"/>
        <w:tabs>
          <w:tab w:val="right" w:leader="dot" w:pos="9062"/>
        </w:tabs>
        <w:rPr>
          <w:rFonts w:asciiTheme="minorHAnsi" w:eastAsiaTheme="minorEastAsia" w:hAnsiTheme="minorHAnsi" w:hint="eastAsia"/>
          <w:noProof/>
          <w:kern w:val="2"/>
          <w:sz w:val="22"/>
          <w:szCs w:val="24"/>
          <w:lang w:eastAsia="zh-CN"/>
          <w14:ligatures w14:val="standardContextual"/>
        </w:rPr>
      </w:pPr>
      <w:hyperlink w:anchor="_Toc240043047" w:history="1">
        <w:r w:rsidRPr="004F78F6">
          <w:rPr>
            <w:rStyle w:val="aff9"/>
            <w:noProof/>
          </w:rPr>
          <w:t xml:space="preserve">7.1 </w:t>
        </w:r>
        <w:r w:rsidRPr="004F78F6">
          <w:rPr>
            <w:rStyle w:val="aff9"/>
            <w:noProof/>
          </w:rPr>
          <w:t>终点判据与事件定位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_Toc240043047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71C8553A" w14:textId="76D13493" w:rsidR="006E383A" w:rsidRDefault="006E383A">
      <w:pPr>
        <w:pStyle w:val="TOC2"/>
        <w:tabs>
          <w:tab w:val="right" w:leader="dot" w:pos="9062"/>
        </w:tabs>
        <w:rPr>
          <w:rFonts w:asciiTheme="minorHAnsi" w:eastAsiaTheme="minorEastAsia" w:hAnsiTheme="minorHAnsi" w:hint="eastAsia"/>
          <w:noProof/>
          <w:kern w:val="2"/>
          <w:sz w:val="22"/>
          <w:szCs w:val="24"/>
          <w:lang w:eastAsia="zh-CN"/>
          <w14:ligatures w14:val="standardContextual"/>
        </w:rPr>
      </w:pPr>
      <w:hyperlink w:anchor="_Toc240043048" w:history="1">
        <w:r w:rsidRPr="004F78F6">
          <w:rPr>
            <w:rStyle w:val="aff9"/>
            <w:noProof/>
          </w:rPr>
          <w:t xml:space="preserve">7.2 </w:t>
        </w:r>
        <w:r w:rsidRPr="004F78F6">
          <w:rPr>
            <w:rStyle w:val="aff9"/>
            <w:noProof/>
          </w:rPr>
          <w:t>灵敏度分析与工艺讨论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_Toc240043048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2D7A8802" w14:textId="315FC425" w:rsidR="006E383A" w:rsidRDefault="006E383A">
      <w:pPr>
        <w:pStyle w:val="TOC1"/>
        <w:tabs>
          <w:tab w:val="right" w:leader="dot" w:pos="9062"/>
        </w:tabs>
        <w:rPr>
          <w:rFonts w:asciiTheme="minorHAnsi" w:eastAsiaTheme="minorEastAsia" w:hAnsiTheme="minorHAnsi" w:hint="eastAsia"/>
          <w:noProof/>
          <w:kern w:val="2"/>
          <w:sz w:val="22"/>
          <w:szCs w:val="24"/>
          <w:lang w:eastAsia="zh-CN"/>
          <w14:ligatures w14:val="standardContextual"/>
        </w:rPr>
      </w:pPr>
      <w:hyperlink w:anchor="_Toc240043049" w:history="1">
        <w:r w:rsidRPr="004F78F6">
          <w:rPr>
            <w:rStyle w:val="aff9"/>
            <w:noProof/>
          </w:rPr>
          <w:t>八、问题四模型的建立与求解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_Toc240043049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50C08AF8" w14:textId="5FB7902E" w:rsidR="006E383A" w:rsidRDefault="006E383A">
      <w:pPr>
        <w:pStyle w:val="TOC2"/>
        <w:tabs>
          <w:tab w:val="right" w:leader="dot" w:pos="9062"/>
        </w:tabs>
        <w:rPr>
          <w:rFonts w:asciiTheme="minorHAnsi" w:eastAsiaTheme="minorEastAsia" w:hAnsiTheme="minorHAnsi" w:hint="eastAsia"/>
          <w:noProof/>
          <w:kern w:val="2"/>
          <w:sz w:val="22"/>
          <w:szCs w:val="24"/>
          <w:lang w:eastAsia="zh-CN"/>
          <w14:ligatures w14:val="standardContextual"/>
        </w:rPr>
      </w:pPr>
      <w:hyperlink w:anchor="_Toc240043050" w:history="1">
        <w:r w:rsidRPr="004F78F6">
          <w:rPr>
            <w:rStyle w:val="aff9"/>
            <w:noProof/>
          </w:rPr>
          <w:t xml:space="preserve">8.1 </w:t>
        </w:r>
        <w:r w:rsidRPr="004F78F6">
          <w:rPr>
            <w:rStyle w:val="aff9"/>
            <w:noProof/>
          </w:rPr>
          <w:t>动边界模型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_Toc240043050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5A0288F" w14:textId="7E8A0B04" w:rsidR="006E383A" w:rsidRDefault="006E383A">
      <w:pPr>
        <w:pStyle w:val="TOC2"/>
        <w:tabs>
          <w:tab w:val="right" w:leader="dot" w:pos="9062"/>
        </w:tabs>
        <w:rPr>
          <w:rFonts w:asciiTheme="minorHAnsi" w:eastAsiaTheme="minorEastAsia" w:hAnsiTheme="minorHAnsi" w:hint="eastAsia"/>
          <w:noProof/>
          <w:kern w:val="2"/>
          <w:sz w:val="22"/>
          <w:szCs w:val="24"/>
          <w:lang w:eastAsia="zh-CN"/>
          <w14:ligatures w14:val="standardContextual"/>
        </w:rPr>
      </w:pPr>
      <w:hyperlink w:anchor="_Toc240043051" w:history="1">
        <w:r w:rsidRPr="004F78F6">
          <w:rPr>
            <w:rStyle w:val="aff9"/>
            <w:noProof/>
          </w:rPr>
          <w:t xml:space="preserve">8.2 </w:t>
        </w:r>
        <w:r w:rsidRPr="004F78F6">
          <w:rPr>
            <w:rStyle w:val="aff9"/>
            <w:noProof/>
          </w:rPr>
          <w:t>验证与结果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_Toc240043051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6C40AEF8" w14:textId="6E4E0B31" w:rsidR="006E383A" w:rsidRDefault="006E383A">
      <w:pPr>
        <w:pStyle w:val="TOC1"/>
        <w:tabs>
          <w:tab w:val="right" w:leader="dot" w:pos="9062"/>
        </w:tabs>
        <w:rPr>
          <w:rFonts w:asciiTheme="minorHAnsi" w:eastAsiaTheme="minorEastAsia" w:hAnsiTheme="minorHAnsi" w:hint="eastAsia"/>
          <w:noProof/>
          <w:kern w:val="2"/>
          <w:sz w:val="22"/>
          <w:szCs w:val="24"/>
          <w:lang w:eastAsia="zh-CN"/>
          <w14:ligatures w14:val="standardContextual"/>
        </w:rPr>
      </w:pPr>
      <w:hyperlink w:anchor="_Toc240043052" w:history="1">
        <w:r w:rsidRPr="004F78F6">
          <w:rPr>
            <w:rStyle w:val="aff9"/>
            <w:noProof/>
          </w:rPr>
          <w:t>九、模型的评价与推广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_Toc240043052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088542B4" w14:textId="619C5913" w:rsidR="006E383A" w:rsidRDefault="006E383A">
      <w:pPr>
        <w:pStyle w:val="TOC2"/>
        <w:tabs>
          <w:tab w:val="right" w:leader="dot" w:pos="9062"/>
        </w:tabs>
        <w:rPr>
          <w:rFonts w:asciiTheme="minorHAnsi" w:eastAsiaTheme="minorEastAsia" w:hAnsiTheme="minorHAnsi" w:hint="eastAsia"/>
          <w:noProof/>
          <w:kern w:val="2"/>
          <w:sz w:val="22"/>
          <w:szCs w:val="24"/>
          <w:lang w:eastAsia="zh-CN"/>
          <w14:ligatures w14:val="standardContextual"/>
        </w:rPr>
      </w:pPr>
      <w:hyperlink w:anchor="_Toc240043053" w:history="1">
        <w:r w:rsidRPr="004F78F6">
          <w:rPr>
            <w:rStyle w:val="aff9"/>
            <w:noProof/>
          </w:rPr>
          <w:t xml:space="preserve">9.1 </w:t>
        </w:r>
        <w:r w:rsidRPr="004F78F6">
          <w:rPr>
            <w:rStyle w:val="aff9"/>
            <w:noProof/>
          </w:rPr>
          <w:t>模型优点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_Toc240043053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7B5CA85D" w14:textId="417FBEFE" w:rsidR="006E383A" w:rsidRDefault="006E383A">
      <w:pPr>
        <w:pStyle w:val="TOC2"/>
        <w:tabs>
          <w:tab w:val="right" w:leader="dot" w:pos="9062"/>
        </w:tabs>
        <w:rPr>
          <w:rFonts w:asciiTheme="minorHAnsi" w:eastAsiaTheme="minorEastAsia" w:hAnsiTheme="minorHAnsi" w:hint="eastAsia"/>
          <w:noProof/>
          <w:kern w:val="2"/>
          <w:sz w:val="22"/>
          <w:szCs w:val="24"/>
          <w:lang w:eastAsia="zh-CN"/>
          <w14:ligatures w14:val="standardContextual"/>
        </w:rPr>
      </w:pPr>
      <w:hyperlink w:anchor="_Toc240043054" w:history="1">
        <w:r w:rsidRPr="004F78F6">
          <w:rPr>
            <w:rStyle w:val="aff9"/>
            <w:noProof/>
          </w:rPr>
          <w:t xml:space="preserve">9.2 </w:t>
        </w:r>
        <w:r w:rsidRPr="004F78F6">
          <w:rPr>
            <w:rStyle w:val="aff9"/>
            <w:noProof/>
          </w:rPr>
          <w:t>模型局限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_Toc240043054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2CB3E1BC" w14:textId="07465816" w:rsidR="006E383A" w:rsidRDefault="006E383A">
      <w:pPr>
        <w:pStyle w:val="TOC2"/>
        <w:tabs>
          <w:tab w:val="right" w:leader="dot" w:pos="9062"/>
        </w:tabs>
        <w:rPr>
          <w:rFonts w:asciiTheme="minorHAnsi" w:eastAsiaTheme="minorEastAsia" w:hAnsiTheme="minorHAnsi" w:hint="eastAsia"/>
          <w:noProof/>
          <w:kern w:val="2"/>
          <w:sz w:val="22"/>
          <w:szCs w:val="24"/>
          <w:lang w:eastAsia="zh-CN"/>
          <w14:ligatures w14:val="standardContextual"/>
        </w:rPr>
      </w:pPr>
      <w:hyperlink w:anchor="_Toc240043055" w:history="1">
        <w:r w:rsidRPr="004F78F6">
          <w:rPr>
            <w:rStyle w:val="aff9"/>
            <w:noProof/>
          </w:rPr>
          <w:t xml:space="preserve">9.3 </w:t>
        </w:r>
        <w:r w:rsidRPr="004F78F6">
          <w:rPr>
            <w:rStyle w:val="aff9"/>
            <w:noProof/>
          </w:rPr>
          <w:t>改进与推广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_Toc240043055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0BE7BD25" w14:textId="1BD93554" w:rsidR="006E383A" w:rsidRDefault="006E383A">
      <w:pPr>
        <w:pStyle w:val="TOC1"/>
        <w:tabs>
          <w:tab w:val="right" w:leader="dot" w:pos="9062"/>
        </w:tabs>
        <w:rPr>
          <w:rFonts w:asciiTheme="minorHAnsi" w:eastAsiaTheme="minorEastAsia" w:hAnsiTheme="minorHAnsi" w:hint="eastAsia"/>
          <w:noProof/>
          <w:kern w:val="2"/>
          <w:sz w:val="22"/>
          <w:szCs w:val="24"/>
          <w:lang w:eastAsia="zh-CN"/>
          <w14:ligatures w14:val="standardContextual"/>
        </w:rPr>
      </w:pPr>
      <w:hyperlink w:anchor="_Toc240043056" w:history="1">
        <w:r w:rsidRPr="004F78F6">
          <w:rPr>
            <w:rStyle w:val="aff9"/>
            <w:noProof/>
          </w:rPr>
          <w:t>十、参考文献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_Toc240043056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544FF1BB" w14:textId="7DB52C76" w:rsidR="006E383A" w:rsidRDefault="006E383A">
      <w:pPr>
        <w:pStyle w:val="TOC1"/>
        <w:tabs>
          <w:tab w:val="right" w:leader="dot" w:pos="9062"/>
        </w:tabs>
        <w:rPr>
          <w:rFonts w:asciiTheme="minorHAnsi" w:eastAsiaTheme="minorEastAsia" w:hAnsiTheme="minorHAnsi" w:hint="eastAsia"/>
          <w:noProof/>
          <w:kern w:val="2"/>
          <w:sz w:val="22"/>
          <w:szCs w:val="24"/>
          <w:lang w:eastAsia="zh-CN"/>
          <w14:ligatures w14:val="standardContextual"/>
        </w:rPr>
      </w:pPr>
      <w:hyperlink w:anchor="_Toc240043057" w:history="1">
        <w:r w:rsidRPr="004F78F6">
          <w:rPr>
            <w:rStyle w:val="aff9"/>
            <w:noProof/>
          </w:rPr>
          <w:t>附录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_Toc240043057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19F9831B" w14:textId="4B60A97E" w:rsidR="006E383A" w:rsidRDefault="006E383A">
      <w:pPr>
        <w:pStyle w:val="TOC2"/>
        <w:tabs>
          <w:tab w:val="right" w:leader="dot" w:pos="9062"/>
        </w:tabs>
        <w:rPr>
          <w:rFonts w:asciiTheme="minorHAnsi" w:eastAsiaTheme="minorEastAsia" w:hAnsiTheme="minorHAnsi" w:hint="eastAsia"/>
          <w:noProof/>
          <w:kern w:val="2"/>
          <w:sz w:val="22"/>
          <w:szCs w:val="24"/>
          <w:lang w:eastAsia="zh-CN"/>
          <w14:ligatures w14:val="standardContextual"/>
        </w:rPr>
      </w:pPr>
      <w:hyperlink w:anchor="_Toc240043058" w:history="1">
        <w:r w:rsidRPr="004F78F6">
          <w:rPr>
            <w:rStyle w:val="aff9"/>
            <w:noProof/>
          </w:rPr>
          <w:t>附录一</w:t>
        </w:r>
        <w:r w:rsidRPr="004F78F6">
          <w:rPr>
            <w:rStyle w:val="aff9"/>
            <w:noProof/>
          </w:rPr>
          <w:t xml:space="preserve">  </w:t>
        </w:r>
        <w:r w:rsidRPr="004F78F6">
          <w:rPr>
            <w:rStyle w:val="aff9"/>
            <w:noProof/>
          </w:rPr>
          <w:t>支撑文件列表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_Toc240043058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14275311" w14:textId="4FF7031C" w:rsidR="006E383A" w:rsidRDefault="006E383A">
      <w:pPr>
        <w:pStyle w:val="TOC2"/>
        <w:tabs>
          <w:tab w:val="right" w:leader="dot" w:pos="9062"/>
        </w:tabs>
        <w:rPr>
          <w:rFonts w:asciiTheme="minorHAnsi" w:eastAsiaTheme="minorEastAsia" w:hAnsiTheme="minorHAnsi" w:hint="eastAsia"/>
          <w:noProof/>
          <w:kern w:val="2"/>
          <w:sz w:val="22"/>
          <w:szCs w:val="24"/>
          <w:lang w:eastAsia="zh-CN"/>
          <w14:ligatures w14:val="standardContextual"/>
        </w:rPr>
      </w:pPr>
      <w:hyperlink w:anchor="_Toc240043059" w:history="1">
        <w:r w:rsidRPr="004F78F6">
          <w:rPr>
            <w:rStyle w:val="aff9"/>
            <w:noProof/>
          </w:rPr>
          <w:t>附录二</w:t>
        </w:r>
        <w:r w:rsidRPr="004F78F6">
          <w:rPr>
            <w:rStyle w:val="aff9"/>
            <w:noProof/>
          </w:rPr>
          <w:t xml:space="preserve">  </w:t>
        </w:r>
        <w:r w:rsidRPr="004F78F6">
          <w:rPr>
            <w:rStyle w:val="aff9"/>
            <w:noProof/>
          </w:rPr>
          <w:t>模型核心代码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_Toc240043059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6E28D83E" w14:textId="43AA65C1" w:rsidR="00C162B5" w:rsidRDefault="000E5FDB">
      <w:r>
        <w:fldChar w:fldCharType="end"/>
      </w:r>
    </w:p>
    <w:p w14:paraId="2FFCADAC" w14:textId="77777777" w:rsidR="00C162B5" w:rsidRDefault="000E5FDB">
      <w:r>
        <w:br w:type="page"/>
      </w:r>
    </w:p>
    <w:p w14:paraId="0B9F6FBC" w14:textId="77777777" w:rsidR="00C162B5" w:rsidRDefault="000E5FDB">
      <w:pPr>
        <w:pStyle w:val="1"/>
      </w:pPr>
      <w:bookmarkStart w:id="2" w:name="_Toc240043026"/>
      <w:r>
        <w:lastRenderedPageBreak/>
        <w:t>一、问题重述</w:t>
      </w:r>
      <w:bookmarkEnd w:id="2"/>
    </w:p>
    <w:p w14:paraId="7E8E4760" w14:textId="77777777" w:rsidR="00C162B5" w:rsidRDefault="000E5FDB">
      <w:pPr>
        <w:pStyle w:val="21"/>
      </w:pPr>
      <w:bookmarkStart w:id="3" w:name="_Toc240043027"/>
      <w:r>
        <w:t xml:space="preserve">1.1 </w:t>
      </w:r>
      <w:r>
        <w:t>问题背景</w:t>
      </w:r>
      <w:bookmarkEnd w:id="3"/>
    </w:p>
    <w:p w14:paraId="3355240A" w14:textId="77777777" w:rsidR="00C162B5" w:rsidRDefault="000E5FDB">
      <w:pPr>
        <w:spacing w:line="400" w:lineRule="exact"/>
        <w:ind w:firstLine="420"/>
        <w:jc w:val="both"/>
      </w:pPr>
      <w:r>
        <w:t>干燥是决定中药材成品品质的关键工序之一。热风烘干通常经历预热平衡和恒温干燥两个阶段；工艺参数不当会造成效率低、能耗高和品质波动。药材内部温度与水分迁移相互影响，且干燥伴随尺寸收缩，因此需要以守恒定律和数值仿真揭示其时空规律。</w:t>
      </w:r>
    </w:p>
    <w:p w14:paraId="64545857" w14:textId="77777777" w:rsidR="00C162B5" w:rsidRDefault="000E5FDB">
      <w:pPr>
        <w:pStyle w:val="21"/>
      </w:pPr>
      <w:bookmarkStart w:id="4" w:name="_Toc240043028"/>
      <w:r>
        <w:t xml:space="preserve">1.2 </w:t>
      </w:r>
      <w:r>
        <w:t>问题要求</w:t>
      </w:r>
      <w:bookmarkEnd w:id="4"/>
    </w:p>
    <w:p w14:paraId="12CDF11A" w14:textId="77777777" w:rsidR="00C162B5" w:rsidRDefault="000E5FDB">
      <w:pPr>
        <w:spacing w:line="400" w:lineRule="exact"/>
        <w:ind w:firstLine="420"/>
        <w:jc w:val="both"/>
      </w:pPr>
      <w:r>
        <w:rPr>
          <w:rFonts w:eastAsia="黑体"/>
          <w:b/>
        </w:rPr>
        <w:t>问题一：</w:t>
      </w:r>
      <w:r>
        <w:t>在半径</w:t>
      </w:r>
      <w:r>
        <w:t xml:space="preserve"> 2 cm</w:t>
      </w:r>
      <w:r>
        <w:t>、初温</w:t>
      </w:r>
      <w:r>
        <w:t xml:space="preserve"> 28 °C</w:t>
      </w:r>
      <w:r>
        <w:t>、初始干基含水率</w:t>
      </w:r>
      <w:r>
        <w:t xml:space="preserve"> 2.55 kg/kg </w:t>
      </w:r>
      <w:r>
        <w:t>条件下，建立预热</w:t>
      </w:r>
      <w:r>
        <w:t xml:space="preserve"> 1800 s </w:t>
      </w:r>
      <w:r>
        <w:t>内的温度与水分模型，给出指定时刻和位置结果，并输出</w:t>
      </w:r>
      <w:r>
        <w:t xml:space="preserve"> result1.xlsx</w:t>
      </w:r>
      <w:r>
        <w:t>。</w:t>
      </w:r>
    </w:p>
    <w:p w14:paraId="01A730B7" w14:textId="77777777" w:rsidR="00C162B5" w:rsidRDefault="000E5FDB">
      <w:pPr>
        <w:spacing w:line="400" w:lineRule="exact"/>
        <w:ind w:firstLine="420"/>
        <w:jc w:val="both"/>
      </w:pPr>
      <w:r>
        <w:rPr>
          <w:rFonts w:eastAsia="黑体"/>
          <w:b/>
        </w:rPr>
        <w:t>问题二：</w:t>
      </w:r>
      <w:r>
        <w:t>采用附录</w:t>
      </w:r>
      <w:r>
        <w:t xml:space="preserve"> 3 </w:t>
      </w:r>
      <w:r>
        <w:t>的变物性关系，模拟</w:t>
      </w:r>
      <w:r>
        <w:t xml:space="preserve"> 3 h </w:t>
      </w:r>
      <w:r>
        <w:t>内传热传质耦合过程，给出每</w:t>
      </w:r>
      <w:r>
        <w:t xml:space="preserve"> 0.5 h </w:t>
      </w:r>
      <w:r>
        <w:t>的指定位置结果，并输出</w:t>
      </w:r>
      <w:r>
        <w:t xml:space="preserve"> result2.xlsx</w:t>
      </w:r>
      <w:r>
        <w:t>。</w:t>
      </w:r>
    </w:p>
    <w:p w14:paraId="06048DCA" w14:textId="77777777" w:rsidR="00C162B5" w:rsidRDefault="000E5FDB">
      <w:pPr>
        <w:spacing w:line="400" w:lineRule="exact"/>
        <w:ind w:firstLine="420"/>
        <w:jc w:val="both"/>
      </w:pPr>
      <w:r>
        <w:rPr>
          <w:rFonts w:eastAsia="黑体"/>
          <w:b/>
        </w:rPr>
        <w:t>问题三：</w:t>
      </w:r>
      <w:r>
        <w:t>以药材各处水分浓度低于</w:t>
      </w:r>
      <w:r>
        <w:t xml:space="preserve"> 0.15 kg/kg </w:t>
      </w:r>
      <w:r>
        <w:t>为要求，确定固定半径条件下的烘干时间，并输出每</w:t>
      </w:r>
      <w:r>
        <w:t xml:space="preserve"> 60 s </w:t>
      </w:r>
      <w:r>
        <w:t>的</w:t>
      </w:r>
      <w:r>
        <w:t xml:space="preserve"> result3.xlsx</w:t>
      </w:r>
      <w:r>
        <w:t>。</w:t>
      </w:r>
    </w:p>
    <w:p w14:paraId="77C01F6D" w14:textId="77777777" w:rsidR="00C162B5" w:rsidRDefault="000E5FDB">
      <w:pPr>
        <w:spacing w:line="400" w:lineRule="exact"/>
        <w:ind w:firstLine="420"/>
        <w:jc w:val="both"/>
      </w:pPr>
      <w:r>
        <w:rPr>
          <w:rFonts w:eastAsia="黑体"/>
          <w:b/>
        </w:rPr>
        <w:t>问题四：</w:t>
      </w:r>
      <w:r>
        <w:t>根据附件</w:t>
      </w:r>
      <w:r>
        <w:t xml:space="preserve"> 2 </w:t>
      </w:r>
      <w:r>
        <w:t>的半径实测曲线引入失水收缩，重新确定烘干时长及水分分布，并输出</w:t>
      </w:r>
      <w:r>
        <w:t xml:space="preserve"> result4.xlsx</w:t>
      </w:r>
      <w:r>
        <w:t>。</w:t>
      </w:r>
    </w:p>
    <w:p w14:paraId="208281E8" w14:textId="77777777" w:rsidR="00C162B5" w:rsidRDefault="000E5FDB">
      <w:pPr>
        <w:pStyle w:val="1"/>
      </w:pPr>
      <w:bookmarkStart w:id="5" w:name="_Toc240043029"/>
      <w:r>
        <w:t>二、问题分析</w:t>
      </w:r>
      <w:bookmarkEnd w:id="5"/>
    </w:p>
    <w:p w14:paraId="49BE6BAF" w14:textId="77777777" w:rsidR="00C162B5" w:rsidRDefault="000E5FDB">
      <w:pPr>
        <w:spacing w:line="400" w:lineRule="exact"/>
        <w:ind w:firstLine="420"/>
        <w:jc w:val="both"/>
      </w:pPr>
      <w:r>
        <w:t>四个问题共用圆柱形药材内部的传热传质框架，并逐问增加复杂性：问题一研究常物性、热湿解耦的短时预热过程；问题二引入随温度和含水率变化的物性；问题三在固定几何模型上定位烘干终点；问题四进一步引入失水收缩动边界。</w:t>
      </w:r>
    </w:p>
    <w:p w14:paraId="29360094" w14:textId="77777777" w:rsidR="00C162B5" w:rsidRDefault="000E5FDB">
      <w:pPr>
        <w:jc w:val="center"/>
      </w:pPr>
      <w:r>
        <w:rPr>
          <w:noProof/>
        </w:rPr>
        <w:drawing>
          <wp:inline distT="0" distB="0" distL="0" distR="0" wp14:anchorId="3239B1A1" wp14:editId="6A602DB3">
            <wp:extent cx="5580000" cy="299106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01_问题递进关系.png"/>
                    <pic:cNvPicPr/>
                  </pic:nvPicPr>
                  <pic:blipFill>
                    <a:blip r:embed="rId8"/>
                    <a:stretch>
                      <a:fillRect/>
                    </a:stretch>
                  </pic:blipFill>
                  <pic:spPr>
                    <a:xfrm>
                      <a:off x="0" y="0"/>
                      <a:ext cx="5580000" cy="2991061"/>
                    </a:xfrm>
                    <a:prstGeom prst="rect">
                      <a:avLst/>
                    </a:prstGeom>
                  </pic:spPr>
                </pic:pic>
              </a:graphicData>
            </a:graphic>
          </wp:inline>
        </w:drawing>
      </w:r>
    </w:p>
    <w:p w14:paraId="17C0E5BD" w14:textId="77777777" w:rsidR="00C162B5" w:rsidRDefault="000E5FDB">
      <w:pPr>
        <w:spacing w:before="60" w:after="100"/>
        <w:jc w:val="center"/>
      </w:pPr>
      <w:r>
        <w:rPr>
          <w:sz w:val="18"/>
        </w:rPr>
        <w:lastRenderedPageBreak/>
        <w:t>图</w:t>
      </w:r>
      <w:r>
        <w:rPr>
          <w:sz w:val="18"/>
        </w:rPr>
        <w:t xml:space="preserve">1  </w:t>
      </w:r>
      <w:r>
        <w:rPr>
          <w:sz w:val="18"/>
        </w:rPr>
        <w:t>各问题间的递进关系及求解思路</w:t>
      </w:r>
    </w:p>
    <w:p w14:paraId="5E3A516F" w14:textId="77777777" w:rsidR="00C162B5" w:rsidRDefault="000E5FDB">
      <w:pPr>
        <w:pStyle w:val="21"/>
      </w:pPr>
      <w:bookmarkStart w:id="6" w:name="_Toc240043030"/>
      <w:r>
        <w:t xml:space="preserve">2.1 </w:t>
      </w:r>
      <w:r>
        <w:t>问题一分析</w:t>
      </w:r>
      <w:bookmarkEnd w:id="6"/>
    </w:p>
    <w:p w14:paraId="7E52FDFD" w14:textId="77777777" w:rsidR="00C162B5" w:rsidRDefault="000E5FDB">
      <w:pPr>
        <w:spacing w:line="400" w:lineRule="exact"/>
        <w:ind w:firstLine="420"/>
        <w:jc w:val="both"/>
      </w:pPr>
      <w:r>
        <w:t>长径比为</w:t>
      </w:r>
      <w:r>
        <w:t xml:space="preserve"> 12.5</w:t>
      </w:r>
      <w:r>
        <w:t>，端面对中截面的影响远小于四位小数舍入单位，可化为柱坐标下的一维径向导热与扩散问题。难点在于烘房数据每</w:t>
      </w:r>
      <w:r>
        <w:t xml:space="preserve"> 60 s </w:t>
      </w:r>
      <w:r>
        <w:t>采样而结果每</w:t>
      </w:r>
      <w:r>
        <w:t xml:space="preserve"> 1 s </w:t>
      </w:r>
      <w:r>
        <w:t>输出，以及早期表面水分边界层极薄。</w:t>
      </w:r>
    </w:p>
    <w:p w14:paraId="50E6DDFA" w14:textId="77777777" w:rsidR="00C162B5" w:rsidRDefault="000E5FDB">
      <w:pPr>
        <w:pStyle w:val="21"/>
      </w:pPr>
      <w:bookmarkStart w:id="7" w:name="_Toc240043031"/>
      <w:r>
        <w:t xml:space="preserve">2.2 </w:t>
      </w:r>
      <w:r>
        <w:t>问题二分析</w:t>
      </w:r>
      <w:bookmarkEnd w:id="7"/>
    </w:p>
    <w:p w14:paraId="43DE9E74" w14:textId="77777777" w:rsidR="00C162B5" w:rsidRDefault="000E5FDB">
      <w:pPr>
        <w:spacing w:line="400" w:lineRule="exact"/>
        <w:ind w:firstLine="420"/>
        <w:jc w:val="both"/>
      </w:pPr>
      <w:r>
        <w:t>密度、比热容和导热系数随含水率变化，扩散系数同时依赖含水率和绝对温度。温度通过</w:t>
      </w:r>
      <w:r>
        <w:t xml:space="preserve"> Arrhenius </w:t>
      </w:r>
      <w:r>
        <w:t>因子影响扩散，水分又通过物性影响升温，必须联立求解。</w:t>
      </w:r>
    </w:p>
    <w:p w14:paraId="4E71B1CA" w14:textId="77777777" w:rsidR="00C162B5" w:rsidRDefault="000E5FDB">
      <w:pPr>
        <w:pStyle w:val="21"/>
      </w:pPr>
      <w:bookmarkStart w:id="8" w:name="_Toc240043032"/>
      <w:r>
        <w:t xml:space="preserve">2.3 </w:t>
      </w:r>
      <w:r>
        <w:t>问题三分析</w:t>
      </w:r>
      <w:bookmarkEnd w:id="8"/>
    </w:p>
    <w:p w14:paraId="7ABE7090" w14:textId="77777777" w:rsidR="00C162B5" w:rsidRDefault="000E5FDB">
      <w:pPr>
        <w:spacing w:line="400" w:lineRule="exact"/>
        <w:ind w:firstLine="420"/>
        <w:jc w:val="both"/>
      </w:pPr>
      <w:r>
        <w:t>水分浓度沿半径单调递减，中心最后达到阈值，因此终点可定义为</w:t>
      </w:r>
      <w:r>
        <w:t xml:space="preserve"> C(0,t)-0.15=0</w:t>
      </w:r>
      <w:r>
        <w:t>，并由隐式求解器的事件定位功能精确捕捉。</w:t>
      </w:r>
    </w:p>
    <w:p w14:paraId="76F150E0" w14:textId="77777777" w:rsidR="00C162B5" w:rsidRDefault="000E5FDB">
      <w:pPr>
        <w:pStyle w:val="21"/>
      </w:pPr>
      <w:bookmarkStart w:id="9" w:name="_Toc240043033"/>
      <w:r>
        <w:t xml:space="preserve">2.4 </w:t>
      </w:r>
      <w:r>
        <w:t>问题四分析</w:t>
      </w:r>
      <w:bookmarkEnd w:id="9"/>
    </w:p>
    <w:p w14:paraId="22B8984A" w14:textId="77777777" w:rsidR="00C162B5" w:rsidRDefault="000E5FDB">
      <w:pPr>
        <w:spacing w:line="400" w:lineRule="exact"/>
        <w:ind w:firstLine="420"/>
        <w:jc w:val="both"/>
      </w:pPr>
      <w:r>
        <w:t>实测半径由</w:t>
      </w:r>
      <w:r>
        <w:t xml:space="preserve"> 2.000 cm </w:t>
      </w:r>
      <w:r>
        <w:t>收缩到约</w:t>
      </w:r>
      <w:r>
        <w:t xml:space="preserve"> 1.200 cm</w:t>
      </w:r>
      <w:r>
        <w:t>。采用</w:t>
      </w:r>
      <w:r>
        <w:t xml:space="preserve"> ξ=r/R(t) </w:t>
      </w:r>
      <w:r>
        <w:t>把变化区域映射到固定区间，在材料坐标下保持守恒并避免对含噪半径数据求导。</w:t>
      </w:r>
    </w:p>
    <w:p w14:paraId="1EB70C8D" w14:textId="77777777" w:rsidR="00C162B5" w:rsidRDefault="000E5FDB">
      <w:pPr>
        <w:pStyle w:val="1"/>
      </w:pPr>
      <w:bookmarkStart w:id="10" w:name="_Toc240043034"/>
      <w:r>
        <w:t>三、模型假设</w:t>
      </w:r>
      <w:bookmarkEnd w:id="10"/>
    </w:p>
    <w:p w14:paraId="6F694381" w14:textId="77777777" w:rsidR="00C162B5" w:rsidRDefault="000E5FDB">
      <w:pPr>
        <w:spacing w:line="400" w:lineRule="exact"/>
        <w:jc w:val="both"/>
      </w:pPr>
      <w:r>
        <w:t xml:space="preserve">1. </w:t>
      </w:r>
      <w:r>
        <w:t>药材为均质、各向同性的长圆柱体，横截面轴对称；只考虑径向传热传质。</w:t>
      </w:r>
    </w:p>
    <w:p w14:paraId="344F943D" w14:textId="77777777" w:rsidR="00C162B5" w:rsidRDefault="000E5FDB">
      <w:pPr>
        <w:spacing w:line="400" w:lineRule="exact"/>
        <w:jc w:val="both"/>
      </w:pPr>
      <w:r>
        <w:t xml:space="preserve">2. </w:t>
      </w:r>
      <w:r>
        <w:t>初始温度和干基含水率在药材内部均匀分布。</w:t>
      </w:r>
    </w:p>
    <w:p w14:paraId="6BF6C30C" w14:textId="77777777" w:rsidR="00C162B5" w:rsidRDefault="000E5FDB">
      <w:pPr>
        <w:spacing w:line="400" w:lineRule="exact"/>
        <w:jc w:val="both"/>
      </w:pPr>
      <w:r>
        <w:t xml:space="preserve">3. </w:t>
      </w:r>
      <w:r>
        <w:t>水分迁移可由等效</w:t>
      </w:r>
      <w:r>
        <w:t xml:space="preserve"> Fick </w:t>
      </w:r>
      <w:r>
        <w:t>扩散描述，题给经验扩散系数包含复杂孔隙结构的综合影响。</w:t>
      </w:r>
    </w:p>
    <w:p w14:paraId="74A589DC" w14:textId="77777777" w:rsidR="00C162B5" w:rsidRDefault="000E5FDB">
      <w:pPr>
        <w:spacing w:line="400" w:lineRule="exact"/>
        <w:jc w:val="both"/>
      </w:pPr>
      <w:r>
        <w:t xml:space="preserve">4. </w:t>
      </w:r>
      <w:r>
        <w:t>烘房温度和水分浓度在空间上均匀，</w:t>
      </w:r>
      <w:r>
        <w:t xml:space="preserve">0–4 h </w:t>
      </w:r>
      <w:r>
        <w:t>按附件</w:t>
      </w:r>
      <w:r>
        <w:t xml:space="preserve"> 1 </w:t>
      </w:r>
      <w:r>
        <w:t>线性插值，之后恒为</w:t>
      </w:r>
      <w:r>
        <w:t xml:space="preserve"> 50.0 °C </w:t>
      </w:r>
      <w:r>
        <w:t>和</w:t>
      </w:r>
      <w:r>
        <w:t xml:space="preserve"> 0.0500 kg/kg</w:t>
      </w:r>
      <w:r>
        <w:t>。</w:t>
      </w:r>
    </w:p>
    <w:p w14:paraId="0DA6A959" w14:textId="77777777" w:rsidR="00C162B5" w:rsidRDefault="000E5FDB">
      <w:pPr>
        <w:spacing w:line="400" w:lineRule="exact"/>
        <w:jc w:val="both"/>
      </w:pPr>
      <w:r>
        <w:t xml:space="preserve">5. </w:t>
      </w:r>
      <w:r>
        <w:t>表面采用对流换热和对流传质边界；忽略辐射、蒸发潜热和化学反应热。</w:t>
      </w:r>
    </w:p>
    <w:p w14:paraId="4DBB6883" w14:textId="77777777" w:rsidR="00C162B5" w:rsidRDefault="000E5FDB">
      <w:pPr>
        <w:spacing w:line="400" w:lineRule="exact"/>
        <w:jc w:val="both"/>
      </w:pPr>
      <w:r>
        <w:t xml:space="preserve">6. </w:t>
      </w:r>
      <w:r>
        <w:t>问题一几何尺寸不变；问题四按附件</w:t>
      </w:r>
      <w:r>
        <w:t xml:space="preserve"> 2 </w:t>
      </w:r>
      <w:r>
        <w:t>的半径曲线均匀收缩，长度变化忽略。</w:t>
      </w:r>
    </w:p>
    <w:p w14:paraId="29A557BC" w14:textId="77777777" w:rsidR="00C162B5" w:rsidRDefault="000E5FDB">
      <w:pPr>
        <w:spacing w:line="400" w:lineRule="exact"/>
        <w:jc w:val="both"/>
      </w:pPr>
      <w:r>
        <w:t xml:space="preserve">7. </w:t>
      </w:r>
      <w:r>
        <w:t>干物质不流失，所有浓度均按干基含水率定义。</w:t>
      </w:r>
    </w:p>
    <w:p w14:paraId="4723A196" w14:textId="77777777" w:rsidR="00C162B5" w:rsidRDefault="000E5FDB">
      <w:pPr>
        <w:spacing w:line="400" w:lineRule="exact"/>
        <w:jc w:val="both"/>
      </w:pPr>
      <w:r>
        <w:t xml:space="preserve">8. </w:t>
      </w:r>
      <w:r>
        <w:t>附件测量值视为有效输入；数值误差通过网格与容差检验控制。</w:t>
      </w:r>
    </w:p>
    <w:p w14:paraId="3CFACC9C" w14:textId="77777777" w:rsidR="00C162B5" w:rsidRDefault="000E5FDB">
      <w:pPr>
        <w:pStyle w:val="1"/>
      </w:pPr>
      <w:bookmarkStart w:id="11" w:name="_Toc240043035"/>
      <w:r>
        <w:t>四、符号说明</w:t>
      </w:r>
      <w:bookmarkEnd w:id="11"/>
    </w:p>
    <w:p w14:paraId="7C8863B2" w14:textId="77777777" w:rsidR="00C162B5" w:rsidRDefault="000E5FDB">
      <w:pPr>
        <w:spacing w:before="60" w:after="100"/>
        <w:jc w:val="center"/>
      </w:pPr>
      <w:r>
        <w:rPr>
          <w:sz w:val="18"/>
        </w:rPr>
        <w:t>表</w:t>
      </w:r>
      <w:r>
        <w:rPr>
          <w:sz w:val="18"/>
        </w:rPr>
        <w:t xml:space="preserve">1  </w:t>
      </w:r>
      <w:r>
        <w:rPr>
          <w:sz w:val="18"/>
        </w:rPr>
        <w:t>主要符号说明</w:t>
      </w:r>
    </w:p>
    <w:tbl>
      <w:tblPr>
        <w:tblStyle w:val="aff1"/>
        <w:tblW w:w="0" w:type="auto"/>
        <w:jc w:val="center"/>
        <w:tblLook w:val="04A0" w:firstRow="1" w:lastRow="0" w:firstColumn="1" w:lastColumn="0" w:noHBand="0" w:noVBand="1"/>
      </w:tblPr>
      <w:tblGrid>
        <w:gridCol w:w="3024"/>
        <w:gridCol w:w="3024"/>
        <w:gridCol w:w="3024"/>
      </w:tblGrid>
      <w:tr w:rsidR="00C162B5" w14:paraId="6B72895F" w14:textId="77777777">
        <w:trPr>
          <w:tblHeader/>
          <w:jc w:val="center"/>
        </w:trPr>
        <w:tc>
          <w:tcPr>
            <w:tcW w:w="3024" w:type="dxa"/>
            <w:shd w:val="clear" w:color="auto" w:fill="D8EEF2"/>
            <w:tcMar>
              <w:top w:w="60" w:type="dxa"/>
              <w:left w:w="70" w:type="dxa"/>
              <w:bottom w:w="60" w:type="dxa"/>
              <w:right w:w="70" w:type="dxa"/>
            </w:tcMar>
            <w:vAlign w:val="center"/>
          </w:tcPr>
          <w:p w14:paraId="17659A81" w14:textId="77777777" w:rsidR="00C162B5" w:rsidRDefault="000E5FDB">
            <w:pPr>
              <w:jc w:val="center"/>
            </w:pPr>
            <w:r>
              <w:rPr>
                <w:rFonts w:eastAsia="黑体"/>
                <w:b/>
                <w:sz w:val="17"/>
              </w:rPr>
              <w:t>符号</w:t>
            </w:r>
          </w:p>
        </w:tc>
        <w:tc>
          <w:tcPr>
            <w:tcW w:w="3024" w:type="dxa"/>
            <w:shd w:val="clear" w:color="auto" w:fill="D8EEF2"/>
            <w:tcMar>
              <w:top w:w="60" w:type="dxa"/>
              <w:left w:w="70" w:type="dxa"/>
              <w:bottom w:w="60" w:type="dxa"/>
              <w:right w:w="70" w:type="dxa"/>
            </w:tcMar>
            <w:vAlign w:val="center"/>
          </w:tcPr>
          <w:p w14:paraId="2FE4FDA3" w14:textId="77777777" w:rsidR="00C162B5" w:rsidRDefault="000E5FDB">
            <w:pPr>
              <w:jc w:val="center"/>
            </w:pPr>
            <w:r>
              <w:rPr>
                <w:rFonts w:eastAsia="黑体"/>
                <w:b/>
                <w:sz w:val="17"/>
              </w:rPr>
              <w:t>单位</w:t>
            </w:r>
          </w:p>
        </w:tc>
        <w:tc>
          <w:tcPr>
            <w:tcW w:w="3024" w:type="dxa"/>
            <w:shd w:val="clear" w:color="auto" w:fill="D8EEF2"/>
            <w:tcMar>
              <w:top w:w="60" w:type="dxa"/>
              <w:left w:w="70" w:type="dxa"/>
              <w:bottom w:w="60" w:type="dxa"/>
              <w:right w:w="70" w:type="dxa"/>
            </w:tcMar>
            <w:vAlign w:val="center"/>
          </w:tcPr>
          <w:p w14:paraId="7EE32795" w14:textId="77777777" w:rsidR="00C162B5" w:rsidRDefault="000E5FDB">
            <w:pPr>
              <w:jc w:val="center"/>
            </w:pPr>
            <w:r>
              <w:rPr>
                <w:rFonts w:eastAsia="黑体"/>
                <w:b/>
                <w:sz w:val="17"/>
              </w:rPr>
              <w:t>说明</w:t>
            </w:r>
          </w:p>
        </w:tc>
      </w:tr>
      <w:tr w:rsidR="00C162B5" w14:paraId="60ECEBA1" w14:textId="77777777">
        <w:trPr>
          <w:jc w:val="center"/>
        </w:trPr>
        <w:tc>
          <w:tcPr>
            <w:tcW w:w="3024" w:type="dxa"/>
            <w:tcMar>
              <w:top w:w="60" w:type="dxa"/>
              <w:left w:w="70" w:type="dxa"/>
              <w:bottom w:w="60" w:type="dxa"/>
              <w:right w:w="70" w:type="dxa"/>
            </w:tcMar>
            <w:vAlign w:val="center"/>
          </w:tcPr>
          <w:p w14:paraId="240CE04C" w14:textId="77777777" w:rsidR="00C162B5" w:rsidRDefault="000E5FDB">
            <w:pPr>
              <w:jc w:val="center"/>
            </w:pPr>
            <w:r>
              <w:rPr>
                <w:sz w:val="17"/>
              </w:rPr>
              <w:t>r, t</w:t>
            </w:r>
          </w:p>
        </w:tc>
        <w:tc>
          <w:tcPr>
            <w:tcW w:w="3024" w:type="dxa"/>
            <w:tcMar>
              <w:top w:w="60" w:type="dxa"/>
              <w:left w:w="70" w:type="dxa"/>
              <w:bottom w:w="60" w:type="dxa"/>
              <w:right w:w="70" w:type="dxa"/>
            </w:tcMar>
            <w:vAlign w:val="center"/>
          </w:tcPr>
          <w:p w14:paraId="1D0594E9" w14:textId="77777777" w:rsidR="00C162B5" w:rsidRDefault="000E5FDB">
            <w:pPr>
              <w:jc w:val="center"/>
            </w:pPr>
            <w:r>
              <w:rPr>
                <w:sz w:val="17"/>
              </w:rPr>
              <w:t>m, s</w:t>
            </w:r>
          </w:p>
        </w:tc>
        <w:tc>
          <w:tcPr>
            <w:tcW w:w="3024" w:type="dxa"/>
            <w:tcMar>
              <w:top w:w="60" w:type="dxa"/>
              <w:left w:w="70" w:type="dxa"/>
              <w:bottom w:w="60" w:type="dxa"/>
              <w:right w:w="70" w:type="dxa"/>
            </w:tcMar>
            <w:vAlign w:val="center"/>
          </w:tcPr>
          <w:p w14:paraId="7A2E6530" w14:textId="77777777" w:rsidR="00C162B5" w:rsidRDefault="000E5FDB">
            <w:pPr>
              <w:jc w:val="center"/>
            </w:pPr>
            <w:r>
              <w:rPr>
                <w:sz w:val="17"/>
              </w:rPr>
              <w:t>到药材中心的距离、时间</w:t>
            </w:r>
          </w:p>
        </w:tc>
      </w:tr>
      <w:tr w:rsidR="00C162B5" w14:paraId="362056D0" w14:textId="77777777">
        <w:trPr>
          <w:jc w:val="center"/>
        </w:trPr>
        <w:tc>
          <w:tcPr>
            <w:tcW w:w="3024" w:type="dxa"/>
            <w:tcMar>
              <w:top w:w="60" w:type="dxa"/>
              <w:left w:w="70" w:type="dxa"/>
              <w:bottom w:w="60" w:type="dxa"/>
              <w:right w:w="70" w:type="dxa"/>
            </w:tcMar>
            <w:vAlign w:val="center"/>
          </w:tcPr>
          <w:p w14:paraId="7C186FCD" w14:textId="77777777" w:rsidR="00C162B5" w:rsidRDefault="000E5FDB">
            <w:pPr>
              <w:jc w:val="center"/>
            </w:pPr>
            <w:r>
              <w:rPr>
                <w:sz w:val="17"/>
              </w:rPr>
              <w:t>R, R(t), L</w:t>
            </w:r>
          </w:p>
        </w:tc>
        <w:tc>
          <w:tcPr>
            <w:tcW w:w="3024" w:type="dxa"/>
            <w:tcMar>
              <w:top w:w="60" w:type="dxa"/>
              <w:left w:w="70" w:type="dxa"/>
              <w:bottom w:w="60" w:type="dxa"/>
              <w:right w:w="70" w:type="dxa"/>
            </w:tcMar>
            <w:vAlign w:val="center"/>
          </w:tcPr>
          <w:p w14:paraId="50861664" w14:textId="77777777" w:rsidR="00C162B5" w:rsidRDefault="000E5FDB">
            <w:pPr>
              <w:jc w:val="center"/>
            </w:pPr>
            <w:r>
              <w:rPr>
                <w:sz w:val="17"/>
              </w:rPr>
              <w:t>m</w:t>
            </w:r>
          </w:p>
        </w:tc>
        <w:tc>
          <w:tcPr>
            <w:tcW w:w="3024" w:type="dxa"/>
            <w:tcMar>
              <w:top w:w="60" w:type="dxa"/>
              <w:left w:w="70" w:type="dxa"/>
              <w:bottom w:w="60" w:type="dxa"/>
              <w:right w:w="70" w:type="dxa"/>
            </w:tcMar>
            <w:vAlign w:val="center"/>
          </w:tcPr>
          <w:p w14:paraId="4315CB2D" w14:textId="77777777" w:rsidR="00C162B5" w:rsidRDefault="000E5FDB">
            <w:pPr>
              <w:jc w:val="center"/>
            </w:pPr>
            <w:r>
              <w:rPr>
                <w:sz w:val="17"/>
              </w:rPr>
              <w:t>半径、时变半径、长度</w:t>
            </w:r>
          </w:p>
        </w:tc>
      </w:tr>
      <w:tr w:rsidR="00C162B5" w14:paraId="30AB980B" w14:textId="77777777">
        <w:trPr>
          <w:jc w:val="center"/>
        </w:trPr>
        <w:tc>
          <w:tcPr>
            <w:tcW w:w="3024" w:type="dxa"/>
            <w:tcMar>
              <w:top w:w="60" w:type="dxa"/>
              <w:left w:w="70" w:type="dxa"/>
              <w:bottom w:w="60" w:type="dxa"/>
              <w:right w:w="70" w:type="dxa"/>
            </w:tcMar>
            <w:vAlign w:val="center"/>
          </w:tcPr>
          <w:p w14:paraId="11AF3EC2" w14:textId="77777777" w:rsidR="00C162B5" w:rsidRDefault="000E5FDB">
            <w:pPr>
              <w:jc w:val="center"/>
            </w:pPr>
            <w:r>
              <w:rPr>
                <w:sz w:val="17"/>
              </w:rPr>
              <w:lastRenderedPageBreak/>
              <w:t>T(r,t), Ta(t)</w:t>
            </w:r>
          </w:p>
        </w:tc>
        <w:tc>
          <w:tcPr>
            <w:tcW w:w="3024" w:type="dxa"/>
            <w:tcMar>
              <w:top w:w="60" w:type="dxa"/>
              <w:left w:w="70" w:type="dxa"/>
              <w:bottom w:w="60" w:type="dxa"/>
              <w:right w:w="70" w:type="dxa"/>
            </w:tcMar>
            <w:vAlign w:val="center"/>
          </w:tcPr>
          <w:p w14:paraId="0B07601D" w14:textId="77777777" w:rsidR="00C162B5" w:rsidRDefault="000E5FDB">
            <w:pPr>
              <w:jc w:val="center"/>
            </w:pPr>
            <w:r>
              <w:rPr>
                <w:sz w:val="17"/>
              </w:rPr>
              <w:t>°C</w:t>
            </w:r>
          </w:p>
        </w:tc>
        <w:tc>
          <w:tcPr>
            <w:tcW w:w="3024" w:type="dxa"/>
            <w:tcMar>
              <w:top w:w="60" w:type="dxa"/>
              <w:left w:w="70" w:type="dxa"/>
              <w:bottom w:w="60" w:type="dxa"/>
              <w:right w:w="70" w:type="dxa"/>
            </w:tcMar>
            <w:vAlign w:val="center"/>
          </w:tcPr>
          <w:p w14:paraId="34FEDE86" w14:textId="77777777" w:rsidR="00C162B5" w:rsidRDefault="000E5FDB">
            <w:pPr>
              <w:jc w:val="center"/>
            </w:pPr>
            <w:r>
              <w:rPr>
                <w:sz w:val="17"/>
              </w:rPr>
              <w:t>药材温度、烘房温度</w:t>
            </w:r>
          </w:p>
        </w:tc>
      </w:tr>
      <w:tr w:rsidR="00C162B5" w14:paraId="67D19C9F" w14:textId="77777777">
        <w:trPr>
          <w:jc w:val="center"/>
        </w:trPr>
        <w:tc>
          <w:tcPr>
            <w:tcW w:w="3024" w:type="dxa"/>
            <w:tcMar>
              <w:top w:w="60" w:type="dxa"/>
              <w:left w:w="70" w:type="dxa"/>
              <w:bottom w:w="60" w:type="dxa"/>
              <w:right w:w="70" w:type="dxa"/>
            </w:tcMar>
            <w:vAlign w:val="center"/>
          </w:tcPr>
          <w:p w14:paraId="41F49DE9" w14:textId="77777777" w:rsidR="00C162B5" w:rsidRDefault="000E5FDB">
            <w:pPr>
              <w:jc w:val="center"/>
            </w:pPr>
            <w:r>
              <w:rPr>
                <w:sz w:val="17"/>
              </w:rPr>
              <w:t>C(r,t), Ca(t)</w:t>
            </w:r>
          </w:p>
        </w:tc>
        <w:tc>
          <w:tcPr>
            <w:tcW w:w="3024" w:type="dxa"/>
            <w:tcMar>
              <w:top w:w="60" w:type="dxa"/>
              <w:left w:w="70" w:type="dxa"/>
              <w:bottom w:w="60" w:type="dxa"/>
              <w:right w:w="70" w:type="dxa"/>
            </w:tcMar>
            <w:vAlign w:val="center"/>
          </w:tcPr>
          <w:p w14:paraId="605ACB29" w14:textId="77777777" w:rsidR="00C162B5" w:rsidRDefault="000E5FDB">
            <w:pPr>
              <w:jc w:val="center"/>
            </w:pPr>
            <w:r>
              <w:rPr>
                <w:sz w:val="17"/>
              </w:rPr>
              <w:t>kg/kg</w:t>
            </w:r>
          </w:p>
        </w:tc>
        <w:tc>
          <w:tcPr>
            <w:tcW w:w="3024" w:type="dxa"/>
            <w:tcMar>
              <w:top w:w="60" w:type="dxa"/>
              <w:left w:w="70" w:type="dxa"/>
              <w:bottom w:w="60" w:type="dxa"/>
              <w:right w:w="70" w:type="dxa"/>
            </w:tcMar>
            <w:vAlign w:val="center"/>
          </w:tcPr>
          <w:p w14:paraId="1630C3BB" w14:textId="77777777" w:rsidR="00C162B5" w:rsidRDefault="000E5FDB">
            <w:pPr>
              <w:jc w:val="center"/>
            </w:pPr>
            <w:r>
              <w:rPr>
                <w:sz w:val="17"/>
              </w:rPr>
              <w:t>药材与烘房水分浓度</w:t>
            </w:r>
          </w:p>
        </w:tc>
      </w:tr>
      <w:tr w:rsidR="00C162B5" w14:paraId="058E9492" w14:textId="77777777">
        <w:trPr>
          <w:jc w:val="center"/>
        </w:trPr>
        <w:tc>
          <w:tcPr>
            <w:tcW w:w="3024" w:type="dxa"/>
            <w:tcMar>
              <w:top w:w="60" w:type="dxa"/>
              <w:left w:w="70" w:type="dxa"/>
              <w:bottom w:w="60" w:type="dxa"/>
              <w:right w:w="70" w:type="dxa"/>
            </w:tcMar>
            <w:vAlign w:val="center"/>
          </w:tcPr>
          <w:p w14:paraId="6F7268BC" w14:textId="77777777" w:rsidR="00C162B5" w:rsidRDefault="000E5FDB">
            <w:pPr>
              <w:jc w:val="center"/>
            </w:pPr>
            <w:r>
              <w:rPr>
                <w:sz w:val="17"/>
              </w:rPr>
              <w:t>ρ, cp, k</w:t>
            </w:r>
          </w:p>
        </w:tc>
        <w:tc>
          <w:tcPr>
            <w:tcW w:w="3024" w:type="dxa"/>
            <w:tcMar>
              <w:top w:w="60" w:type="dxa"/>
              <w:left w:w="70" w:type="dxa"/>
              <w:bottom w:w="60" w:type="dxa"/>
              <w:right w:w="70" w:type="dxa"/>
            </w:tcMar>
            <w:vAlign w:val="center"/>
          </w:tcPr>
          <w:p w14:paraId="1328E07F" w14:textId="77777777" w:rsidR="00C162B5" w:rsidRDefault="000E5FDB">
            <w:pPr>
              <w:jc w:val="center"/>
            </w:pPr>
            <w:r>
              <w:rPr>
                <w:sz w:val="17"/>
              </w:rPr>
              <w:t>kg/m³, J/(kg·K), W/(m·K)</w:t>
            </w:r>
          </w:p>
        </w:tc>
        <w:tc>
          <w:tcPr>
            <w:tcW w:w="3024" w:type="dxa"/>
            <w:tcMar>
              <w:top w:w="60" w:type="dxa"/>
              <w:left w:w="70" w:type="dxa"/>
              <w:bottom w:w="60" w:type="dxa"/>
              <w:right w:w="70" w:type="dxa"/>
            </w:tcMar>
            <w:vAlign w:val="center"/>
          </w:tcPr>
          <w:p w14:paraId="223926B4" w14:textId="77777777" w:rsidR="00C162B5" w:rsidRDefault="000E5FDB">
            <w:pPr>
              <w:jc w:val="center"/>
            </w:pPr>
            <w:r>
              <w:rPr>
                <w:sz w:val="17"/>
              </w:rPr>
              <w:t>密度、比热容、导热系数</w:t>
            </w:r>
          </w:p>
        </w:tc>
      </w:tr>
      <w:tr w:rsidR="00C162B5" w14:paraId="79567F81" w14:textId="77777777">
        <w:trPr>
          <w:jc w:val="center"/>
        </w:trPr>
        <w:tc>
          <w:tcPr>
            <w:tcW w:w="3024" w:type="dxa"/>
            <w:tcMar>
              <w:top w:w="60" w:type="dxa"/>
              <w:left w:w="70" w:type="dxa"/>
              <w:bottom w:w="60" w:type="dxa"/>
              <w:right w:w="70" w:type="dxa"/>
            </w:tcMar>
            <w:vAlign w:val="center"/>
          </w:tcPr>
          <w:p w14:paraId="49E65BF6" w14:textId="77777777" w:rsidR="00C162B5" w:rsidRDefault="000E5FDB">
            <w:pPr>
              <w:jc w:val="center"/>
            </w:pPr>
            <w:r>
              <w:rPr>
                <w:sz w:val="17"/>
              </w:rPr>
              <w:t>D</w:t>
            </w:r>
          </w:p>
        </w:tc>
        <w:tc>
          <w:tcPr>
            <w:tcW w:w="3024" w:type="dxa"/>
            <w:tcMar>
              <w:top w:w="60" w:type="dxa"/>
              <w:left w:w="70" w:type="dxa"/>
              <w:bottom w:w="60" w:type="dxa"/>
              <w:right w:w="70" w:type="dxa"/>
            </w:tcMar>
            <w:vAlign w:val="center"/>
          </w:tcPr>
          <w:p w14:paraId="2562CBAE" w14:textId="77777777" w:rsidR="00C162B5" w:rsidRDefault="000E5FDB">
            <w:pPr>
              <w:jc w:val="center"/>
            </w:pPr>
            <w:r>
              <w:rPr>
                <w:sz w:val="17"/>
              </w:rPr>
              <w:t>m²/s</w:t>
            </w:r>
          </w:p>
        </w:tc>
        <w:tc>
          <w:tcPr>
            <w:tcW w:w="3024" w:type="dxa"/>
            <w:tcMar>
              <w:top w:w="60" w:type="dxa"/>
              <w:left w:w="70" w:type="dxa"/>
              <w:bottom w:w="60" w:type="dxa"/>
              <w:right w:w="70" w:type="dxa"/>
            </w:tcMar>
            <w:vAlign w:val="center"/>
          </w:tcPr>
          <w:p w14:paraId="5A2C877C" w14:textId="77777777" w:rsidR="00C162B5" w:rsidRDefault="000E5FDB">
            <w:pPr>
              <w:jc w:val="center"/>
            </w:pPr>
            <w:r>
              <w:rPr>
                <w:sz w:val="17"/>
              </w:rPr>
              <w:t>有效水分扩散系数</w:t>
            </w:r>
          </w:p>
        </w:tc>
      </w:tr>
      <w:tr w:rsidR="00C162B5" w14:paraId="503DA896" w14:textId="77777777">
        <w:trPr>
          <w:jc w:val="center"/>
        </w:trPr>
        <w:tc>
          <w:tcPr>
            <w:tcW w:w="3024" w:type="dxa"/>
            <w:tcMar>
              <w:top w:w="60" w:type="dxa"/>
              <w:left w:w="70" w:type="dxa"/>
              <w:bottom w:w="60" w:type="dxa"/>
              <w:right w:w="70" w:type="dxa"/>
            </w:tcMar>
            <w:vAlign w:val="center"/>
          </w:tcPr>
          <w:p w14:paraId="06666171" w14:textId="77777777" w:rsidR="00C162B5" w:rsidRDefault="000E5FDB">
            <w:pPr>
              <w:jc w:val="center"/>
            </w:pPr>
            <w:r>
              <w:rPr>
                <w:sz w:val="17"/>
              </w:rPr>
              <w:t>h, hm</w:t>
            </w:r>
          </w:p>
        </w:tc>
        <w:tc>
          <w:tcPr>
            <w:tcW w:w="3024" w:type="dxa"/>
            <w:tcMar>
              <w:top w:w="60" w:type="dxa"/>
              <w:left w:w="70" w:type="dxa"/>
              <w:bottom w:w="60" w:type="dxa"/>
              <w:right w:w="70" w:type="dxa"/>
            </w:tcMar>
            <w:vAlign w:val="center"/>
          </w:tcPr>
          <w:p w14:paraId="20B4DCFB" w14:textId="77777777" w:rsidR="00C162B5" w:rsidRDefault="000E5FDB">
            <w:pPr>
              <w:jc w:val="center"/>
            </w:pPr>
            <w:r>
              <w:rPr>
                <w:sz w:val="17"/>
              </w:rPr>
              <w:t>W/(m²·K), m/s</w:t>
            </w:r>
          </w:p>
        </w:tc>
        <w:tc>
          <w:tcPr>
            <w:tcW w:w="3024" w:type="dxa"/>
            <w:tcMar>
              <w:top w:w="60" w:type="dxa"/>
              <w:left w:w="70" w:type="dxa"/>
              <w:bottom w:w="60" w:type="dxa"/>
              <w:right w:w="70" w:type="dxa"/>
            </w:tcMar>
            <w:vAlign w:val="center"/>
          </w:tcPr>
          <w:p w14:paraId="558E541C" w14:textId="77777777" w:rsidR="00C162B5" w:rsidRDefault="000E5FDB">
            <w:pPr>
              <w:jc w:val="center"/>
            </w:pPr>
            <w:r>
              <w:rPr>
                <w:sz w:val="17"/>
              </w:rPr>
              <w:t>对流换热、传质系数</w:t>
            </w:r>
          </w:p>
        </w:tc>
      </w:tr>
      <w:tr w:rsidR="00C162B5" w14:paraId="2F7C072E" w14:textId="77777777">
        <w:trPr>
          <w:jc w:val="center"/>
        </w:trPr>
        <w:tc>
          <w:tcPr>
            <w:tcW w:w="3024" w:type="dxa"/>
            <w:tcMar>
              <w:top w:w="60" w:type="dxa"/>
              <w:left w:w="70" w:type="dxa"/>
              <w:bottom w:w="60" w:type="dxa"/>
              <w:right w:w="70" w:type="dxa"/>
            </w:tcMar>
            <w:vAlign w:val="center"/>
          </w:tcPr>
          <w:p w14:paraId="68796A57" w14:textId="77777777" w:rsidR="00C162B5" w:rsidRDefault="000E5FDB">
            <w:pPr>
              <w:jc w:val="center"/>
            </w:pPr>
            <w:r>
              <w:rPr>
                <w:sz w:val="17"/>
              </w:rPr>
              <w:t>α</w:t>
            </w:r>
          </w:p>
        </w:tc>
        <w:tc>
          <w:tcPr>
            <w:tcW w:w="3024" w:type="dxa"/>
            <w:tcMar>
              <w:top w:w="60" w:type="dxa"/>
              <w:left w:w="70" w:type="dxa"/>
              <w:bottom w:w="60" w:type="dxa"/>
              <w:right w:w="70" w:type="dxa"/>
            </w:tcMar>
            <w:vAlign w:val="center"/>
          </w:tcPr>
          <w:p w14:paraId="14F1825F" w14:textId="77777777" w:rsidR="00C162B5" w:rsidRDefault="000E5FDB">
            <w:pPr>
              <w:jc w:val="center"/>
            </w:pPr>
            <w:r>
              <w:rPr>
                <w:sz w:val="17"/>
              </w:rPr>
              <w:t>m²/s</w:t>
            </w:r>
          </w:p>
        </w:tc>
        <w:tc>
          <w:tcPr>
            <w:tcW w:w="3024" w:type="dxa"/>
            <w:tcMar>
              <w:top w:w="60" w:type="dxa"/>
              <w:left w:w="70" w:type="dxa"/>
              <w:bottom w:w="60" w:type="dxa"/>
              <w:right w:w="70" w:type="dxa"/>
            </w:tcMar>
            <w:vAlign w:val="center"/>
          </w:tcPr>
          <w:p w14:paraId="1023262B" w14:textId="77777777" w:rsidR="00C162B5" w:rsidRDefault="000E5FDB">
            <w:pPr>
              <w:jc w:val="center"/>
            </w:pPr>
            <w:r>
              <w:rPr>
                <w:sz w:val="17"/>
              </w:rPr>
              <w:t>热扩散率</w:t>
            </w:r>
            <w:r>
              <w:rPr>
                <w:sz w:val="17"/>
              </w:rPr>
              <w:t xml:space="preserve"> k/(ρcp)</w:t>
            </w:r>
          </w:p>
        </w:tc>
      </w:tr>
      <w:tr w:rsidR="00C162B5" w14:paraId="7B564BFF" w14:textId="77777777">
        <w:trPr>
          <w:jc w:val="center"/>
        </w:trPr>
        <w:tc>
          <w:tcPr>
            <w:tcW w:w="3024" w:type="dxa"/>
            <w:tcMar>
              <w:top w:w="60" w:type="dxa"/>
              <w:left w:w="70" w:type="dxa"/>
              <w:bottom w:w="60" w:type="dxa"/>
              <w:right w:w="70" w:type="dxa"/>
            </w:tcMar>
            <w:vAlign w:val="center"/>
          </w:tcPr>
          <w:p w14:paraId="442C3518" w14:textId="77777777" w:rsidR="00C162B5" w:rsidRDefault="000E5FDB">
            <w:pPr>
              <w:jc w:val="center"/>
            </w:pPr>
            <w:r>
              <w:rPr>
                <w:sz w:val="17"/>
              </w:rPr>
              <w:t>ξ</w:t>
            </w:r>
          </w:p>
        </w:tc>
        <w:tc>
          <w:tcPr>
            <w:tcW w:w="3024" w:type="dxa"/>
            <w:tcMar>
              <w:top w:w="60" w:type="dxa"/>
              <w:left w:w="70" w:type="dxa"/>
              <w:bottom w:w="60" w:type="dxa"/>
              <w:right w:w="70" w:type="dxa"/>
            </w:tcMar>
            <w:vAlign w:val="center"/>
          </w:tcPr>
          <w:p w14:paraId="6EFDBB33" w14:textId="77777777" w:rsidR="00C162B5" w:rsidRDefault="000E5FDB">
            <w:pPr>
              <w:jc w:val="center"/>
            </w:pPr>
            <w:r>
              <w:rPr>
                <w:sz w:val="17"/>
              </w:rPr>
              <w:t>-</w:t>
            </w:r>
          </w:p>
        </w:tc>
        <w:tc>
          <w:tcPr>
            <w:tcW w:w="3024" w:type="dxa"/>
            <w:tcMar>
              <w:top w:w="60" w:type="dxa"/>
              <w:left w:w="70" w:type="dxa"/>
              <w:bottom w:w="60" w:type="dxa"/>
              <w:right w:w="70" w:type="dxa"/>
            </w:tcMar>
            <w:vAlign w:val="center"/>
          </w:tcPr>
          <w:p w14:paraId="1703796F" w14:textId="77777777" w:rsidR="00C162B5" w:rsidRDefault="000E5FDB">
            <w:pPr>
              <w:jc w:val="center"/>
            </w:pPr>
            <w:r>
              <w:rPr>
                <w:sz w:val="17"/>
              </w:rPr>
              <w:t>归一化径向坐标</w:t>
            </w:r>
            <w:r>
              <w:rPr>
                <w:sz w:val="17"/>
              </w:rPr>
              <w:t xml:space="preserve"> r/R(t)</w:t>
            </w:r>
          </w:p>
        </w:tc>
      </w:tr>
      <w:tr w:rsidR="00C162B5" w14:paraId="489A24BF" w14:textId="77777777">
        <w:trPr>
          <w:jc w:val="center"/>
        </w:trPr>
        <w:tc>
          <w:tcPr>
            <w:tcW w:w="3024" w:type="dxa"/>
            <w:tcMar>
              <w:top w:w="60" w:type="dxa"/>
              <w:left w:w="70" w:type="dxa"/>
              <w:bottom w:w="60" w:type="dxa"/>
              <w:right w:w="70" w:type="dxa"/>
            </w:tcMar>
            <w:vAlign w:val="center"/>
          </w:tcPr>
          <w:p w14:paraId="38AE6A13" w14:textId="77777777" w:rsidR="00C162B5" w:rsidRDefault="000E5FDB">
            <w:pPr>
              <w:jc w:val="center"/>
            </w:pPr>
            <w:r>
              <w:rPr>
                <w:sz w:val="17"/>
              </w:rPr>
              <w:t>tend</w:t>
            </w:r>
          </w:p>
        </w:tc>
        <w:tc>
          <w:tcPr>
            <w:tcW w:w="3024" w:type="dxa"/>
            <w:tcMar>
              <w:top w:w="60" w:type="dxa"/>
              <w:left w:w="70" w:type="dxa"/>
              <w:bottom w:w="60" w:type="dxa"/>
              <w:right w:w="70" w:type="dxa"/>
            </w:tcMar>
            <w:vAlign w:val="center"/>
          </w:tcPr>
          <w:p w14:paraId="16283F3C" w14:textId="77777777" w:rsidR="00C162B5" w:rsidRDefault="000E5FDB">
            <w:pPr>
              <w:jc w:val="center"/>
            </w:pPr>
            <w:r>
              <w:rPr>
                <w:sz w:val="17"/>
              </w:rPr>
              <w:t>h</w:t>
            </w:r>
          </w:p>
        </w:tc>
        <w:tc>
          <w:tcPr>
            <w:tcW w:w="3024" w:type="dxa"/>
            <w:tcMar>
              <w:top w:w="60" w:type="dxa"/>
              <w:left w:w="70" w:type="dxa"/>
              <w:bottom w:w="60" w:type="dxa"/>
              <w:right w:w="70" w:type="dxa"/>
            </w:tcMar>
            <w:vAlign w:val="center"/>
          </w:tcPr>
          <w:p w14:paraId="210E9C98" w14:textId="77777777" w:rsidR="00C162B5" w:rsidRDefault="000E5FDB">
            <w:pPr>
              <w:jc w:val="center"/>
            </w:pPr>
            <w:r>
              <w:rPr>
                <w:sz w:val="17"/>
              </w:rPr>
              <w:t>中心含水率首次降至</w:t>
            </w:r>
            <w:r>
              <w:rPr>
                <w:sz w:val="17"/>
              </w:rPr>
              <w:t xml:space="preserve"> 0.15 </w:t>
            </w:r>
            <w:r>
              <w:rPr>
                <w:sz w:val="17"/>
              </w:rPr>
              <w:t>的时刻</w:t>
            </w:r>
          </w:p>
        </w:tc>
      </w:tr>
    </w:tbl>
    <w:p w14:paraId="5C808FB2" w14:textId="77777777" w:rsidR="00C162B5" w:rsidRDefault="00C162B5"/>
    <w:p w14:paraId="4B159779" w14:textId="77777777" w:rsidR="00C162B5" w:rsidRDefault="000E5FDB">
      <w:pPr>
        <w:pStyle w:val="1"/>
      </w:pPr>
      <w:bookmarkStart w:id="12" w:name="_Toc240043036"/>
      <w:r>
        <w:t>五、问题一模型的建立与求解</w:t>
      </w:r>
      <w:bookmarkEnd w:id="12"/>
    </w:p>
    <w:p w14:paraId="1660E7CF" w14:textId="77777777" w:rsidR="00C162B5" w:rsidRDefault="000E5FDB">
      <w:pPr>
        <w:pStyle w:val="21"/>
      </w:pPr>
      <w:bookmarkStart w:id="13" w:name="_Toc240043037"/>
      <w:r>
        <w:t xml:space="preserve">5.1 </w:t>
      </w:r>
      <w:r>
        <w:t>传热传质机理与总体框架</w:t>
      </w:r>
      <w:bookmarkEnd w:id="13"/>
    </w:p>
    <w:p w14:paraId="1EA9A46D" w14:textId="77777777" w:rsidR="00C162B5" w:rsidRDefault="000E5FDB">
      <w:pPr>
        <w:spacing w:line="400" w:lineRule="exact"/>
        <w:ind w:firstLine="420"/>
        <w:jc w:val="both"/>
      </w:pPr>
      <w:r>
        <w:t>热风以对流方式向药材表面供热，热量再由表面向中心传导，形成表面高、中心低的温度场；表面水分向空气迁移，内部水分在浓度梯度作用下向外扩散，形成中心高、表面低的含水率场。</w:t>
      </w:r>
    </w:p>
    <w:p w14:paraId="6D15B439" w14:textId="77777777" w:rsidR="00C162B5" w:rsidRDefault="000E5FDB">
      <w:pPr>
        <w:jc w:val="center"/>
      </w:pPr>
      <w:r>
        <w:rPr>
          <w:noProof/>
        </w:rPr>
        <w:drawing>
          <wp:inline distT="0" distB="0" distL="0" distR="0" wp14:anchorId="06C61F6C" wp14:editId="79B01B38">
            <wp:extent cx="5580000" cy="287726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02_传热传质机理.png"/>
                    <pic:cNvPicPr/>
                  </pic:nvPicPr>
                  <pic:blipFill>
                    <a:blip r:embed="rId9"/>
                    <a:stretch>
                      <a:fillRect/>
                    </a:stretch>
                  </pic:blipFill>
                  <pic:spPr>
                    <a:xfrm>
                      <a:off x="0" y="0"/>
                      <a:ext cx="5580000" cy="2877261"/>
                    </a:xfrm>
                    <a:prstGeom prst="rect">
                      <a:avLst/>
                    </a:prstGeom>
                  </pic:spPr>
                </pic:pic>
              </a:graphicData>
            </a:graphic>
          </wp:inline>
        </w:drawing>
      </w:r>
    </w:p>
    <w:p w14:paraId="74AFEB9C" w14:textId="77777777" w:rsidR="00C162B5" w:rsidRDefault="000E5FDB">
      <w:pPr>
        <w:spacing w:before="60" w:after="100"/>
        <w:jc w:val="center"/>
      </w:pPr>
      <w:r>
        <w:rPr>
          <w:sz w:val="18"/>
        </w:rPr>
        <w:t>图</w:t>
      </w:r>
      <w:r>
        <w:rPr>
          <w:sz w:val="18"/>
        </w:rPr>
        <w:t xml:space="preserve">2  </w:t>
      </w:r>
      <w:r>
        <w:rPr>
          <w:sz w:val="18"/>
        </w:rPr>
        <w:t>圆柱形药材热风烘干的传热传质机理示意图</w:t>
      </w:r>
    </w:p>
    <w:p w14:paraId="1BEEB816" w14:textId="77777777" w:rsidR="00C162B5" w:rsidRDefault="000E5FDB">
      <w:pPr>
        <w:jc w:val="center"/>
      </w:pPr>
      <w:r>
        <w:rPr>
          <w:noProof/>
        </w:rPr>
        <w:lastRenderedPageBreak/>
        <w:drawing>
          <wp:inline distT="0" distB="0" distL="0" distR="0" wp14:anchorId="74111AE4" wp14:editId="4F419E3B">
            <wp:extent cx="5580000" cy="275915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03_径向坐标与边界.png"/>
                    <pic:cNvPicPr/>
                  </pic:nvPicPr>
                  <pic:blipFill>
                    <a:blip r:embed="rId10"/>
                    <a:stretch>
                      <a:fillRect/>
                    </a:stretch>
                  </pic:blipFill>
                  <pic:spPr>
                    <a:xfrm>
                      <a:off x="0" y="0"/>
                      <a:ext cx="5580000" cy="2759151"/>
                    </a:xfrm>
                    <a:prstGeom prst="rect">
                      <a:avLst/>
                    </a:prstGeom>
                  </pic:spPr>
                </pic:pic>
              </a:graphicData>
            </a:graphic>
          </wp:inline>
        </w:drawing>
      </w:r>
    </w:p>
    <w:p w14:paraId="3018D393" w14:textId="77777777" w:rsidR="00C162B5" w:rsidRDefault="000E5FDB">
      <w:pPr>
        <w:spacing w:before="60" w:after="100"/>
        <w:jc w:val="center"/>
      </w:pPr>
      <w:r>
        <w:rPr>
          <w:sz w:val="18"/>
        </w:rPr>
        <w:t>图</w:t>
      </w:r>
      <w:r>
        <w:rPr>
          <w:sz w:val="18"/>
        </w:rPr>
        <w:t xml:space="preserve">3  </w:t>
      </w:r>
      <w:r>
        <w:rPr>
          <w:sz w:val="18"/>
        </w:rPr>
        <w:t>径向坐标、对称边界与表面对流边界</w:t>
      </w:r>
    </w:p>
    <w:p w14:paraId="43796EFE" w14:textId="77777777" w:rsidR="00C162B5" w:rsidRDefault="000E5FDB">
      <w:pPr>
        <w:pStyle w:val="21"/>
      </w:pPr>
      <w:bookmarkStart w:id="14" w:name="_Toc240043038"/>
      <w:r>
        <w:t xml:space="preserve">5.2 </w:t>
      </w:r>
      <w:r>
        <w:t>控制方程与定解条件</w:t>
      </w:r>
      <w:bookmarkEnd w:id="14"/>
    </w:p>
    <w:p w14:paraId="24A3CFC8" w14:textId="77777777" w:rsidR="00C162B5" w:rsidRDefault="000E5FDB">
      <w:pPr>
        <w:spacing w:line="400" w:lineRule="exact"/>
        <w:ind w:firstLine="420"/>
        <w:jc w:val="both"/>
      </w:pPr>
      <w:r>
        <w:t>对单位长度、半径</w:t>
      </w:r>
      <w:r>
        <w:t xml:space="preserve"> r </w:t>
      </w:r>
      <w:r>
        <w:t>到</w:t>
      </w:r>
      <w:r>
        <w:t xml:space="preserve"> r+dr </w:t>
      </w:r>
      <w:r>
        <w:t>的圆筒微元应用能量守恒，并代入</w:t>
      </w:r>
      <w:r>
        <w:t xml:space="preserve"> Fourier </w:t>
      </w:r>
      <w:r>
        <w:t>定律，可得一维径向瞬态导热方程：</w:t>
      </w:r>
    </w:p>
    <w:tbl>
      <w:tblPr>
        <w:tblW w:w="0" w:type="auto"/>
        <w:jc w:val="center"/>
        <w:tblLayout w:type="fixed"/>
        <w:tblLook w:val="04A0" w:firstRow="1" w:lastRow="0" w:firstColumn="1" w:lastColumn="0" w:noHBand="0" w:noVBand="1"/>
      </w:tblPr>
      <w:tblGrid>
        <w:gridCol w:w="4536"/>
        <w:gridCol w:w="4536"/>
      </w:tblGrid>
      <w:tr w:rsidR="00C162B5" w14:paraId="5961F7F6" w14:textId="77777777">
        <w:trPr>
          <w:jc w:val="center"/>
        </w:trPr>
        <w:tc>
          <w:tcPr>
            <w:tcW w:w="4536" w:type="dxa"/>
            <w:tcMar>
              <w:top w:w="20" w:type="dxa"/>
              <w:left w:w="20" w:type="dxa"/>
              <w:bottom w:w="20" w:type="dxa"/>
              <w:right w:w="20" w:type="dxa"/>
            </w:tcMar>
            <w:vAlign w:val="center"/>
          </w:tcPr>
          <w:p w14:paraId="3B66E667" w14:textId="77777777" w:rsidR="00C162B5" w:rsidRDefault="000E5FDB">
            <w:pPr>
              <w:jc w:val="center"/>
            </w:pPr>
            <w:r>
              <w:rPr>
                <w:rFonts w:ascii="Cambria Math" w:eastAsia="Cambria Math" w:hAnsi="Cambria Math"/>
                <w:sz w:val="22"/>
              </w:rPr>
              <w:t>ρcp ∂T/∂t = (1/r) ∂/∂r [ r k ∂T/∂r ]</w:t>
            </w:r>
          </w:p>
        </w:tc>
        <w:tc>
          <w:tcPr>
            <w:tcW w:w="4536" w:type="dxa"/>
            <w:tcMar>
              <w:top w:w="20" w:type="dxa"/>
              <w:left w:w="20" w:type="dxa"/>
              <w:bottom w:w="20" w:type="dxa"/>
              <w:right w:w="20" w:type="dxa"/>
            </w:tcMar>
            <w:vAlign w:val="center"/>
          </w:tcPr>
          <w:p w14:paraId="75A1C07A" w14:textId="77777777" w:rsidR="00C162B5" w:rsidRDefault="000E5FDB">
            <w:pPr>
              <w:jc w:val="right"/>
            </w:pPr>
            <w:r>
              <w:t>(1)</w:t>
            </w:r>
          </w:p>
        </w:tc>
      </w:tr>
    </w:tbl>
    <w:p w14:paraId="1E728B16" w14:textId="77777777" w:rsidR="00C162B5" w:rsidRDefault="000E5FDB">
      <w:pPr>
        <w:spacing w:line="400" w:lineRule="exact"/>
        <w:ind w:firstLine="420"/>
        <w:jc w:val="both"/>
      </w:pPr>
      <w:r>
        <w:t>将药材内部液态水与水蒸气迁移统一表示为有效扩散，由</w:t>
      </w:r>
      <w:r>
        <w:t xml:space="preserve"> Fick </w:t>
      </w:r>
      <w:r>
        <w:t>定律和质量守恒得：</w:t>
      </w:r>
    </w:p>
    <w:tbl>
      <w:tblPr>
        <w:tblW w:w="0" w:type="auto"/>
        <w:jc w:val="center"/>
        <w:tblLayout w:type="fixed"/>
        <w:tblLook w:val="04A0" w:firstRow="1" w:lastRow="0" w:firstColumn="1" w:lastColumn="0" w:noHBand="0" w:noVBand="1"/>
      </w:tblPr>
      <w:tblGrid>
        <w:gridCol w:w="4536"/>
        <w:gridCol w:w="4536"/>
      </w:tblGrid>
      <w:tr w:rsidR="00C162B5" w14:paraId="3C49E1F4" w14:textId="77777777">
        <w:trPr>
          <w:jc w:val="center"/>
        </w:trPr>
        <w:tc>
          <w:tcPr>
            <w:tcW w:w="4536" w:type="dxa"/>
            <w:tcMar>
              <w:top w:w="20" w:type="dxa"/>
              <w:left w:w="20" w:type="dxa"/>
              <w:bottom w:w="20" w:type="dxa"/>
              <w:right w:w="20" w:type="dxa"/>
            </w:tcMar>
            <w:vAlign w:val="center"/>
          </w:tcPr>
          <w:p w14:paraId="2B4E81FE" w14:textId="77777777" w:rsidR="00C162B5" w:rsidRDefault="000E5FDB">
            <w:pPr>
              <w:jc w:val="center"/>
            </w:pPr>
            <w:r>
              <w:rPr>
                <w:rFonts w:ascii="Cambria Math" w:eastAsia="Cambria Math" w:hAnsi="Cambria Math"/>
                <w:sz w:val="22"/>
              </w:rPr>
              <w:t>∂C/∂t = (1/r) ∂/∂r [ r D(C) ∂C/∂r ]</w:t>
            </w:r>
          </w:p>
        </w:tc>
        <w:tc>
          <w:tcPr>
            <w:tcW w:w="4536" w:type="dxa"/>
            <w:tcMar>
              <w:top w:w="20" w:type="dxa"/>
              <w:left w:w="20" w:type="dxa"/>
              <w:bottom w:w="20" w:type="dxa"/>
              <w:right w:w="20" w:type="dxa"/>
            </w:tcMar>
            <w:vAlign w:val="center"/>
          </w:tcPr>
          <w:p w14:paraId="7DDDAD2F" w14:textId="77777777" w:rsidR="00C162B5" w:rsidRDefault="000E5FDB">
            <w:pPr>
              <w:jc w:val="right"/>
            </w:pPr>
            <w:r>
              <w:t>(2)</w:t>
            </w:r>
          </w:p>
        </w:tc>
      </w:tr>
      <w:tr w:rsidR="00C162B5" w14:paraId="523D72DA" w14:textId="77777777">
        <w:trPr>
          <w:jc w:val="center"/>
        </w:trPr>
        <w:tc>
          <w:tcPr>
            <w:tcW w:w="4536" w:type="dxa"/>
            <w:tcMar>
              <w:top w:w="20" w:type="dxa"/>
              <w:left w:w="20" w:type="dxa"/>
              <w:bottom w:w="20" w:type="dxa"/>
              <w:right w:w="20" w:type="dxa"/>
            </w:tcMar>
            <w:vAlign w:val="center"/>
          </w:tcPr>
          <w:p w14:paraId="796E2D79" w14:textId="77777777" w:rsidR="00C162B5" w:rsidRDefault="000E5FDB">
            <w:pPr>
              <w:jc w:val="center"/>
            </w:pPr>
            <w:r>
              <w:rPr>
                <w:rFonts w:ascii="Cambria Math" w:eastAsia="Cambria Math" w:hAnsi="Cambria Math"/>
                <w:sz w:val="22"/>
              </w:rPr>
              <w:t>D(C) = 7×10⁻⁹ exp(-0.89/C)  (m²/s)</w:t>
            </w:r>
          </w:p>
        </w:tc>
        <w:tc>
          <w:tcPr>
            <w:tcW w:w="4536" w:type="dxa"/>
            <w:tcMar>
              <w:top w:w="20" w:type="dxa"/>
              <w:left w:w="20" w:type="dxa"/>
              <w:bottom w:w="20" w:type="dxa"/>
              <w:right w:w="20" w:type="dxa"/>
            </w:tcMar>
            <w:vAlign w:val="center"/>
          </w:tcPr>
          <w:p w14:paraId="12D36103" w14:textId="77777777" w:rsidR="00C162B5" w:rsidRDefault="000E5FDB">
            <w:pPr>
              <w:jc w:val="right"/>
            </w:pPr>
            <w:r>
              <w:t>(3)</w:t>
            </w:r>
          </w:p>
        </w:tc>
      </w:tr>
    </w:tbl>
    <w:p w14:paraId="1A6BE8F8" w14:textId="77777777" w:rsidR="00C162B5" w:rsidRDefault="000E5FDB">
      <w:pPr>
        <w:spacing w:line="400" w:lineRule="exact"/>
        <w:ind w:firstLine="420"/>
        <w:jc w:val="both"/>
      </w:pPr>
      <w:r>
        <w:t>轴心满足对称条件，表面满足第三类边界条件，初始温度与含水率均匀：</w:t>
      </w:r>
    </w:p>
    <w:tbl>
      <w:tblPr>
        <w:tblW w:w="0" w:type="auto"/>
        <w:jc w:val="center"/>
        <w:tblLayout w:type="fixed"/>
        <w:tblLook w:val="04A0" w:firstRow="1" w:lastRow="0" w:firstColumn="1" w:lastColumn="0" w:noHBand="0" w:noVBand="1"/>
      </w:tblPr>
      <w:tblGrid>
        <w:gridCol w:w="4536"/>
        <w:gridCol w:w="4536"/>
      </w:tblGrid>
      <w:tr w:rsidR="00C162B5" w14:paraId="124D8E5B" w14:textId="77777777">
        <w:trPr>
          <w:jc w:val="center"/>
        </w:trPr>
        <w:tc>
          <w:tcPr>
            <w:tcW w:w="4536" w:type="dxa"/>
            <w:tcMar>
              <w:top w:w="20" w:type="dxa"/>
              <w:left w:w="20" w:type="dxa"/>
              <w:bottom w:w="20" w:type="dxa"/>
              <w:right w:w="20" w:type="dxa"/>
            </w:tcMar>
            <w:vAlign w:val="center"/>
          </w:tcPr>
          <w:p w14:paraId="38D5286B" w14:textId="77777777" w:rsidR="00C162B5" w:rsidRDefault="000E5FDB">
            <w:pPr>
              <w:jc w:val="center"/>
            </w:pPr>
            <w:r>
              <w:rPr>
                <w:rFonts w:ascii="Cambria Math" w:eastAsia="Cambria Math" w:hAnsi="Cambria Math"/>
                <w:sz w:val="22"/>
              </w:rPr>
              <w:t>∂T/∂r|r=0 = 0,    ∂C/∂r|r=0 = 0</w:t>
            </w:r>
          </w:p>
        </w:tc>
        <w:tc>
          <w:tcPr>
            <w:tcW w:w="4536" w:type="dxa"/>
            <w:tcMar>
              <w:top w:w="20" w:type="dxa"/>
              <w:left w:w="20" w:type="dxa"/>
              <w:bottom w:w="20" w:type="dxa"/>
              <w:right w:w="20" w:type="dxa"/>
            </w:tcMar>
            <w:vAlign w:val="center"/>
          </w:tcPr>
          <w:p w14:paraId="647C5ECB" w14:textId="77777777" w:rsidR="00C162B5" w:rsidRDefault="000E5FDB">
            <w:pPr>
              <w:jc w:val="right"/>
            </w:pPr>
            <w:r>
              <w:t>(4)</w:t>
            </w:r>
          </w:p>
        </w:tc>
      </w:tr>
      <w:tr w:rsidR="00C162B5" w14:paraId="5CB0E39D" w14:textId="77777777">
        <w:trPr>
          <w:jc w:val="center"/>
        </w:trPr>
        <w:tc>
          <w:tcPr>
            <w:tcW w:w="4536" w:type="dxa"/>
            <w:tcMar>
              <w:top w:w="20" w:type="dxa"/>
              <w:left w:w="20" w:type="dxa"/>
              <w:bottom w:w="20" w:type="dxa"/>
              <w:right w:w="20" w:type="dxa"/>
            </w:tcMar>
            <w:vAlign w:val="center"/>
          </w:tcPr>
          <w:p w14:paraId="445AEF28" w14:textId="77777777" w:rsidR="00C162B5" w:rsidRDefault="000E5FDB">
            <w:pPr>
              <w:jc w:val="center"/>
            </w:pPr>
            <w:r>
              <w:rPr>
                <w:rFonts w:ascii="Cambria Math" w:eastAsia="Cambria Math" w:hAnsi="Cambria Math"/>
                <w:sz w:val="22"/>
              </w:rPr>
              <w:t>-k ∂T/∂r|r=R = h[T(R,t)-Ta(t)],    h=25 W/(m²·K)</w:t>
            </w:r>
          </w:p>
        </w:tc>
        <w:tc>
          <w:tcPr>
            <w:tcW w:w="4536" w:type="dxa"/>
            <w:tcMar>
              <w:top w:w="20" w:type="dxa"/>
              <w:left w:w="20" w:type="dxa"/>
              <w:bottom w:w="20" w:type="dxa"/>
              <w:right w:w="20" w:type="dxa"/>
            </w:tcMar>
            <w:vAlign w:val="center"/>
          </w:tcPr>
          <w:p w14:paraId="6F95B0EA" w14:textId="77777777" w:rsidR="00C162B5" w:rsidRDefault="000E5FDB">
            <w:pPr>
              <w:jc w:val="right"/>
            </w:pPr>
            <w:r>
              <w:t>(5)</w:t>
            </w:r>
          </w:p>
        </w:tc>
      </w:tr>
      <w:tr w:rsidR="00C162B5" w14:paraId="5F56B18F" w14:textId="77777777">
        <w:trPr>
          <w:jc w:val="center"/>
        </w:trPr>
        <w:tc>
          <w:tcPr>
            <w:tcW w:w="4536" w:type="dxa"/>
            <w:tcMar>
              <w:top w:w="20" w:type="dxa"/>
              <w:left w:w="20" w:type="dxa"/>
              <w:bottom w:w="20" w:type="dxa"/>
              <w:right w:w="20" w:type="dxa"/>
            </w:tcMar>
            <w:vAlign w:val="center"/>
          </w:tcPr>
          <w:p w14:paraId="0918D960" w14:textId="77777777" w:rsidR="00C162B5" w:rsidRDefault="000E5FDB">
            <w:pPr>
              <w:jc w:val="center"/>
            </w:pPr>
            <w:r>
              <w:rPr>
                <w:rFonts w:ascii="Cambria Math" w:eastAsia="Cambria Math" w:hAnsi="Cambria Math"/>
                <w:sz w:val="22"/>
              </w:rPr>
              <w:t>-D ∂C/∂r|r=R = hm[C(R,t)-Ca(t)],    hm=8×10⁻⁷ m/s</w:t>
            </w:r>
          </w:p>
        </w:tc>
        <w:tc>
          <w:tcPr>
            <w:tcW w:w="4536" w:type="dxa"/>
            <w:tcMar>
              <w:top w:w="20" w:type="dxa"/>
              <w:left w:w="20" w:type="dxa"/>
              <w:bottom w:w="20" w:type="dxa"/>
              <w:right w:w="20" w:type="dxa"/>
            </w:tcMar>
            <w:vAlign w:val="center"/>
          </w:tcPr>
          <w:p w14:paraId="1957FB77" w14:textId="77777777" w:rsidR="00C162B5" w:rsidRDefault="000E5FDB">
            <w:pPr>
              <w:jc w:val="right"/>
            </w:pPr>
            <w:r>
              <w:t>(6)</w:t>
            </w:r>
          </w:p>
        </w:tc>
      </w:tr>
      <w:tr w:rsidR="00C162B5" w14:paraId="4A218982" w14:textId="77777777">
        <w:trPr>
          <w:jc w:val="center"/>
        </w:trPr>
        <w:tc>
          <w:tcPr>
            <w:tcW w:w="4536" w:type="dxa"/>
            <w:tcMar>
              <w:top w:w="20" w:type="dxa"/>
              <w:left w:w="20" w:type="dxa"/>
              <w:bottom w:w="20" w:type="dxa"/>
              <w:right w:w="20" w:type="dxa"/>
            </w:tcMar>
            <w:vAlign w:val="center"/>
          </w:tcPr>
          <w:p w14:paraId="1BE6B708" w14:textId="77777777" w:rsidR="00C162B5" w:rsidRDefault="000E5FDB">
            <w:pPr>
              <w:jc w:val="center"/>
            </w:pPr>
            <w:r>
              <w:rPr>
                <w:rFonts w:ascii="Cambria Math" w:eastAsia="Cambria Math" w:hAnsi="Cambria Math"/>
                <w:sz w:val="22"/>
              </w:rPr>
              <w:t>T(r,0)=28 °C,    C(r,0)=2.55 kg/kg</w:t>
            </w:r>
          </w:p>
        </w:tc>
        <w:tc>
          <w:tcPr>
            <w:tcW w:w="4536" w:type="dxa"/>
            <w:tcMar>
              <w:top w:w="20" w:type="dxa"/>
              <w:left w:w="20" w:type="dxa"/>
              <w:bottom w:w="20" w:type="dxa"/>
              <w:right w:w="20" w:type="dxa"/>
            </w:tcMar>
            <w:vAlign w:val="center"/>
          </w:tcPr>
          <w:p w14:paraId="7D087FF3" w14:textId="77777777" w:rsidR="00C162B5" w:rsidRDefault="000E5FDB">
            <w:pPr>
              <w:jc w:val="right"/>
            </w:pPr>
            <w:r>
              <w:t>(7)</w:t>
            </w:r>
          </w:p>
        </w:tc>
      </w:tr>
    </w:tbl>
    <w:p w14:paraId="03A5205D" w14:textId="77777777" w:rsidR="00C162B5" w:rsidRDefault="000E5FDB">
      <w:pPr>
        <w:pStyle w:val="21"/>
      </w:pPr>
      <w:bookmarkStart w:id="15" w:name="_Toc240043039"/>
      <w:r>
        <w:t xml:space="preserve">5.3 </w:t>
      </w:r>
      <w:r>
        <w:t>输入数据、无量纲分析与数值方法</w:t>
      </w:r>
      <w:bookmarkEnd w:id="15"/>
    </w:p>
    <w:p w14:paraId="70D744FB" w14:textId="77777777" w:rsidR="00C162B5" w:rsidRDefault="000E5FDB">
      <w:pPr>
        <w:spacing w:line="400" w:lineRule="exact"/>
        <w:ind w:firstLine="420"/>
        <w:jc w:val="both"/>
      </w:pPr>
      <w:r>
        <w:t>附件</w:t>
      </w:r>
      <w:r>
        <w:t xml:space="preserve"> 1 </w:t>
      </w:r>
      <w:r>
        <w:t>的相邻</w:t>
      </w:r>
      <w:r>
        <w:t xml:space="preserve"> 60 s </w:t>
      </w:r>
      <w:r>
        <w:t>测点采用分段线性插值。实测末</w:t>
      </w:r>
      <w:r>
        <w:t xml:space="preserve"> 1 h </w:t>
      </w:r>
      <w:r>
        <w:t>温度均值为</w:t>
      </w:r>
      <w:r>
        <w:t xml:space="preserve"> 49.9989 °C</w:t>
      </w:r>
      <w:r>
        <w:t>、标准差</w:t>
      </w:r>
      <w:r>
        <w:t xml:space="preserve"> 0.1531 °C</w:t>
      </w:r>
      <w:r>
        <w:t>，水分浓度均值为</w:t>
      </w:r>
      <w:r>
        <w:t xml:space="preserve"> 0.0499875 kg/kg</w:t>
      </w:r>
      <w:r>
        <w:t>；</w:t>
      </w:r>
      <w:r>
        <w:t xml:space="preserve">4 h </w:t>
      </w:r>
      <w:r>
        <w:t>后按工况取</w:t>
      </w:r>
      <w:r>
        <w:t xml:space="preserve"> 50.0 °C </w:t>
      </w:r>
      <w:r>
        <w:t>与</w:t>
      </w:r>
      <w:r>
        <w:t xml:space="preserve"> 0.0500 kg/kg</w:t>
      </w:r>
      <w:r>
        <w:t>。附件</w:t>
      </w:r>
      <w:r>
        <w:t xml:space="preserve"> 2 </w:t>
      </w:r>
      <w:r>
        <w:t>的半径数据在问题四中采用线性插值。</w:t>
      </w:r>
    </w:p>
    <w:p w14:paraId="0D7E500A" w14:textId="77777777" w:rsidR="00C162B5" w:rsidRDefault="000E5FDB">
      <w:pPr>
        <w:jc w:val="center"/>
      </w:pPr>
      <w:r>
        <w:rPr>
          <w:noProof/>
        </w:rPr>
        <w:lastRenderedPageBreak/>
        <w:drawing>
          <wp:inline distT="0" distB="0" distL="0" distR="0" wp14:anchorId="23600B96" wp14:editId="36A93E47">
            <wp:extent cx="5580000" cy="16462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04_输入数据.png"/>
                    <pic:cNvPicPr/>
                  </pic:nvPicPr>
                  <pic:blipFill>
                    <a:blip r:embed="rId11"/>
                    <a:stretch>
                      <a:fillRect/>
                    </a:stretch>
                  </pic:blipFill>
                  <pic:spPr>
                    <a:xfrm>
                      <a:off x="0" y="0"/>
                      <a:ext cx="5580000" cy="1646295"/>
                    </a:xfrm>
                    <a:prstGeom prst="rect">
                      <a:avLst/>
                    </a:prstGeom>
                  </pic:spPr>
                </pic:pic>
              </a:graphicData>
            </a:graphic>
          </wp:inline>
        </w:drawing>
      </w:r>
    </w:p>
    <w:p w14:paraId="41D1570A" w14:textId="77777777" w:rsidR="00C162B5" w:rsidRDefault="000E5FDB">
      <w:pPr>
        <w:spacing w:before="60" w:after="100"/>
        <w:jc w:val="center"/>
      </w:pPr>
      <w:r>
        <w:rPr>
          <w:sz w:val="18"/>
        </w:rPr>
        <w:t>图</w:t>
      </w:r>
      <w:r>
        <w:rPr>
          <w:sz w:val="18"/>
        </w:rPr>
        <w:t xml:space="preserve">4  </w:t>
      </w:r>
      <w:r>
        <w:rPr>
          <w:sz w:val="18"/>
        </w:rPr>
        <w:t>烘房温度、烘房水分浓度与药材半径及模型采用曲线</w:t>
      </w:r>
    </w:p>
    <w:tbl>
      <w:tblPr>
        <w:tblW w:w="0" w:type="auto"/>
        <w:jc w:val="center"/>
        <w:tblLayout w:type="fixed"/>
        <w:tblLook w:val="04A0" w:firstRow="1" w:lastRow="0" w:firstColumn="1" w:lastColumn="0" w:noHBand="0" w:noVBand="1"/>
      </w:tblPr>
      <w:tblGrid>
        <w:gridCol w:w="4536"/>
        <w:gridCol w:w="4536"/>
      </w:tblGrid>
      <w:tr w:rsidR="00C162B5" w14:paraId="2910C116" w14:textId="77777777">
        <w:trPr>
          <w:jc w:val="center"/>
        </w:trPr>
        <w:tc>
          <w:tcPr>
            <w:tcW w:w="4536" w:type="dxa"/>
            <w:tcMar>
              <w:top w:w="20" w:type="dxa"/>
              <w:left w:w="20" w:type="dxa"/>
              <w:bottom w:w="20" w:type="dxa"/>
              <w:right w:w="20" w:type="dxa"/>
            </w:tcMar>
            <w:vAlign w:val="center"/>
          </w:tcPr>
          <w:p w14:paraId="1704F872" w14:textId="77777777" w:rsidR="00C162B5" w:rsidRDefault="000E5FDB">
            <w:pPr>
              <w:jc w:val="center"/>
            </w:pPr>
            <w:r>
              <w:rPr>
                <w:rFonts w:ascii="Cambria Math" w:eastAsia="Cambria Math" w:hAnsi="Cambria Math"/>
                <w:sz w:val="22"/>
              </w:rPr>
              <w:t>BiT=hR/k,  FoT=αt/R²,  BiM=hmR/D(C0),  FoM=D(C0)t/R²</w:t>
            </w:r>
          </w:p>
        </w:tc>
        <w:tc>
          <w:tcPr>
            <w:tcW w:w="4536" w:type="dxa"/>
            <w:tcMar>
              <w:top w:w="20" w:type="dxa"/>
              <w:left w:w="20" w:type="dxa"/>
              <w:bottom w:w="20" w:type="dxa"/>
              <w:right w:w="20" w:type="dxa"/>
            </w:tcMar>
            <w:vAlign w:val="center"/>
          </w:tcPr>
          <w:p w14:paraId="34BBF0C7" w14:textId="77777777" w:rsidR="00C162B5" w:rsidRDefault="000E5FDB">
            <w:pPr>
              <w:jc w:val="right"/>
            </w:pPr>
            <w:r>
              <w:t>(8)</w:t>
            </w:r>
          </w:p>
        </w:tc>
      </w:tr>
    </w:tbl>
    <w:p w14:paraId="02CC24B7" w14:textId="77777777" w:rsidR="00C162B5" w:rsidRDefault="000E5FDB">
      <w:pPr>
        <w:spacing w:before="60" w:after="100"/>
        <w:jc w:val="center"/>
      </w:pPr>
      <w:r>
        <w:rPr>
          <w:sz w:val="18"/>
        </w:rPr>
        <w:t>表</w:t>
      </w:r>
      <w:r>
        <w:rPr>
          <w:sz w:val="18"/>
        </w:rPr>
        <w:t xml:space="preserve">2  </w:t>
      </w:r>
      <w:r>
        <w:rPr>
          <w:sz w:val="18"/>
        </w:rPr>
        <w:t>问题一的特征量</w:t>
      </w:r>
    </w:p>
    <w:tbl>
      <w:tblPr>
        <w:tblStyle w:val="aff1"/>
        <w:tblW w:w="0" w:type="auto"/>
        <w:jc w:val="center"/>
        <w:tblLook w:val="04A0" w:firstRow="1" w:lastRow="0" w:firstColumn="1" w:lastColumn="0" w:noHBand="0" w:noVBand="1"/>
      </w:tblPr>
      <w:tblGrid>
        <w:gridCol w:w="1814"/>
        <w:gridCol w:w="1814"/>
        <w:gridCol w:w="1814"/>
        <w:gridCol w:w="1814"/>
        <w:gridCol w:w="1814"/>
      </w:tblGrid>
      <w:tr w:rsidR="00C162B5" w14:paraId="0AAA0F48" w14:textId="77777777">
        <w:trPr>
          <w:tblHeader/>
          <w:jc w:val="center"/>
        </w:trPr>
        <w:tc>
          <w:tcPr>
            <w:tcW w:w="1814" w:type="dxa"/>
            <w:shd w:val="clear" w:color="auto" w:fill="D8EEF2"/>
            <w:tcMar>
              <w:top w:w="60" w:type="dxa"/>
              <w:left w:w="70" w:type="dxa"/>
              <w:bottom w:w="60" w:type="dxa"/>
              <w:right w:w="70" w:type="dxa"/>
            </w:tcMar>
            <w:vAlign w:val="center"/>
          </w:tcPr>
          <w:p w14:paraId="6CA92B0A" w14:textId="77777777" w:rsidR="00C162B5" w:rsidRDefault="000E5FDB">
            <w:pPr>
              <w:jc w:val="center"/>
            </w:pPr>
            <w:r>
              <w:rPr>
                <w:rFonts w:eastAsia="黑体"/>
                <w:b/>
                <w:sz w:val="17"/>
              </w:rPr>
              <w:t>过程</w:t>
            </w:r>
          </w:p>
        </w:tc>
        <w:tc>
          <w:tcPr>
            <w:tcW w:w="1814" w:type="dxa"/>
            <w:shd w:val="clear" w:color="auto" w:fill="D8EEF2"/>
            <w:tcMar>
              <w:top w:w="60" w:type="dxa"/>
              <w:left w:w="70" w:type="dxa"/>
              <w:bottom w:w="60" w:type="dxa"/>
              <w:right w:w="70" w:type="dxa"/>
            </w:tcMar>
            <w:vAlign w:val="center"/>
          </w:tcPr>
          <w:p w14:paraId="30E4FF12" w14:textId="77777777" w:rsidR="00C162B5" w:rsidRDefault="000E5FDB">
            <w:pPr>
              <w:jc w:val="center"/>
            </w:pPr>
            <w:r>
              <w:rPr>
                <w:rFonts w:eastAsia="黑体"/>
                <w:b/>
                <w:sz w:val="17"/>
              </w:rPr>
              <w:t>特征时间</w:t>
            </w:r>
            <w:r>
              <w:rPr>
                <w:rFonts w:eastAsia="黑体"/>
                <w:b/>
                <w:sz w:val="17"/>
              </w:rPr>
              <w:t xml:space="preserve"> R²/K</w:t>
            </w:r>
          </w:p>
        </w:tc>
        <w:tc>
          <w:tcPr>
            <w:tcW w:w="1814" w:type="dxa"/>
            <w:shd w:val="clear" w:color="auto" w:fill="D8EEF2"/>
            <w:tcMar>
              <w:top w:w="60" w:type="dxa"/>
              <w:left w:w="70" w:type="dxa"/>
              <w:bottom w:w="60" w:type="dxa"/>
              <w:right w:w="70" w:type="dxa"/>
            </w:tcMar>
            <w:vAlign w:val="center"/>
          </w:tcPr>
          <w:p w14:paraId="5C1A1740" w14:textId="77777777" w:rsidR="00C162B5" w:rsidRDefault="000E5FDB">
            <w:pPr>
              <w:jc w:val="center"/>
            </w:pPr>
            <w:r>
              <w:rPr>
                <w:rFonts w:eastAsia="黑体"/>
                <w:b/>
                <w:sz w:val="17"/>
              </w:rPr>
              <w:t xml:space="preserve">Biot </w:t>
            </w:r>
            <w:r>
              <w:rPr>
                <w:rFonts w:eastAsia="黑体"/>
                <w:b/>
                <w:sz w:val="17"/>
              </w:rPr>
              <w:t>数</w:t>
            </w:r>
          </w:p>
        </w:tc>
        <w:tc>
          <w:tcPr>
            <w:tcW w:w="1814" w:type="dxa"/>
            <w:shd w:val="clear" w:color="auto" w:fill="D8EEF2"/>
            <w:tcMar>
              <w:top w:w="60" w:type="dxa"/>
              <w:left w:w="70" w:type="dxa"/>
              <w:bottom w:w="60" w:type="dxa"/>
              <w:right w:w="70" w:type="dxa"/>
            </w:tcMar>
            <w:vAlign w:val="center"/>
          </w:tcPr>
          <w:p w14:paraId="6FFAD78D" w14:textId="77777777" w:rsidR="00C162B5" w:rsidRDefault="000E5FDB">
            <w:pPr>
              <w:jc w:val="center"/>
            </w:pPr>
            <w:r>
              <w:rPr>
                <w:rFonts w:eastAsia="黑体"/>
                <w:b/>
                <w:sz w:val="17"/>
              </w:rPr>
              <w:t xml:space="preserve">1800 s Fourier </w:t>
            </w:r>
            <w:r>
              <w:rPr>
                <w:rFonts w:eastAsia="黑体"/>
                <w:b/>
                <w:sz w:val="17"/>
              </w:rPr>
              <w:t>数</w:t>
            </w:r>
          </w:p>
        </w:tc>
        <w:tc>
          <w:tcPr>
            <w:tcW w:w="1814" w:type="dxa"/>
            <w:shd w:val="clear" w:color="auto" w:fill="D8EEF2"/>
            <w:tcMar>
              <w:top w:w="60" w:type="dxa"/>
              <w:left w:w="70" w:type="dxa"/>
              <w:bottom w:w="60" w:type="dxa"/>
              <w:right w:w="70" w:type="dxa"/>
            </w:tcMar>
            <w:vAlign w:val="center"/>
          </w:tcPr>
          <w:p w14:paraId="052C2C3F" w14:textId="77777777" w:rsidR="00C162B5" w:rsidRDefault="000E5FDB">
            <w:pPr>
              <w:jc w:val="center"/>
            </w:pPr>
            <w:r>
              <w:rPr>
                <w:rFonts w:eastAsia="黑体"/>
                <w:b/>
                <w:sz w:val="17"/>
              </w:rPr>
              <w:t>渗透深度</w:t>
            </w:r>
          </w:p>
        </w:tc>
      </w:tr>
      <w:tr w:rsidR="00C162B5" w14:paraId="3E919E1D" w14:textId="77777777">
        <w:trPr>
          <w:jc w:val="center"/>
        </w:trPr>
        <w:tc>
          <w:tcPr>
            <w:tcW w:w="1814" w:type="dxa"/>
            <w:tcMar>
              <w:top w:w="60" w:type="dxa"/>
              <w:left w:w="70" w:type="dxa"/>
              <w:bottom w:w="60" w:type="dxa"/>
              <w:right w:w="70" w:type="dxa"/>
            </w:tcMar>
            <w:vAlign w:val="center"/>
          </w:tcPr>
          <w:p w14:paraId="3918FEF2" w14:textId="77777777" w:rsidR="00C162B5" w:rsidRDefault="000E5FDB">
            <w:pPr>
              <w:jc w:val="center"/>
            </w:pPr>
            <w:r>
              <w:rPr>
                <w:sz w:val="17"/>
              </w:rPr>
              <w:t>传热</w:t>
            </w:r>
          </w:p>
        </w:tc>
        <w:tc>
          <w:tcPr>
            <w:tcW w:w="1814" w:type="dxa"/>
            <w:tcMar>
              <w:top w:w="60" w:type="dxa"/>
              <w:left w:w="70" w:type="dxa"/>
              <w:bottom w:w="60" w:type="dxa"/>
              <w:right w:w="70" w:type="dxa"/>
            </w:tcMar>
            <w:vAlign w:val="center"/>
          </w:tcPr>
          <w:p w14:paraId="0EF94FD3" w14:textId="77777777" w:rsidR="00C162B5" w:rsidRDefault="000E5FDB">
            <w:pPr>
              <w:jc w:val="center"/>
            </w:pPr>
            <w:r>
              <w:rPr>
                <w:sz w:val="17"/>
              </w:rPr>
              <w:t>2369 s ≈ 40 min</w:t>
            </w:r>
          </w:p>
        </w:tc>
        <w:tc>
          <w:tcPr>
            <w:tcW w:w="1814" w:type="dxa"/>
            <w:tcMar>
              <w:top w:w="60" w:type="dxa"/>
              <w:left w:w="70" w:type="dxa"/>
              <w:bottom w:w="60" w:type="dxa"/>
              <w:right w:w="70" w:type="dxa"/>
            </w:tcMar>
            <w:vAlign w:val="center"/>
          </w:tcPr>
          <w:p w14:paraId="0D781730" w14:textId="77777777" w:rsidR="00C162B5" w:rsidRDefault="000E5FDB">
            <w:pPr>
              <w:jc w:val="center"/>
            </w:pPr>
            <w:r>
              <w:rPr>
                <w:sz w:val="17"/>
              </w:rPr>
              <w:t>1.39</w:t>
            </w:r>
          </w:p>
        </w:tc>
        <w:tc>
          <w:tcPr>
            <w:tcW w:w="1814" w:type="dxa"/>
            <w:tcMar>
              <w:top w:w="60" w:type="dxa"/>
              <w:left w:w="70" w:type="dxa"/>
              <w:bottom w:w="60" w:type="dxa"/>
              <w:right w:w="70" w:type="dxa"/>
            </w:tcMar>
            <w:vAlign w:val="center"/>
          </w:tcPr>
          <w:p w14:paraId="531E557E" w14:textId="77777777" w:rsidR="00C162B5" w:rsidRDefault="000E5FDB">
            <w:pPr>
              <w:jc w:val="center"/>
            </w:pPr>
            <w:r>
              <w:rPr>
                <w:sz w:val="17"/>
              </w:rPr>
              <w:t>0.760</w:t>
            </w:r>
          </w:p>
        </w:tc>
        <w:tc>
          <w:tcPr>
            <w:tcW w:w="1814" w:type="dxa"/>
            <w:tcMar>
              <w:top w:w="60" w:type="dxa"/>
              <w:left w:w="70" w:type="dxa"/>
              <w:bottom w:w="60" w:type="dxa"/>
              <w:right w:w="70" w:type="dxa"/>
            </w:tcMar>
            <w:vAlign w:val="center"/>
          </w:tcPr>
          <w:p w14:paraId="4DC2A06F" w14:textId="77777777" w:rsidR="00C162B5" w:rsidRDefault="000E5FDB">
            <w:pPr>
              <w:jc w:val="center"/>
            </w:pPr>
            <w:r>
              <w:rPr>
                <w:sz w:val="17"/>
              </w:rPr>
              <w:t>1.74 cm</w:t>
            </w:r>
          </w:p>
        </w:tc>
      </w:tr>
      <w:tr w:rsidR="00C162B5" w14:paraId="226DA676" w14:textId="77777777">
        <w:trPr>
          <w:jc w:val="center"/>
        </w:trPr>
        <w:tc>
          <w:tcPr>
            <w:tcW w:w="1814" w:type="dxa"/>
            <w:tcMar>
              <w:top w:w="60" w:type="dxa"/>
              <w:left w:w="70" w:type="dxa"/>
              <w:bottom w:w="60" w:type="dxa"/>
              <w:right w:w="70" w:type="dxa"/>
            </w:tcMar>
            <w:vAlign w:val="center"/>
          </w:tcPr>
          <w:p w14:paraId="736B8590" w14:textId="77777777" w:rsidR="00C162B5" w:rsidRDefault="000E5FDB">
            <w:pPr>
              <w:jc w:val="center"/>
            </w:pPr>
            <w:r>
              <w:rPr>
                <w:sz w:val="17"/>
              </w:rPr>
              <w:t>传质</w:t>
            </w:r>
          </w:p>
        </w:tc>
        <w:tc>
          <w:tcPr>
            <w:tcW w:w="1814" w:type="dxa"/>
            <w:tcMar>
              <w:top w:w="60" w:type="dxa"/>
              <w:left w:w="70" w:type="dxa"/>
              <w:bottom w:w="60" w:type="dxa"/>
              <w:right w:w="70" w:type="dxa"/>
            </w:tcMar>
            <w:vAlign w:val="center"/>
          </w:tcPr>
          <w:p w14:paraId="7EEFED01" w14:textId="77777777" w:rsidR="00C162B5" w:rsidRDefault="000E5FDB">
            <w:pPr>
              <w:jc w:val="center"/>
            </w:pPr>
            <w:r>
              <w:rPr>
                <w:sz w:val="17"/>
              </w:rPr>
              <w:t>8.1×10⁴ s ≈ 22 h</w:t>
            </w:r>
          </w:p>
        </w:tc>
        <w:tc>
          <w:tcPr>
            <w:tcW w:w="1814" w:type="dxa"/>
            <w:tcMar>
              <w:top w:w="60" w:type="dxa"/>
              <w:left w:w="70" w:type="dxa"/>
              <w:bottom w:w="60" w:type="dxa"/>
              <w:right w:w="70" w:type="dxa"/>
            </w:tcMar>
            <w:vAlign w:val="center"/>
          </w:tcPr>
          <w:p w14:paraId="55643DC4" w14:textId="77777777" w:rsidR="00C162B5" w:rsidRDefault="000E5FDB">
            <w:pPr>
              <w:jc w:val="center"/>
            </w:pPr>
            <w:r>
              <w:rPr>
                <w:sz w:val="17"/>
              </w:rPr>
              <w:t>3.24</w:t>
            </w:r>
          </w:p>
        </w:tc>
        <w:tc>
          <w:tcPr>
            <w:tcW w:w="1814" w:type="dxa"/>
            <w:tcMar>
              <w:top w:w="60" w:type="dxa"/>
              <w:left w:w="70" w:type="dxa"/>
              <w:bottom w:w="60" w:type="dxa"/>
              <w:right w:w="70" w:type="dxa"/>
            </w:tcMar>
            <w:vAlign w:val="center"/>
          </w:tcPr>
          <w:p w14:paraId="01A27288" w14:textId="77777777" w:rsidR="00C162B5" w:rsidRDefault="000E5FDB">
            <w:pPr>
              <w:jc w:val="center"/>
            </w:pPr>
            <w:r>
              <w:rPr>
                <w:sz w:val="17"/>
              </w:rPr>
              <w:t>0.0222</w:t>
            </w:r>
          </w:p>
        </w:tc>
        <w:tc>
          <w:tcPr>
            <w:tcW w:w="1814" w:type="dxa"/>
            <w:tcMar>
              <w:top w:w="60" w:type="dxa"/>
              <w:left w:w="70" w:type="dxa"/>
              <w:bottom w:w="60" w:type="dxa"/>
              <w:right w:w="70" w:type="dxa"/>
            </w:tcMar>
            <w:vAlign w:val="center"/>
          </w:tcPr>
          <w:p w14:paraId="50107537" w14:textId="77777777" w:rsidR="00C162B5" w:rsidRDefault="000E5FDB">
            <w:pPr>
              <w:jc w:val="center"/>
            </w:pPr>
            <w:r>
              <w:rPr>
                <w:sz w:val="17"/>
              </w:rPr>
              <w:t>0.30 cm</w:t>
            </w:r>
          </w:p>
        </w:tc>
      </w:tr>
    </w:tbl>
    <w:p w14:paraId="6397B5E3" w14:textId="77777777" w:rsidR="00C162B5" w:rsidRDefault="00C162B5"/>
    <w:p w14:paraId="4E29A812" w14:textId="77777777" w:rsidR="00C162B5" w:rsidRDefault="000E5FDB">
      <w:pPr>
        <w:spacing w:line="400" w:lineRule="exact"/>
        <w:ind w:firstLine="420"/>
        <w:jc w:val="both"/>
      </w:pPr>
      <w:r>
        <w:t>空间离散采用顶点型有限体积法。节点位于</w:t>
      </w:r>
      <w:r>
        <w:t xml:space="preserve"> r_i=iΔr</w:t>
      </w:r>
      <w:r>
        <w:t>，中心控制体自然消除柱坐标奇性，表面半控制体直接纳入对流通量。</w:t>
      </w:r>
    </w:p>
    <w:p w14:paraId="2F2195E1" w14:textId="77777777" w:rsidR="00C162B5" w:rsidRDefault="000E5FDB">
      <w:pPr>
        <w:jc w:val="center"/>
      </w:pPr>
      <w:r>
        <w:rPr>
          <w:noProof/>
        </w:rPr>
        <w:drawing>
          <wp:inline distT="0" distB="0" distL="0" distR="0" wp14:anchorId="15C6F9E5" wp14:editId="0D6D8057">
            <wp:extent cx="5580000" cy="192079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05_有限体积离散.png"/>
                    <pic:cNvPicPr/>
                  </pic:nvPicPr>
                  <pic:blipFill>
                    <a:blip r:embed="rId12"/>
                    <a:stretch>
                      <a:fillRect/>
                    </a:stretch>
                  </pic:blipFill>
                  <pic:spPr>
                    <a:xfrm>
                      <a:off x="0" y="0"/>
                      <a:ext cx="5580000" cy="1920794"/>
                    </a:xfrm>
                    <a:prstGeom prst="rect">
                      <a:avLst/>
                    </a:prstGeom>
                  </pic:spPr>
                </pic:pic>
              </a:graphicData>
            </a:graphic>
          </wp:inline>
        </w:drawing>
      </w:r>
    </w:p>
    <w:p w14:paraId="367F9C53" w14:textId="77777777" w:rsidR="00C162B5" w:rsidRDefault="000E5FDB">
      <w:pPr>
        <w:spacing w:before="60" w:after="100"/>
        <w:jc w:val="center"/>
      </w:pPr>
      <w:r>
        <w:rPr>
          <w:sz w:val="18"/>
        </w:rPr>
        <w:t>图</w:t>
      </w:r>
      <w:r>
        <w:rPr>
          <w:sz w:val="18"/>
        </w:rPr>
        <w:t xml:space="preserve">5  </w:t>
      </w:r>
      <w:r>
        <w:rPr>
          <w:sz w:val="18"/>
        </w:rPr>
        <w:t>顶点型有限体积离散示意图</w:t>
      </w:r>
    </w:p>
    <w:tbl>
      <w:tblPr>
        <w:tblW w:w="0" w:type="auto"/>
        <w:jc w:val="center"/>
        <w:tblLayout w:type="fixed"/>
        <w:tblLook w:val="04A0" w:firstRow="1" w:lastRow="0" w:firstColumn="1" w:lastColumn="0" w:noHBand="0" w:noVBand="1"/>
      </w:tblPr>
      <w:tblGrid>
        <w:gridCol w:w="4536"/>
        <w:gridCol w:w="4536"/>
      </w:tblGrid>
      <w:tr w:rsidR="00C162B5" w14:paraId="76A24C44" w14:textId="77777777">
        <w:trPr>
          <w:jc w:val="center"/>
        </w:trPr>
        <w:tc>
          <w:tcPr>
            <w:tcW w:w="4536" w:type="dxa"/>
            <w:tcMar>
              <w:top w:w="20" w:type="dxa"/>
              <w:left w:w="20" w:type="dxa"/>
              <w:bottom w:w="20" w:type="dxa"/>
              <w:right w:w="20" w:type="dxa"/>
            </w:tcMar>
            <w:vAlign w:val="center"/>
          </w:tcPr>
          <w:p w14:paraId="589CEFD9" w14:textId="77777777" w:rsidR="00C162B5" w:rsidRDefault="000E5FDB">
            <w:pPr>
              <w:jc w:val="center"/>
            </w:pPr>
            <w:r>
              <w:rPr>
                <w:rFonts w:ascii="Cambria Math" w:eastAsia="Cambria Math" w:hAnsi="Cambria Math"/>
                <w:sz w:val="22"/>
              </w:rPr>
              <w:t>Vi dUi/dt = [ r K ∂U/∂r ]i+1/2 - [ r K ∂U/∂r ]i-1/2</w:t>
            </w:r>
          </w:p>
        </w:tc>
        <w:tc>
          <w:tcPr>
            <w:tcW w:w="4536" w:type="dxa"/>
            <w:tcMar>
              <w:top w:w="20" w:type="dxa"/>
              <w:left w:w="20" w:type="dxa"/>
              <w:bottom w:w="20" w:type="dxa"/>
              <w:right w:w="20" w:type="dxa"/>
            </w:tcMar>
            <w:vAlign w:val="center"/>
          </w:tcPr>
          <w:p w14:paraId="17AA2D8E" w14:textId="77777777" w:rsidR="00C162B5" w:rsidRDefault="000E5FDB">
            <w:pPr>
              <w:jc w:val="right"/>
            </w:pPr>
            <w:r>
              <w:t>(9)</w:t>
            </w:r>
          </w:p>
        </w:tc>
      </w:tr>
    </w:tbl>
    <w:p w14:paraId="4B54C8EF" w14:textId="77777777" w:rsidR="00C162B5" w:rsidRDefault="000E5FDB">
      <w:pPr>
        <w:spacing w:line="400" w:lineRule="exact"/>
        <w:ind w:firstLine="420"/>
        <w:jc w:val="both"/>
      </w:pPr>
      <w:r>
        <w:t>对强非线性</w:t>
      </w:r>
      <w:r>
        <w:t xml:space="preserve"> D(C) </w:t>
      </w:r>
      <w:r>
        <w:t>使用</w:t>
      </w:r>
      <w:r>
        <w:t xml:space="preserve"> Kirchhoff </w:t>
      </w:r>
      <w:r>
        <w:t>积分平均，使面通量在稳态梯度下保持精确：</w:t>
      </w:r>
    </w:p>
    <w:tbl>
      <w:tblPr>
        <w:tblW w:w="0" w:type="auto"/>
        <w:jc w:val="center"/>
        <w:tblLayout w:type="fixed"/>
        <w:tblLook w:val="04A0" w:firstRow="1" w:lastRow="0" w:firstColumn="1" w:lastColumn="0" w:noHBand="0" w:noVBand="1"/>
      </w:tblPr>
      <w:tblGrid>
        <w:gridCol w:w="4536"/>
        <w:gridCol w:w="4536"/>
      </w:tblGrid>
      <w:tr w:rsidR="00C162B5" w14:paraId="7FE2B52A" w14:textId="77777777">
        <w:trPr>
          <w:jc w:val="center"/>
        </w:trPr>
        <w:tc>
          <w:tcPr>
            <w:tcW w:w="4536" w:type="dxa"/>
            <w:tcMar>
              <w:top w:w="20" w:type="dxa"/>
              <w:left w:w="20" w:type="dxa"/>
              <w:bottom w:w="20" w:type="dxa"/>
              <w:right w:w="20" w:type="dxa"/>
            </w:tcMar>
            <w:vAlign w:val="center"/>
          </w:tcPr>
          <w:p w14:paraId="0EAD58F6" w14:textId="77777777" w:rsidR="00C162B5" w:rsidRDefault="000E5FDB">
            <w:pPr>
              <w:jc w:val="center"/>
            </w:pPr>
            <w:r>
              <w:rPr>
                <w:rFonts w:ascii="Cambria Math" w:eastAsia="Cambria Math" w:hAnsi="Cambria Math"/>
                <w:sz w:val="22"/>
              </w:rPr>
              <w:t>Di+1/2 = [Φ(Ci+1)-Φ(Ci)]/(Ci+1-Ci)</w:t>
            </w:r>
          </w:p>
        </w:tc>
        <w:tc>
          <w:tcPr>
            <w:tcW w:w="4536" w:type="dxa"/>
            <w:tcMar>
              <w:top w:w="20" w:type="dxa"/>
              <w:left w:w="20" w:type="dxa"/>
              <w:bottom w:w="20" w:type="dxa"/>
              <w:right w:w="20" w:type="dxa"/>
            </w:tcMar>
            <w:vAlign w:val="center"/>
          </w:tcPr>
          <w:p w14:paraId="2B3A8A91" w14:textId="77777777" w:rsidR="00C162B5" w:rsidRDefault="000E5FDB">
            <w:pPr>
              <w:jc w:val="right"/>
            </w:pPr>
            <w:r>
              <w:t>(10)</w:t>
            </w:r>
          </w:p>
        </w:tc>
      </w:tr>
      <w:tr w:rsidR="00C162B5" w14:paraId="57A04887" w14:textId="77777777">
        <w:trPr>
          <w:jc w:val="center"/>
        </w:trPr>
        <w:tc>
          <w:tcPr>
            <w:tcW w:w="4536" w:type="dxa"/>
            <w:tcMar>
              <w:top w:w="20" w:type="dxa"/>
              <w:left w:w="20" w:type="dxa"/>
              <w:bottom w:w="20" w:type="dxa"/>
              <w:right w:w="20" w:type="dxa"/>
            </w:tcMar>
            <w:vAlign w:val="center"/>
          </w:tcPr>
          <w:p w14:paraId="374CF9F4" w14:textId="77777777" w:rsidR="00C162B5" w:rsidRDefault="000E5FDB">
            <w:pPr>
              <w:jc w:val="center"/>
            </w:pPr>
            <w:r>
              <w:rPr>
                <w:rFonts w:ascii="Cambria Math" w:eastAsia="Cambria Math" w:hAnsi="Cambria Math"/>
                <w:sz w:val="22"/>
              </w:rPr>
              <w:t>Φ(C)=7×10⁻⁹[C exp(-0.89/C)-0.89E1(0.89/C)]</w:t>
            </w:r>
          </w:p>
        </w:tc>
        <w:tc>
          <w:tcPr>
            <w:tcW w:w="4536" w:type="dxa"/>
            <w:tcMar>
              <w:top w:w="20" w:type="dxa"/>
              <w:left w:w="20" w:type="dxa"/>
              <w:bottom w:w="20" w:type="dxa"/>
              <w:right w:w="20" w:type="dxa"/>
            </w:tcMar>
            <w:vAlign w:val="center"/>
          </w:tcPr>
          <w:p w14:paraId="1F1DDC7C" w14:textId="77777777" w:rsidR="00C162B5" w:rsidRDefault="000E5FDB">
            <w:pPr>
              <w:jc w:val="right"/>
            </w:pPr>
            <w:r>
              <w:t>(11)</w:t>
            </w:r>
          </w:p>
        </w:tc>
      </w:tr>
    </w:tbl>
    <w:p w14:paraId="3B0B47D2" w14:textId="77777777" w:rsidR="00C162B5" w:rsidRDefault="000E5FDB">
      <w:pPr>
        <w:spacing w:line="400" w:lineRule="exact"/>
        <w:ind w:firstLine="420"/>
        <w:jc w:val="both"/>
      </w:pPr>
      <w:r>
        <w:t>时间积分采用变阶变步长</w:t>
      </w:r>
      <w:r>
        <w:t xml:space="preserve"> BDF </w:t>
      </w:r>
      <w:r>
        <w:t>隐式算法，并提供三对角</w:t>
      </w:r>
      <w:r>
        <w:t>/</w:t>
      </w:r>
      <w:r>
        <w:t>块带状稀疏</w:t>
      </w:r>
      <w:r>
        <w:t xml:space="preserve"> Jacobian </w:t>
      </w:r>
      <w:r>
        <w:t>结构。逐秒结果通过稠密输出仅抽取指定位置，避免保存全部细网格状态。</w:t>
      </w:r>
    </w:p>
    <w:p w14:paraId="3ACF28E4" w14:textId="77777777" w:rsidR="00C162B5" w:rsidRDefault="000E5FDB">
      <w:pPr>
        <w:jc w:val="center"/>
      </w:pPr>
      <w:r>
        <w:rPr>
          <w:noProof/>
        </w:rPr>
        <w:lastRenderedPageBreak/>
        <w:drawing>
          <wp:inline distT="0" distB="0" distL="0" distR="0" wp14:anchorId="3CE13B49" wp14:editId="27AC2368">
            <wp:extent cx="3888000" cy="41156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06_算法流程.png"/>
                    <pic:cNvPicPr/>
                  </pic:nvPicPr>
                  <pic:blipFill>
                    <a:blip r:embed="rId13"/>
                    <a:stretch>
                      <a:fillRect/>
                    </a:stretch>
                  </pic:blipFill>
                  <pic:spPr>
                    <a:xfrm>
                      <a:off x="0" y="0"/>
                      <a:ext cx="3888000" cy="4115655"/>
                    </a:xfrm>
                    <a:prstGeom prst="rect">
                      <a:avLst/>
                    </a:prstGeom>
                  </pic:spPr>
                </pic:pic>
              </a:graphicData>
            </a:graphic>
          </wp:inline>
        </w:drawing>
      </w:r>
    </w:p>
    <w:p w14:paraId="3860985B" w14:textId="77777777" w:rsidR="00C162B5" w:rsidRDefault="000E5FDB">
      <w:pPr>
        <w:spacing w:before="60" w:after="100"/>
        <w:jc w:val="center"/>
      </w:pPr>
      <w:r>
        <w:rPr>
          <w:sz w:val="18"/>
        </w:rPr>
        <w:t>图</w:t>
      </w:r>
      <w:r>
        <w:rPr>
          <w:sz w:val="18"/>
        </w:rPr>
        <w:t xml:space="preserve">6  </w:t>
      </w:r>
      <w:r>
        <w:rPr>
          <w:sz w:val="18"/>
        </w:rPr>
        <w:t>数值求解算法流程图</w:t>
      </w:r>
    </w:p>
    <w:p w14:paraId="6CC1B99E" w14:textId="77777777" w:rsidR="00C162B5" w:rsidRDefault="000E5FDB">
      <w:pPr>
        <w:pStyle w:val="21"/>
      </w:pPr>
      <w:bookmarkStart w:id="16" w:name="_Toc240043040"/>
      <w:r>
        <w:t xml:space="preserve">5.4 </w:t>
      </w:r>
      <w:r>
        <w:t>模型验证</w:t>
      </w:r>
      <w:bookmarkEnd w:id="16"/>
    </w:p>
    <w:p w14:paraId="5EFAC514" w14:textId="77777777" w:rsidR="00C162B5" w:rsidRDefault="000E5FDB">
      <w:pPr>
        <w:spacing w:line="400" w:lineRule="exact"/>
        <w:ind w:firstLine="420"/>
        <w:jc w:val="both"/>
      </w:pPr>
      <w:r>
        <w:t>温度方程用圆柱经典</w:t>
      </w:r>
      <w:r>
        <w:t xml:space="preserve"> Bessel </w:t>
      </w:r>
      <w:r>
        <w:t>级数与</w:t>
      </w:r>
      <w:r>
        <w:t xml:space="preserve"> Duhamel </w:t>
      </w:r>
      <w:r>
        <w:t>叠加得到半解析解；水分方程采用制造解法。网格加密结果满足二阶收敛，</w:t>
      </w:r>
      <w:r>
        <w:t xml:space="preserve">BDF </w:t>
      </w:r>
      <w:r>
        <w:t>与</w:t>
      </w:r>
      <w:r>
        <w:t xml:space="preserve"> Radau IIA </w:t>
      </w:r>
      <w:r>
        <w:t>的差异低于四位小数舍入阈值。</w:t>
      </w:r>
    </w:p>
    <w:p w14:paraId="556772A5" w14:textId="77777777" w:rsidR="00C162B5" w:rsidRDefault="000E5FDB">
      <w:pPr>
        <w:spacing w:before="60" w:after="100"/>
        <w:jc w:val="center"/>
      </w:pPr>
      <w:r>
        <w:rPr>
          <w:sz w:val="18"/>
        </w:rPr>
        <w:t>表</w:t>
      </w:r>
      <w:r>
        <w:rPr>
          <w:sz w:val="18"/>
        </w:rPr>
        <w:t xml:space="preserve">3  </w:t>
      </w:r>
      <w:r>
        <w:rPr>
          <w:sz w:val="18"/>
        </w:rPr>
        <w:t>问题一网格加密时输出点最大误差</w:t>
      </w:r>
    </w:p>
    <w:tbl>
      <w:tblPr>
        <w:tblStyle w:val="aff1"/>
        <w:tblW w:w="0" w:type="auto"/>
        <w:jc w:val="center"/>
        <w:tblLook w:val="04A0" w:firstRow="1" w:lastRow="0" w:firstColumn="1" w:lastColumn="0" w:noHBand="0" w:noVBand="1"/>
      </w:tblPr>
      <w:tblGrid>
        <w:gridCol w:w="2268"/>
        <w:gridCol w:w="2268"/>
        <w:gridCol w:w="2268"/>
        <w:gridCol w:w="2268"/>
      </w:tblGrid>
      <w:tr w:rsidR="00C162B5" w14:paraId="052F3961" w14:textId="77777777">
        <w:trPr>
          <w:tblHeader/>
          <w:jc w:val="center"/>
        </w:trPr>
        <w:tc>
          <w:tcPr>
            <w:tcW w:w="2268" w:type="dxa"/>
            <w:shd w:val="clear" w:color="auto" w:fill="D8EEF2"/>
            <w:tcMar>
              <w:top w:w="60" w:type="dxa"/>
              <w:left w:w="70" w:type="dxa"/>
              <w:bottom w:w="60" w:type="dxa"/>
              <w:right w:w="70" w:type="dxa"/>
            </w:tcMar>
            <w:vAlign w:val="center"/>
          </w:tcPr>
          <w:p w14:paraId="7CA610BC" w14:textId="77777777" w:rsidR="00C162B5" w:rsidRDefault="000E5FDB">
            <w:pPr>
              <w:jc w:val="center"/>
            </w:pPr>
            <w:r>
              <w:rPr>
                <w:rFonts w:eastAsia="黑体"/>
                <w:b/>
                <w:sz w:val="17"/>
              </w:rPr>
              <w:t>N</w:t>
            </w:r>
          </w:p>
        </w:tc>
        <w:tc>
          <w:tcPr>
            <w:tcW w:w="2268" w:type="dxa"/>
            <w:shd w:val="clear" w:color="auto" w:fill="D8EEF2"/>
            <w:tcMar>
              <w:top w:w="60" w:type="dxa"/>
              <w:left w:w="70" w:type="dxa"/>
              <w:bottom w:w="60" w:type="dxa"/>
              <w:right w:w="70" w:type="dxa"/>
            </w:tcMar>
            <w:vAlign w:val="center"/>
          </w:tcPr>
          <w:p w14:paraId="09DCF29D" w14:textId="77777777" w:rsidR="00C162B5" w:rsidRDefault="000E5FDB">
            <w:pPr>
              <w:jc w:val="center"/>
            </w:pPr>
            <w:r>
              <w:rPr>
                <w:rFonts w:eastAsia="黑体"/>
                <w:b/>
                <w:sz w:val="17"/>
              </w:rPr>
              <w:t>Δr/cm</w:t>
            </w:r>
          </w:p>
        </w:tc>
        <w:tc>
          <w:tcPr>
            <w:tcW w:w="2268" w:type="dxa"/>
            <w:shd w:val="clear" w:color="auto" w:fill="D8EEF2"/>
            <w:tcMar>
              <w:top w:w="60" w:type="dxa"/>
              <w:left w:w="70" w:type="dxa"/>
              <w:bottom w:w="60" w:type="dxa"/>
              <w:right w:w="70" w:type="dxa"/>
            </w:tcMar>
            <w:vAlign w:val="center"/>
          </w:tcPr>
          <w:p w14:paraId="7C541D50" w14:textId="77777777" w:rsidR="00C162B5" w:rsidRDefault="000E5FDB">
            <w:pPr>
              <w:jc w:val="center"/>
            </w:pPr>
            <w:r>
              <w:rPr>
                <w:rFonts w:eastAsia="黑体"/>
                <w:b/>
                <w:sz w:val="17"/>
              </w:rPr>
              <w:t>温度误差</w:t>
            </w:r>
            <w:r>
              <w:rPr>
                <w:rFonts w:eastAsia="黑体"/>
                <w:b/>
                <w:sz w:val="17"/>
              </w:rPr>
              <w:t>/°C</w:t>
            </w:r>
          </w:p>
        </w:tc>
        <w:tc>
          <w:tcPr>
            <w:tcW w:w="2268" w:type="dxa"/>
            <w:shd w:val="clear" w:color="auto" w:fill="D8EEF2"/>
            <w:tcMar>
              <w:top w:w="60" w:type="dxa"/>
              <w:left w:w="70" w:type="dxa"/>
              <w:bottom w:w="60" w:type="dxa"/>
              <w:right w:w="70" w:type="dxa"/>
            </w:tcMar>
            <w:vAlign w:val="center"/>
          </w:tcPr>
          <w:p w14:paraId="41F593AD" w14:textId="77777777" w:rsidR="00C162B5" w:rsidRDefault="000E5FDB">
            <w:pPr>
              <w:jc w:val="center"/>
            </w:pPr>
            <w:r>
              <w:rPr>
                <w:rFonts w:eastAsia="黑体"/>
                <w:b/>
                <w:sz w:val="17"/>
              </w:rPr>
              <w:t>水分与上级最大差</w:t>
            </w:r>
          </w:p>
        </w:tc>
      </w:tr>
      <w:tr w:rsidR="00C162B5" w14:paraId="19D0901C" w14:textId="77777777">
        <w:trPr>
          <w:jc w:val="center"/>
        </w:trPr>
        <w:tc>
          <w:tcPr>
            <w:tcW w:w="2268" w:type="dxa"/>
            <w:tcMar>
              <w:top w:w="60" w:type="dxa"/>
              <w:left w:w="70" w:type="dxa"/>
              <w:bottom w:w="60" w:type="dxa"/>
              <w:right w:w="70" w:type="dxa"/>
            </w:tcMar>
            <w:vAlign w:val="center"/>
          </w:tcPr>
          <w:p w14:paraId="7FB8F66E" w14:textId="77777777" w:rsidR="00C162B5" w:rsidRDefault="000E5FDB">
            <w:pPr>
              <w:jc w:val="center"/>
            </w:pPr>
            <w:r>
              <w:rPr>
                <w:sz w:val="17"/>
              </w:rPr>
              <w:t>400</w:t>
            </w:r>
          </w:p>
        </w:tc>
        <w:tc>
          <w:tcPr>
            <w:tcW w:w="2268" w:type="dxa"/>
            <w:tcMar>
              <w:top w:w="60" w:type="dxa"/>
              <w:left w:w="70" w:type="dxa"/>
              <w:bottom w:w="60" w:type="dxa"/>
              <w:right w:w="70" w:type="dxa"/>
            </w:tcMar>
            <w:vAlign w:val="center"/>
          </w:tcPr>
          <w:p w14:paraId="75D2E300" w14:textId="77777777" w:rsidR="00C162B5" w:rsidRDefault="000E5FDB">
            <w:pPr>
              <w:jc w:val="center"/>
            </w:pPr>
            <w:r>
              <w:rPr>
                <w:sz w:val="17"/>
              </w:rPr>
              <w:t>0.0050</w:t>
            </w:r>
          </w:p>
        </w:tc>
        <w:tc>
          <w:tcPr>
            <w:tcW w:w="2268" w:type="dxa"/>
            <w:tcMar>
              <w:top w:w="60" w:type="dxa"/>
              <w:left w:w="70" w:type="dxa"/>
              <w:bottom w:w="60" w:type="dxa"/>
              <w:right w:w="70" w:type="dxa"/>
            </w:tcMar>
            <w:vAlign w:val="center"/>
          </w:tcPr>
          <w:p w14:paraId="365B7FBF" w14:textId="77777777" w:rsidR="00C162B5" w:rsidRDefault="000E5FDB">
            <w:pPr>
              <w:jc w:val="center"/>
            </w:pPr>
            <w:r>
              <w:rPr>
                <w:sz w:val="17"/>
              </w:rPr>
              <w:t>4.9×10⁻⁶</w:t>
            </w:r>
          </w:p>
        </w:tc>
        <w:tc>
          <w:tcPr>
            <w:tcW w:w="2268" w:type="dxa"/>
            <w:tcMar>
              <w:top w:w="60" w:type="dxa"/>
              <w:left w:w="70" w:type="dxa"/>
              <w:bottom w:w="60" w:type="dxa"/>
              <w:right w:w="70" w:type="dxa"/>
            </w:tcMar>
            <w:vAlign w:val="center"/>
          </w:tcPr>
          <w:p w14:paraId="6F4088E4" w14:textId="77777777" w:rsidR="00C162B5" w:rsidRDefault="000E5FDB">
            <w:pPr>
              <w:jc w:val="center"/>
            </w:pPr>
            <w:r>
              <w:rPr>
                <w:sz w:val="17"/>
              </w:rPr>
              <w:t>3.2×10⁻⁷</w:t>
            </w:r>
          </w:p>
        </w:tc>
      </w:tr>
      <w:tr w:rsidR="00C162B5" w14:paraId="3BD695D7" w14:textId="77777777">
        <w:trPr>
          <w:jc w:val="center"/>
        </w:trPr>
        <w:tc>
          <w:tcPr>
            <w:tcW w:w="2268" w:type="dxa"/>
            <w:tcMar>
              <w:top w:w="60" w:type="dxa"/>
              <w:left w:w="70" w:type="dxa"/>
              <w:bottom w:w="60" w:type="dxa"/>
              <w:right w:w="70" w:type="dxa"/>
            </w:tcMar>
            <w:vAlign w:val="center"/>
          </w:tcPr>
          <w:p w14:paraId="7135509E" w14:textId="77777777" w:rsidR="00C162B5" w:rsidRDefault="000E5FDB">
            <w:pPr>
              <w:jc w:val="center"/>
            </w:pPr>
            <w:r>
              <w:rPr>
                <w:sz w:val="17"/>
              </w:rPr>
              <w:t>800</w:t>
            </w:r>
          </w:p>
        </w:tc>
        <w:tc>
          <w:tcPr>
            <w:tcW w:w="2268" w:type="dxa"/>
            <w:tcMar>
              <w:top w:w="60" w:type="dxa"/>
              <w:left w:w="70" w:type="dxa"/>
              <w:bottom w:w="60" w:type="dxa"/>
              <w:right w:w="70" w:type="dxa"/>
            </w:tcMar>
            <w:vAlign w:val="center"/>
          </w:tcPr>
          <w:p w14:paraId="2562C46C" w14:textId="77777777" w:rsidR="00C162B5" w:rsidRDefault="000E5FDB">
            <w:pPr>
              <w:jc w:val="center"/>
            </w:pPr>
            <w:r>
              <w:rPr>
                <w:sz w:val="17"/>
              </w:rPr>
              <w:t>0.0025</w:t>
            </w:r>
          </w:p>
        </w:tc>
        <w:tc>
          <w:tcPr>
            <w:tcW w:w="2268" w:type="dxa"/>
            <w:tcMar>
              <w:top w:w="60" w:type="dxa"/>
              <w:left w:w="70" w:type="dxa"/>
              <w:bottom w:w="60" w:type="dxa"/>
              <w:right w:w="70" w:type="dxa"/>
            </w:tcMar>
            <w:vAlign w:val="center"/>
          </w:tcPr>
          <w:p w14:paraId="591622FF" w14:textId="77777777" w:rsidR="00C162B5" w:rsidRDefault="000E5FDB">
            <w:pPr>
              <w:jc w:val="center"/>
            </w:pPr>
            <w:r>
              <w:rPr>
                <w:sz w:val="17"/>
              </w:rPr>
              <w:t>1.2×10⁻⁶</w:t>
            </w:r>
          </w:p>
        </w:tc>
        <w:tc>
          <w:tcPr>
            <w:tcW w:w="2268" w:type="dxa"/>
            <w:tcMar>
              <w:top w:w="60" w:type="dxa"/>
              <w:left w:w="70" w:type="dxa"/>
              <w:bottom w:w="60" w:type="dxa"/>
              <w:right w:w="70" w:type="dxa"/>
            </w:tcMar>
            <w:vAlign w:val="center"/>
          </w:tcPr>
          <w:p w14:paraId="41498094" w14:textId="77777777" w:rsidR="00C162B5" w:rsidRDefault="000E5FDB">
            <w:pPr>
              <w:jc w:val="center"/>
            </w:pPr>
            <w:r>
              <w:rPr>
                <w:sz w:val="17"/>
              </w:rPr>
              <w:t>1.4×10⁻⁵</w:t>
            </w:r>
          </w:p>
        </w:tc>
      </w:tr>
      <w:tr w:rsidR="00C162B5" w14:paraId="10CCFBBA" w14:textId="77777777">
        <w:trPr>
          <w:jc w:val="center"/>
        </w:trPr>
        <w:tc>
          <w:tcPr>
            <w:tcW w:w="2268" w:type="dxa"/>
            <w:tcMar>
              <w:top w:w="60" w:type="dxa"/>
              <w:left w:w="70" w:type="dxa"/>
              <w:bottom w:w="60" w:type="dxa"/>
              <w:right w:w="70" w:type="dxa"/>
            </w:tcMar>
            <w:vAlign w:val="center"/>
          </w:tcPr>
          <w:p w14:paraId="323F3E69" w14:textId="77777777" w:rsidR="00C162B5" w:rsidRDefault="000E5FDB">
            <w:pPr>
              <w:jc w:val="center"/>
            </w:pPr>
            <w:r>
              <w:rPr>
                <w:sz w:val="17"/>
              </w:rPr>
              <w:t>1600</w:t>
            </w:r>
          </w:p>
        </w:tc>
        <w:tc>
          <w:tcPr>
            <w:tcW w:w="2268" w:type="dxa"/>
            <w:tcMar>
              <w:top w:w="60" w:type="dxa"/>
              <w:left w:w="70" w:type="dxa"/>
              <w:bottom w:w="60" w:type="dxa"/>
              <w:right w:w="70" w:type="dxa"/>
            </w:tcMar>
            <w:vAlign w:val="center"/>
          </w:tcPr>
          <w:p w14:paraId="3F4A0BCD" w14:textId="77777777" w:rsidR="00C162B5" w:rsidRDefault="000E5FDB">
            <w:pPr>
              <w:jc w:val="center"/>
            </w:pPr>
            <w:r>
              <w:rPr>
                <w:sz w:val="17"/>
              </w:rPr>
              <w:t>0.0013</w:t>
            </w:r>
          </w:p>
        </w:tc>
        <w:tc>
          <w:tcPr>
            <w:tcW w:w="2268" w:type="dxa"/>
            <w:tcMar>
              <w:top w:w="60" w:type="dxa"/>
              <w:left w:w="70" w:type="dxa"/>
              <w:bottom w:w="60" w:type="dxa"/>
              <w:right w:w="70" w:type="dxa"/>
            </w:tcMar>
            <w:vAlign w:val="center"/>
          </w:tcPr>
          <w:p w14:paraId="16B38028" w14:textId="77777777" w:rsidR="00C162B5" w:rsidRDefault="000E5FDB">
            <w:pPr>
              <w:jc w:val="center"/>
            </w:pPr>
            <w:r>
              <w:rPr>
                <w:sz w:val="17"/>
              </w:rPr>
              <w:t>4.7×10⁻⁷</w:t>
            </w:r>
          </w:p>
        </w:tc>
        <w:tc>
          <w:tcPr>
            <w:tcW w:w="2268" w:type="dxa"/>
            <w:tcMar>
              <w:top w:w="60" w:type="dxa"/>
              <w:left w:w="70" w:type="dxa"/>
              <w:bottom w:w="60" w:type="dxa"/>
              <w:right w:w="70" w:type="dxa"/>
            </w:tcMar>
            <w:vAlign w:val="center"/>
          </w:tcPr>
          <w:p w14:paraId="7F483959" w14:textId="77777777" w:rsidR="00C162B5" w:rsidRDefault="000E5FDB">
            <w:pPr>
              <w:jc w:val="center"/>
            </w:pPr>
            <w:r>
              <w:rPr>
                <w:sz w:val="17"/>
              </w:rPr>
              <w:t>3.5×10⁻⁶</w:t>
            </w:r>
          </w:p>
        </w:tc>
      </w:tr>
      <w:tr w:rsidR="00C162B5" w14:paraId="737D1993" w14:textId="77777777">
        <w:trPr>
          <w:jc w:val="center"/>
        </w:trPr>
        <w:tc>
          <w:tcPr>
            <w:tcW w:w="2268" w:type="dxa"/>
            <w:tcMar>
              <w:top w:w="60" w:type="dxa"/>
              <w:left w:w="70" w:type="dxa"/>
              <w:bottom w:w="60" w:type="dxa"/>
              <w:right w:w="70" w:type="dxa"/>
            </w:tcMar>
            <w:vAlign w:val="center"/>
          </w:tcPr>
          <w:p w14:paraId="22E1D3BB" w14:textId="77777777" w:rsidR="00C162B5" w:rsidRDefault="000E5FDB">
            <w:pPr>
              <w:jc w:val="center"/>
            </w:pPr>
            <w:r>
              <w:rPr>
                <w:sz w:val="17"/>
              </w:rPr>
              <w:t>3200</w:t>
            </w:r>
          </w:p>
        </w:tc>
        <w:tc>
          <w:tcPr>
            <w:tcW w:w="2268" w:type="dxa"/>
            <w:tcMar>
              <w:top w:w="60" w:type="dxa"/>
              <w:left w:w="70" w:type="dxa"/>
              <w:bottom w:w="60" w:type="dxa"/>
              <w:right w:w="70" w:type="dxa"/>
            </w:tcMar>
            <w:vAlign w:val="center"/>
          </w:tcPr>
          <w:p w14:paraId="4C847983" w14:textId="77777777" w:rsidR="00C162B5" w:rsidRDefault="000E5FDB">
            <w:pPr>
              <w:jc w:val="center"/>
            </w:pPr>
            <w:r>
              <w:rPr>
                <w:sz w:val="17"/>
              </w:rPr>
              <w:t>0.0006</w:t>
            </w:r>
          </w:p>
        </w:tc>
        <w:tc>
          <w:tcPr>
            <w:tcW w:w="2268" w:type="dxa"/>
            <w:tcMar>
              <w:top w:w="60" w:type="dxa"/>
              <w:left w:w="70" w:type="dxa"/>
              <w:bottom w:w="60" w:type="dxa"/>
              <w:right w:w="70" w:type="dxa"/>
            </w:tcMar>
            <w:vAlign w:val="center"/>
          </w:tcPr>
          <w:p w14:paraId="1136627F" w14:textId="77777777" w:rsidR="00C162B5" w:rsidRDefault="000E5FDB">
            <w:pPr>
              <w:jc w:val="center"/>
            </w:pPr>
            <w:r>
              <w:rPr>
                <w:sz w:val="17"/>
              </w:rPr>
              <w:t>9.0×10⁻⁸</w:t>
            </w:r>
          </w:p>
        </w:tc>
        <w:tc>
          <w:tcPr>
            <w:tcW w:w="2268" w:type="dxa"/>
            <w:tcMar>
              <w:top w:w="60" w:type="dxa"/>
              <w:left w:w="70" w:type="dxa"/>
              <w:bottom w:w="60" w:type="dxa"/>
              <w:right w:w="70" w:type="dxa"/>
            </w:tcMar>
            <w:vAlign w:val="center"/>
          </w:tcPr>
          <w:p w14:paraId="6E6D55AF" w14:textId="77777777" w:rsidR="00C162B5" w:rsidRDefault="000E5FDB">
            <w:pPr>
              <w:jc w:val="center"/>
            </w:pPr>
            <w:r>
              <w:rPr>
                <w:sz w:val="17"/>
              </w:rPr>
              <w:t>1.2×10⁻⁶</w:t>
            </w:r>
          </w:p>
        </w:tc>
      </w:tr>
      <w:tr w:rsidR="00C162B5" w14:paraId="65A2DC60" w14:textId="77777777">
        <w:trPr>
          <w:jc w:val="center"/>
        </w:trPr>
        <w:tc>
          <w:tcPr>
            <w:tcW w:w="2268" w:type="dxa"/>
            <w:tcMar>
              <w:top w:w="60" w:type="dxa"/>
              <w:left w:w="70" w:type="dxa"/>
              <w:bottom w:w="60" w:type="dxa"/>
              <w:right w:w="70" w:type="dxa"/>
            </w:tcMar>
            <w:vAlign w:val="center"/>
          </w:tcPr>
          <w:p w14:paraId="214B181C" w14:textId="77777777" w:rsidR="00C162B5" w:rsidRDefault="000E5FDB">
            <w:pPr>
              <w:jc w:val="center"/>
            </w:pPr>
            <w:r>
              <w:rPr>
                <w:sz w:val="17"/>
              </w:rPr>
              <w:t>6400</w:t>
            </w:r>
          </w:p>
        </w:tc>
        <w:tc>
          <w:tcPr>
            <w:tcW w:w="2268" w:type="dxa"/>
            <w:tcMar>
              <w:top w:w="60" w:type="dxa"/>
              <w:left w:w="70" w:type="dxa"/>
              <w:bottom w:w="60" w:type="dxa"/>
              <w:right w:w="70" w:type="dxa"/>
            </w:tcMar>
            <w:vAlign w:val="center"/>
          </w:tcPr>
          <w:p w14:paraId="58E8BFD0" w14:textId="77777777" w:rsidR="00C162B5" w:rsidRDefault="000E5FDB">
            <w:pPr>
              <w:jc w:val="center"/>
            </w:pPr>
            <w:r>
              <w:rPr>
                <w:sz w:val="17"/>
              </w:rPr>
              <w:t>0.0003</w:t>
            </w:r>
          </w:p>
        </w:tc>
        <w:tc>
          <w:tcPr>
            <w:tcW w:w="2268" w:type="dxa"/>
            <w:tcMar>
              <w:top w:w="60" w:type="dxa"/>
              <w:left w:w="70" w:type="dxa"/>
              <w:bottom w:w="60" w:type="dxa"/>
              <w:right w:w="70" w:type="dxa"/>
            </w:tcMar>
            <w:vAlign w:val="center"/>
          </w:tcPr>
          <w:p w14:paraId="74138000" w14:textId="77777777" w:rsidR="00C162B5" w:rsidRDefault="000E5FDB">
            <w:pPr>
              <w:jc w:val="center"/>
            </w:pPr>
            <w:r>
              <w:rPr>
                <w:sz w:val="17"/>
              </w:rPr>
              <w:t>7.5×10⁻⁸</w:t>
            </w:r>
          </w:p>
        </w:tc>
        <w:tc>
          <w:tcPr>
            <w:tcW w:w="2268" w:type="dxa"/>
            <w:tcMar>
              <w:top w:w="60" w:type="dxa"/>
              <w:left w:w="70" w:type="dxa"/>
              <w:bottom w:w="60" w:type="dxa"/>
              <w:right w:w="70" w:type="dxa"/>
            </w:tcMar>
            <w:vAlign w:val="center"/>
          </w:tcPr>
          <w:p w14:paraId="2B22805B" w14:textId="77777777" w:rsidR="00C162B5" w:rsidRDefault="000E5FDB">
            <w:pPr>
              <w:jc w:val="center"/>
            </w:pPr>
            <w:r>
              <w:rPr>
                <w:sz w:val="17"/>
              </w:rPr>
              <w:t>8.7×10⁻⁷</w:t>
            </w:r>
          </w:p>
        </w:tc>
      </w:tr>
      <w:tr w:rsidR="00C162B5" w14:paraId="33EF908A" w14:textId="77777777">
        <w:trPr>
          <w:jc w:val="center"/>
        </w:trPr>
        <w:tc>
          <w:tcPr>
            <w:tcW w:w="2268" w:type="dxa"/>
            <w:tcMar>
              <w:top w:w="60" w:type="dxa"/>
              <w:left w:w="70" w:type="dxa"/>
              <w:bottom w:w="60" w:type="dxa"/>
              <w:right w:w="70" w:type="dxa"/>
            </w:tcMar>
            <w:vAlign w:val="center"/>
          </w:tcPr>
          <w:p w14:paraId="33ED4D5B" w14:textId="77777777" w:rsidR="00C162B5" w:rsidRDefault="000E5FDB">
            <w:pPr>
              <w:jc w:val="center"/>
            </w:pPr>
            <w:r>
              <w:rPr>
                <w:sz w:val="17"/>
              </w:rPr>
              <w:t>12800</w:t>
            </w:r>
          </w:p>
        </w:tc>
        <w:tc>
          <w:tcPr>
            <w:tcW w:w="2268" w:type="dxa"/>
            <w:tcMar>
              <w:top w:w="60" w:type="dxa"/>
              <w:left w:w="70" w:type="dxa"/>
              <w:bottom w:w="60" w:type="dxa"/>
              <w:right w:w="70" w:type="dxa"/>
            </w:tcMar>
            <w:vAlign w:val="center"/>
          </w:tcPr>
          <w:p w14:paraId="31BD66EA" w14:textId="77777777" w:rsidR="00C162B5" w:rsidRDefault="000E5FDB">
            <w:pPr>
              <w:jc w:val="center"/>
            </w:pPr>
            <w:r>
              <w:rPr>
                <w:sz w:val="17"/>
              </w:rPr>
              <w:t>0.0002</w:t>
            </w:r>
          </w:p>
        </w:tc>
        <w:tc>
          <w:tcPr>
            <w:tcW w:w="2268" w:type="dxa"/>
            <w:tcMar>
              <w:top w:w="60" w:type="dxa"/>
              <w:left w:w="70" w:type="dxa"/>
              <w:bottom w:w="60" w:type="dxa"/>
              <w:right w:w="70" w:type="dxa"/>
            </w:tcMar>
            <w:vAlign w:val="center"/>
          </w:tcPr>
          <w:p w14:paraId="4A21E417" w14:textId="77777777" w:rsidR="00C162B5" w:rsidRDefault="000E5FDB">
            <w:pPr>
              <w:jc w:val="center"/>
            </w:pPr>
            <w:r>
              <w:rPr>
                <w:sz w:val="17"/>
              </w:rPr>
              <w:t>2.9×10⁻⁸</w:t>
            </w:r>
          </w:p>
        </w:tc>
        <w:tc>
          <w:tcPr>
            <w:tcW w:w="2268" w:type="dxa"/>
            <w:tcMar>
              <w:top w:w="60" w:type="dxa"/>
              <w:left w:w="70" w:type="dxa"/>
              <w:bottom w:w="60" w:type="dxa"/>
              <w:right w:w="70" w:type="dxa"/>
            </w:tcMar>
            <w:vAlign w:val="center"/>
          </w:tcPr>
          <w:p w14:paraId="11383255" w14:textId="77777777" w:rsidR="00C162B5" w:rsidRDefault="000E5FDB">
            <w:pPr>
              <w:jc w:val="center"/>
            </w:pPr>
            <w:r>
              <w:rPr>
                <w:sz w:val="17"/>
              </w:rPr>
              <w:t>2.2×10⁻⁷</w:t>
            </w:r>
          </w:p>
        </w:tc>
      </w:tr>
    </w:tbl>
    <w:p w14:paraId="0888D7AD" w14:textId="77777777" w:rsidR="00C162B5" w:rsidRDefault="00C162B5"/>
    <w:p w14:paraId="04C6BDA6" w14:textId="77777777" w:rsidR="00C162B5" w:rsidRDefault="000E5FDB">
      <w:pPr>
        <w:spacing w:before="60" w:after="100"/>
        <w:jc w:val="center"/>
      </w:pPr>
      <w:r>
        <w:rPr>
          <w:sz w:val="18"/>
        </w:rPr>
        <w:t>表</w:t>
      </w:r>
      <w:r>
        <w:rPr>
          <w:sz w:val="18"/>
        </w:rPr>
        <w:t xml:space="preserve">4  </w:t>
      </w:r>
      <w:r>
        <w:rPr>
          <w:sz w:val="18"/>
        </w:rPr>
        <w:t>温度有限体积解与半解析解的最大误差</w:t>
      </w:r>
    </w:p>
    <w:tbl>
      <w:tblPr>
        <w:tblStyle w:val="aff1"/>
        <w:tblW w:w="0" w:type="auto"/>
        <w:jc w:val="center"/>
        <w:tblLook w:val="04A0" w:firstRow="1" w:lastRow="0" w:firstColumn="1" w:lastColumn="0" w:noHBand="0" w:noVBand="1"/>
      </w:tblPr>
      <w:tblGrid>
        <w:gridCol w:w="2268"/>
        <w:gridCol w:w="2268"/>
        <w:gridCol w:w="2268"/>
        <w:gridCol w:w="2268"/>
      </w:tblGrid>
      <w:tr w:rsidR="00C162B5" w14:paraId="64B46EF1" w14:textId="77777777">
        <w:trPr>
          <w:tblHeader/>
          <w:jc w:val="center"/>
        </w:trPr>
        <w:tc>
          <w:tcPr>
            <w:tcW w:w="2268" w:type="dxa"/>
            <w:shd w:val="clear" w:color="auto" w:fill="D8EEF2"/>
            <w:tcMar>
              <w:top w:w="60" w:type="dxa"/>
              <w:left w:w="70" w:type="dxa"/>
              <w:bottom w:w="60" w:type="dxa"/>
              <w:right w:w="70" w:type="dxa"/>
            </w:tcMar>
            <w:vAlign w:val="center"/>
          </w:tcPr>
          <w:p w14:paraId="57664CD0" w14:textId="77777777" w:rsidR="00C162B5" w:rsidRDefault="000E5FDB">
            <w:pPr>
              <w:jc w:val="center"/>
            </w:pPr>
            <w:r>
              <w:rPr>
                <w:rFonts w:eastAsia="黑体"/>
                <w:b/>
                <w:sz w:val="17"/>
              </w:rPr>
              <w:t>N</w:t>
            </w:r>
          </w:p>
        </w:tc>
        <w:tc>
          <w:tcPr>
            <w:tcW w:w="2268" w:type="dxa"/>
            <w:shd w:val="clear" w:color="auto" w:fill="D8EEF2"/>
            <w:tcMar>
              <w:top w:w="60" w:type="dxa"/>
              <w:left w:w="70" w:type="dxa"/>
              <w:bottom w:w="60" w:type="dxa"/>
              <w:right w:w="70" w:type="dxa"/>
            </w:tcMar>
            <w:vAlign w:val="center"/>
          </w:tcPr>
          <w:p w14:paraId="0A9DBAA8" w14:textId="77777777" w:rsidR="00C162B5" w:rsidRDefault="000E5FDB">
            <w:pPr>
              <w:jc w:val="center"/>
            </w:pPr>
            <w:r>
              <w:rPr>
                <w:rFonts w:eastAsia="黑体"/>
                <w:b/>
                <w:sz w:val="17"/>
              </w:rPr>
              <w:t>Δr/cm</w:t>
            </w:r>
          </w:p>
        </w:tc>
        <w:tc>
          <w:tcPr>
            <w:tcW w:w="2268" w:type="dxa"/>
            <w:shd w:val="clear" w:color="auto" w:fill="D8EEF2"/>
            <w:tcMar>
              <w:top w:w="60" w:type="dxa"/>
              <w:left w:w="70" w:type="dxa"/>
              <w:bottom w:w="60" w:type="dxa"/>
              <w:right w:w="70" w:type="dxa"/>
            </w:tcMar>
            <w:vAlign w:val="center"/>
          </w:tcPr>
          <w:p w14:paraId="600E7281" w14:textId="77777777" w:rsidR="00C162B5" w:rsidRDefault="000E5FDB">
            <w:pPr>
              <w:jc w:val="center"/>
            </w:pPr>
            <w:r>
              <w:rPr>
                <w:rFonts w:eastAsia="黑体"/>
                <w:b/>
                <w:sz w:val="17"/>
              </w:rPr>
              <w:t>最大误差</w:t>
            </w:r>
            <w:r>
              <w:rPr>
                <w:rFonts w:eastAsia="黑体"/>
                <w:b/>
                <w:sz w:val="17"/>
              </w:rPr>
              <w:t>/°C</w:t>
            </w:r>
          </w:p>
        </w:tc>
        <w:tc>
          <w:tcPr>
            <w:tcW w:w="2268" w:type="dxa"/>
            <w:shd w:val="clear" w:color="auto" w:fill="D8EEF2"/>
            <w:tcMar>
              <w:top w:w="60" w:type="dxa"/>
              <w:left w:w="70" w:type="dxa"/>
              <w:bottom w:w="60" w:type="dxa"/>
              <w:right w:w="70" w:type="dxa"/>
            </w:tcMar>
            <w:vAlign w:val="center"/>
          </w:tcPr>
          <w:p w14:paraId="254BB6E6" w14:textId="77777777" w:rsidR="00C162B5" w:rsidRDefault="000E5FDB">
            <w:pPr>
              <w:jc w:val="center"/>
            </w:pPr>
            <w:r>
              <w:rPr>
                <w:rFonts w:eastAsia="黑体"/>
                <w:b/>
                <w:sz w:val="17"/>
              </w:rPr>
              <w:t>观测收敛阶</w:t>
            </w:r>
          </w:p>
        </w:tc>
      </w:tr>
      <w:tr w:rsidR="00C162B5" w14:paraId="31BC19F6" w14:textId="77777777">
        <w:trPr>
          <w:jc w:val="center"/>
        </w:trPr>
        <w:tc>
          <w:tcPr>
            <w:tcW w:w="2268" w:type="dxa"/>
            <w:tcMar>
              <w:top w:w="60" w:type="dxa"/>
              <w:left w:w="70" w:type="dxa"/>
              <w:bottom w:w="60" w:type="dxa"/>
              <w:right w:w="70" w:type="dxa"/>
            </w:tcMar>
            <w:vAlign w:val="center"/>
          </w:tcPr>
          <w:p w14:paraId="79110823" w14:textId="77777777" w:rsidR="00C162B5" w:rsidRDefault="000E5FDB">
            <w:pPr>
              <w:jc w:val="center"/>
            </w:pPr>
            <w:r>
              <w:rPr>
                <w:sz w:val="17"/>
              </w:rPr>
              <w:t>20</w:t>
            </w:r>
          </w:p>
        </w:tc>
        <w:tc>
          <w:tcPr>
            <w:tcW w:w="2268" w:type="dxa"/>
            <w:tcMar>
              <w:top w:w="60" w:type="dxa"/>
              <w:left w:w="70" w:type="dxa"/>
              <w:bottom w:w="60" w:type="dxa"/>
              <w:right w:w="70" w:type="dxa"/>
            </w:tcMar>
            <w:vAlign w:val="center"/>
          </w:tcPr>
          <w:p w14:paraId="1D7218D5" w14:textId="77777777" w:rsidR="00C162B5" w:rsidRDefault="000E5FDB">
            <w:pPr>
              <w:jc w:val="center"/>
            </w:pPr>
            <w:r>
              <w:rPr>
                <w:sz w:val="17"/>
              </w:rPr>
              <w:t>0.1000</w:t>
            </w:r>
          </w:p>
        </w:tc>
        <w:tc>
          <w:tcPr>
            <w:tcW w:w="2268" w:type="dxa"/>
            <w:tcMar>
              <w:top w:w="60" w:type="dxa"/>
              <w:left w:w="70" w:type="dxa"/>
              <w:bottom w:w="60" w:type="dxa"/>
              <w:right w:w="70" w:type="dxa"/>
            </w:tcMar>
            <w:vAlign w:val="center"/>
          </w:tcPr>
          <w:p w14:paraId="3D2F6F6E" w14:textId="77777777" w:rsidR="00C162B5" w:rsidRDefault="000E5FDB">
            <w:pPr>
              <w:jc w:val="center"/>
            </w:pPr>
            <w:r>
              <w:rPr>
                <w:sz w:val="17"/>
              </w:rPr>
              <w:t>2.0×10⁻³</w:t>
            </w:r>
          </w:p>
        </w:tc>
        <w:tc>
          <w:tcPr>
            <w:tcW w:w="2268" w:type="dxa"/>
            <w:tcMar>
              <w:top w:w="60" w:type="dxa"/>
              <w:left w:w="70" w:type="dxa"/>
              <w:bottom w:w="60" w:type="dxa"/>
              <w:right w:w="70" w:type="dxa"/>
            </w:tcMar>
            <w:vAlign w:val="center"/>
          </w:tcPr>
          <w:p w14:paraId="5FD2B6CF" w14:textId="77777777" w:rsidR="00C162B5" w:rsidRDefault="000E5FDB">
            <w:pPr>
              <w:jc w:val="center"/>
            </w:pPr>
            <w:r>
              <w:rPr>
                <w:sz w:val="17"/>
              </w:rPr>
              <w:t>-</w:t>
            </w:r>
          </w:p>
        </w:tc>
      </w:tr>
      <w:tr w:rsidR="00C162B5" w14:paraId="273B30E4" w14:textId="77777777">
        <w:trPr>
          <w:jc w:val="center"/>
        </w:trPr>
        <w:tc>
          <w:tcPr>
            <w:tcW w:w="2268" w:type="dxa"/>
            <w:tcMar>
              <w:top w:w="60" w:type="dxa"/>
              <w:left w:w="70" w:type="dxa"/>
              <w:bottom w:w="60" w:type="dxa"/>
              <w:right w:w="70" w:type="dxa"/>
            </w:tcMar>
            <w:vAlign w:val="center"/>
          </w:tcPr>
          <w:p w14:paraId="183CC863" w14:textId="77777777" w:rsidR="00C162B5" w:rsidRDefault="000E5FDB">
            <w:pPr>
              <w:jc w:val="center"/>
            </w:pPr>
            <w:r>
              <w:rPr>
                <w:sz w:val="17"/>
              </w:rPr>
              <w:lastRenderedPageBreak/>
              <w:t>40</w:t>
            </w:r>
          </w:p>
        </w:tc>
        <w:tc>
          <w:tcPr>
            <w:tcW w:w="2268" w:type="dxa"/>
            <w:tcMar>
              <w:top w:w="60" w:type="dxa"/>
              <w:left w:w="70" w:type="dxa"/>
              <w:bottom w:w="60" w:type="dxa"/>
              <w:right w:w="70" w:type="dxa"/>
            </w:tcMar>
            <w:vAlign w:val="center"/>
          </w:tcPr>
          <w:p w14:paraId="6EE04585" w14:textId="77777777" w:rsidR="00C162B5" w:rsidRDefault="000E5FDB">
            <w:pPr>
              <w:jc w:val="center"/>
            </w:pPr>
            <w:r>
              <w:rPr>
                <w:sz w:val="17"/>
              </w:rPr>
              <w:t>0.0500</w:t>
            </w:r>
          </w:p>
        </w:tc>
        <w:tc>
          <w:tcPr>
            <w:tcW w:w="2268" w:type="dxa"/>
            <w:tcMar>
              <w:top w:w="60" w:type="dxa"/>
              <w:left w:w="70" w:type="dxa"/>
              <w:bottom w:w="60" w:type="dxa"/>
              <w:right w:w="70" w:type="dxa"/>
            </w:tcMar>
            <w:vAlign w:val="center"/>
          </w:tcPr>
          <w:p w14:paraId="2CD7EB11" w14:textId="77777777" w:rsidR="00C162B5" w:rsidRDefault="000E5FDB">
            <w:pPr>
              <w:jc w:val="center"/>
            </w:pPr>
            <w:r>
              <w:rPr>
                <w:sz w:val="17"/>
              </w:rPr>
              <w:t>4.9×10⁻⁴</w:t>
            </w:r>
          </w:p>
        </w:tc>
        <w:tc>
          <w:tcPr>
            <w:tcW w:w="2268" w:type="dxa"/>
            <w:tcMar>
              <w:top w:w="60" w:type="dxa"/>
              <w:left w:w="70" w:type="dxa"/>
              <w:bottom w:w="60" w:type="dxa"/>
              <w:right w:w="70" w:type="dxa"/>
            </w:tcMar>
            <w:vAlign w:val="center"/>
          </w:tcPr>
          <w:p w14:paraId="7261A671" w14:textId="77777777" w:rsidR="00C162B5" w:rsidRDefault="000E5FDB">
            <w:pPr>
              <w:jc w:val="center"/>
            </w:pPr>
            <w:r>
              <w:rPr>
                <w:sz w:val="17"/>
              </w:rPr>
              <w:t>2.00</w:t>
            </w:r>
          </w:p>
        </w:tc>
      </w:tr>
      <w:tr w:rsidR="00C162B5" w14:paraId="36B5F55B" w14:textId="77777777">
        <w:trPr>
          <w:jc w:val="center"/>
        </w:trPr>
        <w:tc>
          <w:tcPr>
            <w:tcW w:w="2268" w:type="dxa"/>
            <w:tcMar>
              <w:top w:w="60" w:type="dxa"/>
              <w:left w:w="70" w:type="dxa"/>
              <w:bottom w:w="60" w:type="dxa"/>
              <w:right w:w="70" w:type="dxa"/>
            </w:tcMar>
            <w:vAlign w:val="center"/>
          </w:tcPr>
          <w:p w14:paraId="24CF6DC7" w14:textId="77777777" w:rsidR="00C162B5" w:rsidRDefault="000E5FDB">
            <w:pPr>
              <w:jc w:val="center"/>
            </w:pPr>
            <w:r>
              <w:rPr>
                <w:sz w:val="17"/>
              </w:rPr>
              <w:t>100</w:t>
            </w:r>
          </w:p>
        </w:tc>
        <w:tc>
          <w:tcPr>
            <w:tcW w:w="2268" w:type="dxa"/>
            <w:tcMar>
              <w:top w:w="60" w:type="dxa"/>
              <w:left w:w="70" w:type="dxa"/>
              <w:bottom w:w="60" w:type="dxa"/>
              <w:right w:w="70" w:type="dxa"/>
            </w:tcMar>
            <w:vAlign w:val="center"/>
          </w:tcPr>
          <w:p w14:paraId="44B321B1" w14:textId="77777777" w:rsidR="00C162B5" w:rsidRDefault="000E5FDB">
            <w:pPr>
              <w:jc w:val="center"/>
            </w:pPr>
            <w:r>
              <w:rPr>
                <w:sz w:val="17"/>
              </w:rPr>
              <w:t>0.0200</w:t>
            </w:r>
          </w:p>
        </w:tc>
        <w:tc>
          <w:tcPr>
            <w:tcW w:w="2268" w:type="dxa"/>
            <w:tcMar>
              <w:top w:w="60" w:type="dxa"/>
              <w:left w:w="70" w:type="dxa"/>
              <w:bottom w:w="60" w:type="dxa"/>
              <w:right w:w="70" w:type="dxa"/>
            </w:tcMar>
            <w:vAlign w:val="center"/>
          </w:tcPr>
          <w:p w14:paraId="27205832" w14:textId="77777777" w:rsidR="00C162B5" w:rsidRDefault="000E5FDB">
            <w:pPr>
              <w:jc w:val="center"/>
            </w:pPr>
            <w:r>
              <w:rPr>
                <w:sz w:val="17"/>
              </w:rPr>
              <w:t>7.9×10⁻⁵</w:t>
            </w:r>
          </w:p>
        </w:tc>
        <w:tc>
          <w:tcPr>
            <w:tcW w:w="2268" w:type="dxa"/>
            <w:tcMar>
              <w:top w:w="60" w:type="dxa"/>
              <w:left w:w="70" w:type="dxa"/>
              <w:bottom w:w="60" w:type="dxa"/>
              <w:right w:w="70" w:type="dxa"/>
            </w:tcMar>
            <w:vAlign w:val="center"/>
          </w:tcPr>
          <w:p w14:paraId="1EE4484A" w14:textId="77777777" w:rsidR="00C162B5" w:rsidRDefault="000E5FDB">
            <w:pPr>
              <w:jc w:val="center"/>
            </w:pPr>
            <w:r>
              <w:rPr>
                <w:sz w:val="17"/>
              </w:rPr>
              <w:t>2.64</w:t>
            </w:r>
          </w:p>
        </w:tc>
      </w:tr>
      <w:tr w:rsidR="00C162B5" w14:paraId="7694A231" w14:textId="77777777">
        <w:trPr>
          <w:jc w:val="center"/>
        </w:trPr>
        <w:tc>
          <w:tcPr>
            <w:tcW w:w="2268" w:type="dxa"/>
            <w:tcMar>
              <w:top w:w="60" w:type="dxa"/>
              <w:left w:w="70" w:type="dxa"/>
              <w:bottom w:w="60" w:type="dxa"/>
              <w:right w:w="70" w:type="dxa"/>
            </w:tcMar>
            <w:vAlign w:val="center"/>
          </w:tcPr>
          <w:p w14:paraId="7D927FEB" w14:textId="77777777" w:rsidR="00C162B5" w:rsidRDefault="000E5FDB">
            <w:pPr>
              <w:jc w:val="center"/>
            </w:pPr>
            <w:r>
              <w:rPr>
                <w:sz w:val="17"/>
              </w:rPr>
              <w:t>200</w:t>
            </w:r>
          </w:p>
        </w:tc>
        <w:tc>
          <w:tcPr>
            <w:tcW w:w="2268" w:type="dxa"/>
            <w:tcMar>
              <w:top w:w="60" w:type="dxa"/>
              <w:left w:w="70" w:type="dxa"/>
              <w:bottom w:w="60" w:type="dxa"/>
              <w:right w:w="70" w:type="dxa"/>
            </w:tcMar>
            <w:vAlign w:val="center"/>
          </w:tcPr>
          <w:p w14:paraId="78424EBB" w14:textId="77777777" w:rsidR="00C162B5" w:rsidRDefault="000E5FDB">
            <w:pPr>
              <w:jc w:val="center"/>
            </w:pPr>
            <w:r>
              <w:rPr>
                <w:sz w:val="17"/>
              </w:rPr>
              <w:t>0.0100</w:t>
            </w:r>
          </w:p>
        </w:tc>
        <w:tc>
          <w:tcPr>
            <w:tcW w:w="2268" w:type="dxa"/>
            <w:tcMar>
              <w:top w:w="60" w:type="dxa"/>
              <w:left w:w="70" w:type="dxa"/>
              <w:bottom w:w="60" w:type="dxa"/>
              <w:right w:w="70" w:type="dxa"/>
            </w:tcMar>
            <w:vAlign w:val="center"/>
          </w:tcPr>
          <w:p w14:paraId="22D35F96" w14:textId="77777777" w:rsidR="00C162B5" w:rsidRDefault="000E5FDB">
            <w:pPr>
              <w:jc w:val="center"/>
            </w:pPr>
            <w:r>
              <w:rPr>
                <w:sz w:val="17"/>
              </w:rPr>
              <w:t>2.0×10⁻⁵</w:t>
            </w:r>
          </w:p>
        </w:tc>
        <w:tc>
          <w:tcPr>
            <w:tcW w:w="2268" w:type="dxa"/>
            <w:tcMar>
              <w:top w:w="60" w:type="dxa"/>
              <w:left w:w="70" w:type="dxa"/>
              <w:bottom w:w="60" w:type="dxa"/>
              <w:right w:w="70" w:type="dxa"/>
            </w:tcMar>
            <w:vAlign w:val="center"/>
          </w:tcPr>
          <w:p w14:paraId="2206B684" w14:textId="77777777" w:rsidR="00C162B5" w:rsidRDefault="000E5FDB">
            <w:pPr>
              <w:jc w:val="center"/>
            </w:pPr>
            <w:r>
              <w:rPr>
                <w:sz w:val="17"/>
              </w:rPr>
              <w:t>2.00</w:t>
            </w:r>
          </w:p>
        </w:tc>
      </w:tr>
      <w:tr w:rsidR="00C162B5" w14:paraId="1667AC1A" w14:textId="77777777">
        <w:trPr>
          <w:jc w:val="center"/>
        </w:trPr>
        <w:tc>
          <w:tcPr>
            <w:tcW w:w="2268" w:type="dxa"/>
            <w:tcMar>
              <w:top w:w="60" w:type="dxa"/>
              <w:left w:w="70" w:type="dxa"/>
              <w:bottom w:w="60" w:type="dxa"/>
              <w:right w:w="70" w:type="dxa"/>
            </w:tcMar>
            <w:vAlign w:val="center"/>
          </w:tcPr>
          <w:p w14:paraId="3F1F3381" w14:textId="77777777" w:rsidR="00C162B5" w:rsidRDefault="000E5FDB">
            <w:pPr>
              <w:jc w:val="center"/>
            </w:pPr>
            <w:r>
              <w:rPr>
                <w:sz w:val="17"/>
              </w:rPr>
              <w:t>400</w:t>
            </w:r>
          </w:p>
        </w:tc>
        <w:tc>
          <w:tcPr>
            <w:tcW w:w="2268" w:type="dxa"/>
            <w:tcMar>
              <w:top w:w="60" w:type="dxa"/>
              <w:left w:w="70" w:type="dxa"/>
              <w:bottom w:w="60" w:type="dxa"/>
              <w:right w:w="70" w:type="dxa"/>
            </w:tcMar>
            <w:vAlign w:val="center"/>
          </w:tcPr>
          <w:p w14:paraId="2B079F86" w14:textId="77777777" w:rsidR="00C162B5" w:rsidRDefault="000E5FDB">
            <w:pPr>
              <w:jc w:val="center"/>
            </w:pPr>
            <w:r>
              <w:rPr>
                <w:sz w:val="17"/>
              </w:rPr>
              <w:t>0.0050</w:t>
            </w:r>
          </w:p>
        </w:tc>
        <w:tc>
          <w:tcPr>
            <w:tcW w:w="2268" w:type="dxa"/>
            <w:tcMar>
              <w:top w:w="60" w:type="dxa"/>
              <w:left w:w="70" w:type="dxa"/>
              <w:bottom w:w="60" w:type="dxa"/>
              <w:right w:w="70" w:type="dxa"/>
            </w:tcMar>
            <w:vAlign w:val="center"/>
          </w:tcPr>
          <w:p w14:paraId="5E7FB257" w14:textId="77777777" w:rsidR="00C162B5" w:rsidRDefault="000E5FDB">
            <w:pPr>
              <w:jc w:val="center"/>
            </w:pPr>
            <w:r>
              <w:rPr>
                <w:sz w:val="17"/>
              </w:rPr>
              <w:t>4.9×10⁻⁶</w:t>
            </w:r>
          </w:p>
        </w:tc>
        <w:tc>
          <w:tcPr>
            <w:tcW w:w="2268" w:type="dxa"/>
            <w:tcMar>
              <w:top w:w="60" w:type="dxa"/>
              <w:left w:w="70" w:type="dxa"/>
              <w:bottom w:w="60" w:type="dxa"/>
              <w:right w:w="70" w:type="dxa"/>
            </w:tcMar>
            <w:vAlign w:val="center"/>
          </w:tcPr>
          <w:p w14:paraId="63E9AB90" w14:textId="77777777" w:rsidR="00C162B5" w:rsidRDefault="000E5FDB">
            <w:pPr>
              <w:jc w:val="center"/>
            </w:pPr>
            <w:r>
              <w:rPr>
                <w:sz w:val="17"/>
              </w:rPr>
              <w:t>2.00</w:t>
            </w:r>
          </w:p>
        </w:tc>
      </w:tr>
      <w:tr w:rsidR="00C162B5" w14:paraId="4B5E3678" w14:textId="77777777">
        <w:trPr>
          <w:jc w:val="center"/>
        </w:trPr>
        <w:tc>
          <w:tcPr>
            <w:tcW w:w="2268" w:type="dxa"/>
            <w:tcMar>
              <w:top w:w="60" w:type="dxa"/>
              <w:left w:w="70" w:type="dxa"/>
              <w:bottom w:w="60" w:type="dxa"/>
              <w:right w:w="70" w:type="dxa"/>
            </w:tcMar>
            <w:vAlign w:val="center"/>
          </w:tcPr>
          <w:p w14:paraId="22420D6E" w14:textId="77777777" w:rsidR="00C162B5" w:rsidRDefault="000E5FDB">
            <w:pPr>
              <w:jc w:val="center"/>
            </w:pPr>
            <w:r>
              <w:rPr>
                <w:sz w:val="17"/>
              </w:rPr>
              <w:t>800</w:t>
            </w:r>
          </w:p>
        </w:tc>
        <w:tc>
          <w:tcPr>
            <w:tcW w:w="2268" w:type="dxa"/>
            <w:tcMar>
              <w:top w:w="60" w:type="dxa"/>
              <w:left w:w="70" w:type="dxa"/>
              <w:bottom w:w="60" w:type="dxa"/>
              <w:right w:w="70" w:type="dxa"/>
            </w:tcMar>
            <w:vAlign w:val="center"/>
          </w:tcPr>
          <w:p w14:paraId="5B0A0056" w14:textId="77777777" w:rsidR="00C162B5" w:rsidRDefault="000E5FDB">
            <w:pPr>
              <w:jc w:val="center"/>
            </w:pPr>
            <w:r>
              <w:rPr>
                <w:sz w:val="17"/>
              </w:rPr>
              <w:t>0.0025</w:t>
            </w:r>
          </w:p>
        </w:tc>
        <w:tc>
          <w:tcPr>
            <w:tcW w:w="2268" w:type="dxa"/>
            <w:tcMar>
              <w:top w:w="60" w:type="dxa"/>
              <w:left w:w="70" w:type="dxa"/>
              <w:bottom w:w="60" w:type="dxa"/>
              <w:right w:w="70" w:type="dxa"/>
            </w:tcMar>
            <w:vAlign w:val="center"/>
          </w:tcPr>
          <w:p w14:paraId="29BBD91B" w14:textId="77777777" w:rsidR="00C162B5" w:rsidRDefault="000E5FDB">
            <w:pPr>
              <w:jc w:val="center"/>
            </w:pPr>
            <w:r>
              <w:rPr>
                <w:sz w:val="17"/>
              </w:rPr>
              <w:t>1.2×10⁻⁶</w:t>
            </w:r>
          </w:p>
        </w:tc>
        <w:tc>
          <w:tcPr>
            <w:tcW w:w="2268" w:type="dxa"/>
            <w:tcMar>
              <w:top w:w="60" w:type="dxa"/>
              <w:left w:w="70" w:type="dxa"/>
              <w:bottom w:w="60" w:type="dxa"/>
              <w:right w:w="70" w:type="dxa"/>
            </w:tcMar>
            <w:vAlign w:val="center"/>
          </w:tcPr>
          <w:p w14:paraId="2684AFEF" w14:textId="77777777" w:rsidR="00C162B5" w:rsidRDefault="000E5FDB">
            <w:pPr>
              <w:jc w:val="center"/>
            </w:pPr>
            <w:r>
              <w:rPr>
                <w:sz w:val="17"/>
              </w:rPr>
              <w:t>1.98</w:t>
            </w:r>
          </w:p>
        </w:tc>
      </w:tr>
      <w:tr w:rsidR="00C162B5" w14:paraId="345D3643" w14:textId="77777777">
        <w:trPr>
          <w:jc w:val="center"/>
        </w:trPr>
        <w:tc>
          <w:tcPr>
            <w:tcW w:w="2268" w:type="dxa"/>
            <w:tcMar>
              <w:top w:w="60" w:type="dxa"/>
              <w:left w:w="70" w:type="dxa"/>
              <w:bottom w:w="60" w:type="dxa"/>
              <w:right w:w="70" w:type="dxa"/>
            </w:tcMar>
            <w:vAlign w:val="center"/>
          </w:tcPr>
          <w:p w14:paraId="785C80D8" w14:textId="77777777" w:rsidR="00C162B5" w:rsidRDefault="000E5FDB">
            <w:pPr>
              <w:jc w:val="center"/>
            </w:pPr>
            <w:r>
              <w:rPr>
                <w:sz w:val="17"/>
              </w:rPr>
              <w:t>1600</w:t>
            </w:r>
          </w:p>
        </w:tc>
        <w:tc>
          <w:tcPr>
            <w:tcW w:w="2268" w:type="dxa"/>
            <w:tcMar>
              <w:top w:w="60" w:type="dxa"/>
              <w:left w:w="70" w:type="dxa"/>
              <w:bottom w:w="60" w:type="dxa"/>
              <w:right w:w="70" w:type="dxa"/>
            </w:tcMar>
            <w:vAlign w:val="center"/>
          </w:tcPr>
          <w:p w14:paraId="0FC7C3DA" w14:textId="77777777" w:rsidR="00C162B5" w:rsidRDefault="000E5FDB">
            <w:pPr>
              <w:jc w:val="center"/>
            </w:pPr>
            <w:r>
              <w:rPr>
                <w:sz w:val="17"/>
              </w:rPr>
              <w:t>0.0013</w:t>
            </w:r>
          </w:p>
        </w:tc>
        <w:tc>
          <w:tcPr>
            <w:tcW w:w="2268" w:type="dxa"/>
            <w:tcMar>
              <w:top w:w="60" w:type="dxa"/>
              <w:left w:w="70" w:type="dxa"/>
              <w:bottom w:w="60" w:type="dxa"/>
              <w:right w:w="70" w:type="dxa"/>
            </w:tcMar>
            <w:vAlign w:val="center"/>
          </w:tcPr>
          <w:p w14:paraId="7DB12C87" w14:textId="77777777" w:rsidR="00C162B5" w:rsidRDefault="000E5FDB">
            <w:pPr>
              <w:jc w:val="center"/>
            </w:pPr>
            <w:r>
              <w:rPr>
                <w:sz w:val="17"/>
              </w:rPr>
              <w:t>3.2×10⁻⁷</w:t>
            </w:r>
          </w:p>
        </w:tc>
        <w:tc>
          <w:tcPr>
            <w:tcW w:w="2268" w:type="dxa"/>
            <w:tcMar>
              <w:top w:w="60" w:type="dxa"/>
              <w:left w:w="70" w:type="dxa"/>
              <w:bottom w:w="60" w:type="dxa"/>
              <w:right w:w="70" w:type="dxa"/>
            </w:tcMar>
            <w:vAlign w:val="center"/>
          </w:tcPr>
          <w:p w14:paraId="110628F0" w14:textId="77777777" w:rsidR="00C162B5" w:rsidRDefault="000E5FDB">
            <w:pPr>
              <w:jc w:val="center"/>
            </w:pPr>
            <w:r>
              <w:rPr>
                <w:sz w:val="17"/>
              </w:rPr>
              <w:t>1.96</w:t>
            </w:r>
          </w:p>
        </w:tc>
      </w:tr>
      <w:tr w:rsidR="00C162B5" w14:paraId="63D7A9C9" w14:textId="77777777">
        <w:trPr>
          <w:jc w:val="center"/>
        </w:trPr>
        <w:tc>
          <w:tcPr>
            <w:tcW w:w="2268" w:type="dxa"/>
            <w:tcMar>
              <w:top w:w="60" w:type="dxa"/>
              <w:left w:w="70" w:type="dxa"/>
              <w:bottom w:w="60" w:type="dxa"/>
              <w:right w:w="70" w:type="dxa"/>
            </w:tcMar>
            <w:vAlign w:val="center"/>
          </w:tcPr>
          <w:p w14:paraId="76F76F38" w14:textId="77777777" w:rsidR="00C162B5" w:rsidRDefault="000E5FDB">
            <w:pPr>
              <w:jc w:val="center"/>
            </w:pPr>
            <w:r>
              <w:rPr>
                <w:sz w:val="17"/>
              </w:rPr>
              <w:t>3200</w:t>
            </w:r>
          </w:p>
        </w:tc>
        <w:tc>
          <w:tcPr>
            <w:tcW w:w="2268" w:type="dxa"/>
            <w:tcMar>
              <w:top w:w="60" w:type="dxa"/>
              <w:left w:w="70" w:type="dxa"/>
              <w:bottom w:w="60" w:type="dxa"/>
              <w:right w:w="70" w:type="dxa"/>
            </w:tcMar>
            <w:vAlign w:val="center"/>
          </w:tcPr>
          <w:p w14:paraId="0D72B11B" w14:textId="77777777" w:rsidR="00C162B5" w:rsidRDefault="000E5FDB">
            <w:pPr>
              <w:jc w:val="center"/>
            </w:pPr>
            <w:r>
              <w:rPr>
                <w:sz w:val="17"/>
              </w:rPr>
              <w:t>0.0006</w:t>
            </w:r>
          </w:p>
        </w:tc>
        <w:tc>
          <w:tcPr>
            <w:tcW w:w="2268" w:type="dxa"/>
            <w:tcMar>
              <w:top w:w="60" w:type="dxa"/>
              <w:left w:w="70" w:type="dxa"/>
              <w:bottom w:w="60" w:type="dxa"/>
              <w:right w:w="70" w:type="dxa"/>
            </w:tcMar>
            <w:vAlign w:val="center"/>
          </w:tcPr>
          <w:p w14:paraId="040112BB" w14:textId="77777777" w:rsidR="00C162B5" w:rsidRDefault="000E5FDB">
            <w:pPr>
              <w:jc w:val="center"/>
            </w:pPr>
            <w:r>
              <w:rPr>
                <w:sz w:val="17"/>
              </w:rPr>
              <w:t>9.0×10⁻⁸</w:t>
            </w:r>
          </w:p>
        </w:tc>
        <w:tc>
          <w:tcPr>
            <w:tcW w:w="2268" w:type="dxa"/>
            <w:tcMar>
              <w:top w:w="60" w:type="dxa"/>
              <w:left w:w="70" w:type="dxa"/>
              <w:bottom w:w="60" w:type="dxa"/>
              <w:right w:w="70" w:type="dxa"/>
            </w:tcMar>
            <w:vAlign w:val="center"/>
          </w:tcPr>
          <w:p w14:paraId="38385312" w14:textId="77777777" w:rsidR="00C162B5" w:rsidRDefault="000E5FDB">
            <w:pPr>
              <w:jc w:val="center"/>
            </w:pPr>
            <w:r>
              <w:rPr>
                <w:sz w:val="17"/>
              </w:rPr>
              <w:t>1.83</w:t>
            </w:r>
          </w:p>
        </w:tc>
      </w:tr>
    </w:tbl>
    <w:p w14:paraId="63997276" w14:textId="77777777" w:rsidR="00C162B5" w:rsidRDefault="00C162B5"/>
    <w:p w14:paraId="10C90F08" w14:textId="77777777" w:rsidR="00C162B5" w:rsidRDefault="000E5FDB">
      <w:pPr>
        <w:spacing w:before="60" w:after="100"/>
        <w:jc w:val="center"/>
      </w:pPr>
      <w:r>
        <w:rPr>
          <w:sz w:val="18"/>
        </w:rPr>
        <w:t>表</w:t>
      </w:r>
      <w:r>
        <w:rPr>
          <w:sz w:val="18"/>
        </w:rPr>
        <w:t xml:space="preserve">5  </w:t>
      </w:r>
      <w:r>
        <w:rPr>
          <w:sz w:val="18"/>
        </w:rPr>
        <w:t>水分方程制造解检验（</w:t>
      </w:r>
      <w:r>
        <w:rPr>
          <w:sz w:val="18"/>
        </w:rPr>
        <w:t>t=1800 s</w:t>
      </w:r>
      <w:r>
        <w:rPr>
          <w:sz w:val="18"/>
        </w:rPr>
        <w:t>）</w:t>
      </w:r>
    </w:p>
    <w:tbl>
      <w:tblPr>
        <w:tblStyle w:val="aff1"/>
        <w:tblW w:w="0" w:type="auto"/>
        <w:jc w:val="center"/>
        <w:tblLook w:val="04A0" w:firstRow="1" w:lastRow="0" w:firstColumn="1" w:lastColumn="0" w:noHBand="0" w:noVBand="1"/>
      </w:tblPr>
      <w:tblGrid>
        <w:gridCol w:w="1296"/>
        <w:gridCol w:w="1296"/>
        <w:gridCol w:w="1296"/>
        <w:gridCol w:w="1296"/>
        <w:gridCol w:w="1296"/>
        <w:gridCol w:w="1296"/>
        <w:gridCol w:w="1296"/>
      </w:tblGrid>
      <w:tr w:rsidR="00C162B5" w14:paraId="4E4C6FD6" w14:textId="77777777">
        <w:trPr>
          <w:tblHeader/>
          <w:jc w:val="center"/>
        </w:trPr>
        <w:tc>
          <w:tcPr>
            <w:tcW w:w="1296" w:type="dxa"/>
            <w:shd w:val="clear" w:color="auto" w:fill="D8EEF2"/>
            <w:tcMar>
              <w:top w:w="60" w:type="dxa"/>
              <w:left w:w="70" w:type="dxa"/>
              <w:bottom w:w="60" w:type="dxa"/>
              <w:right w:w="70" w:type="dxa"/>
            </w:tcMar>
            <w:vAlign w:val="center"/>
          </w:tcPr>
          <w:p w14:paraId="0C526A8B" w14:textId="77777777" w:rsidR="00C162B5" w:rsidRDefault="000E5FDB">
            <w:pPr>
              <w:jc w:val="center"/>
            </w:pPr>
            <w:r>
              <w:rPr>
                <w:rFonts w:eastAsia="黑体"/>
                <w:b/>
                <w:sz w:val="17"/>
              </w:rPr>
              <w:t>N</w:t>
            </w:r>
          </w:p>
        </w:tc>
        <w:tc>
          <w:tcPr>
            <w:tcW w:w="1296" w:type="dxa"/>
            <w:shd w:val="clear" w:color="auto" w:fill="D8EEF2"/>
            <w:tcMar>
              <w:top w:w="60" w:type="dxa"/>
              <w:left w:w="70" w:type="dxa"/>
              <w:bottom w:w="60" w:type="dxa"/>
              <w:right w:w="70" w:type="dxa"/>
            </w:tcMar>
            <w:vAlign w:val="center"/>
          </w:tcPr>
          <w:p w14:paraId="50CE18A8" w14:textId="77777777" w:rsidR="00C162B5" w:rsidRDefault="000E5FDB">
            <w:pPr>
              <w:jc w:val="center"/>
            </w:pPr>
            <w:r>
              <w:rPr>
                <w:rFonts w:eastAsia="黑体"/>
                <w:b/>
                <w:sz w:val="17"/>
              </w:rPr>
              <w:t>25</w:t>
            </w:r>
          </w:p>
        </w:tc>
        <w:tc>
          <w:tcPr>
            <w:tcW w:w="1296" w:type="dxa"/>
            <w:shd w:val="clear" w:color="auto" w:fill="D8EEF2"/>
            <w:tcMar>
              <w:top w:w="60" w:type="dxa"/>
              <w:left w:w="70" w:type="dxa"/>
              <w:bottom w:w="60" w:type="dxa"/>
              <w:right w:w="70" w:type="dxa"/>
            </w:tcMar>
            <w:vAlign w:val="center"/>
          </w:tcPr>
          <w:p w14:paraId="0D94CDC9" w14:textId="77777777" w:rsidR="00C162B5" w:rsidRDefault="000E5FDB">
            <w:pPr>
              <w:jc w:val="center"/>
            </w:pPr>
            <w:r>
              <w:rPr>
                <w:rFonts w:eastAsia="黑体"/>
                <w:b/>
                <w:sz w:val="17"/>
              </w:rPr>
              <w:t>50</w:t>
            </w:r>
          </w:p>
        </w:tc>
        <w:tc>
          <w:tcPr>
            <w:tcW w:w="1296" w:type="dxa"/>
            <w:shd w:val="clear" w:color="auto" w:fill="D8EEF2"/>
            <w:tcMar>
              <w:top w:w="60" w:type="dxa"/>
              <w:left w:w="70" w:type="dxa"/>
              <w:bottom w:w="60" w:type="dxa"/>
              <w:right w:w="70" w:type="dxa"/>
            </w:tcMar>
            <w:vAlign w:val="center"/>
          </w:tcPr>
          <w:p w14:paraId="20A748F3" w14:textId="77777777" w:rsidR="00C162B5" w:rsidRDefault="000E5FDB">
            <w:pPr>
              <w:jc w:val="center"/>
            </w:pPr>
            <w:r>
              <w:rPr>
                <w:rFonts w:eastAsia="黑体"/>
                <w:b/>
                <w:sz w:val="17"/>
              </w:rPr>
              <w:t>100</w:t>
            </w:r>
          </w:p>
        </w:tc>
        <w:tc>
          <w:tcPr>
            <w:tcW w:w="1296" w:type="dxa"/>
            <w:shd w:val="clear" w:color="auto" w:fill="D8EEF2"/>
            <w:tcMar>
              <w:top w:w="60" w:type="dxa"/>
              <w:left w:w="70" w:type="dxa"/>
              <w:bottom w:w="60" w:type="dxa"/>
              <w:right w:w="70" w:type="dxa"/>
            </w:tcMar>
            <w:vAlign w:val="center"/>
          </w:tcPr>
          <w:p w14:paraId="4CA65D35" w14:textId="77777777" w:rsidR="00C162B5" w:rsidRDefault="000E5FDB">
            <w:pPr>
              <w:jc w:val="center"/>
            </w:pPr>
            <w:r>
              <w:rPr>
                <w:rFonts w:eastAsia="黑体"/>
                <w:b/>
                <w:sz w:val="17"/>
              </w:rPr>
              <w:t>200</w:t>
            </w:r>
          </w:p>
        </w:tc>
        <w:tc>
          <w:tcPr>
            <w:tcW w:w="1296" w:type="dxa"/>
            <w:shd w:val="clear" w:color="auto" w:fill="D8EEF2"/>
            <w:tcMar>
              <w:top w:w="60" w:type="dxa"/>
              <w:left w:w="70" w:type="dxa"/>
              <w:bottom w:w="60" w:type="dxa"/>
              <w:right w:w="70" w:type="dxa"/>
            </w:tcMar>
            <w:vAlign w:val="center"/>
          </w:tcPr>
          <w:p w14:paraId="2552864F" w14:textId="77777777" w:rsidR="00C162B5" w:rsidRDefault="000E5FDB">
            <w:pPr>
              <w:jc w:val="center"/>
            </w:pPr>
            <w:r>
              <w:rPr>
                <w:rFonts w:eastAsia="黑体"/>
                <w:b/>
                <w:sz w:val="17"/>
              </w:rPr>
              <w:t>400</w:t>
            </w:r>
          </w:p>
        </w:tc>
        <w:tc>
          <w:tcPr>
            <w:tcW w:w="1296" w:type="dxa"/>
            <w:shd w:val="clear" w:color="auto" w:fill="D8EEF2"/>
            <w:tcMar>
              <w:top w:w="60" w:type="dxa"/>
              <w:left w:w="70" w:type="dxa"/>
              <w:bottom w:w="60" w:type="dxa"/>
              <w:right w:w="70" w:type="dxa"/>
            </w:tcMar>
            <w:vAlign w:val="center"/>
          </w:tcPr>
          <w:p w14:paraId="69F7462F" w14:textId="77777777" w:rsidR="00C162B5" w:rsidRDefault="000E5FDB">
            <w:pPr>
              <w:jc w:val="center"/>
            </w:pPr>
            <w:r>
              <w:rPr>
                <w:rFonts w:eastAsia="黑体"/>
                <w:b/>
                <w:sz w:val="17"/>
              </w:rPr>
              <w:t>800</w:t>
            </w:r>
          </w:p>
        </w:tc>
      </w:tr>
      <w:tr w:rsidR="00C162B5" w14:paraId="7ADF4FEB" w14:textId="77777777">
        <w:trPr>
          <w:jc w:val="center"/>
        </w:trPr>
        <w:tc>
          <w:tcPr>
            <w:tcW w:w="1296" w:type="dxa"/>
            <w:tcMar>
              <w:top w:w="60" w:type="dxa"/>
              <w:left w:w="70" w:type="dxa"/>
              <w:bottom w:w="60" w:type="dxa"/>
              <w:right w:w="70" w:type="dxa"/>
            </w:tcMar>
            <w:vAlign w:val="center"/>
          </w:tcPr>
          <w:p w14:paraId="656B3AC2" w14:textId="77777777" w:rsidR="00C162B5" w:rsidRDefault="000E5FDB">
            <w:pPr>
              <w:jc w:val="center"/>
            </w:pPr>
            <w:r>
              <w:rPr>
                <w:sz w:val="17"/>
              </w:rPr>
              <w:t>最大误差</w:t>
            </w:r>
          </w:p>
        </w:tc>
        <w:tc>
          <w:tcPr>
            <w:tcW w:w="1296" w:type="dxa"/>
            <w:tcMar>
              <w:top w:w="60" w:type="dxa"/>
              <w:left w:w="70" w:type="dxa"/>
              <w:bottom w:w="60" w:type="dxa"/>
              <w:right w:w="70" w:type="dxa"/>
            </w:tcMar>
            <w:vAlign w:val="center"/>
          </w:tcPr>
          <w:p w14:paraId="5DBA1265" w14:textId="77777777" w:rsidR="00C162B5" w:rsidRDefault="000E5FDB">
            <w:pPr>
              <w:jc w:val="center"/>
            </w:pPr>
            <w:r>
              <w:rPr>
                <w:sz w:val="17"/>
              </w:rPr>
              <w:t>5.5×10⁻⁴</w:t>
            </w:r>
          </w:p>
        </w:tc>
        <w:tc>
          <w:tcPr>
            <w:tcW w:w="1296" w:type="dxa"/>
            <w:tcMar>
              <w:top w:w="60" w:type="dxa"/>
              <w:left w:w="70" w:type="dxa"/>
              <w:bottom w:w="60" w:type="dxa"/>
              <w:right w:w="70" w:type="dxa"/>
            </w:tcMar>
            <w:vAlign w:val="center"/>
          </w:tcPr>
          <w:p w14:paraId="46609870" w14:textId="77777777" w:rsidR="00C162B5" w:rsidRDefault="000E5FDB">
            <w:pPr>
              <w:jc w:val="center"/>
            </w:pPr>
            <w:r>
              <w:rPr>
                <w:sz w:val="17"/>
              </w:rPr>
              <w:t>1.4×10⁻⁴</w:t>
            </w:r>
          </w:p>
        </w:tc>
        <w:tc>
          <w:tcPr>
            <w:tcW w:w="1296" w:type="dxa"/>
            <w:tcMar>
              <w:top w:w="60" w:type="dxa"/>
              <w:left w:w="70" w:type="dxa"/>
              <w:bottom w:w="60" w:type="dxa"/>
              <w:right w:w="70" w:type="dxa"/>
            </w:tcMar>
            <w:vAlign w:val="center"/>
          </w:tcPr>
          <w:p w14:paraId="02C4E22C" w14:textId="77777777" w:rsidR="00C162B5" w:rsidRDefault="000E5FDB">
            <w:pPr>
              <w:jc w:val="center"/>
            </w:pPr>
            <w:r>
              <w:rPr>
                <w:sz w:val="17"/>
              </w:rPr>
              <w:t>3.5×10⁻⁵</w:t>
            </w:r>
          </w:p>
        </w:tc>
        <w:tc>
          <w:tcPr>
            <w:tcW w:w="1296" w:type="dxa"/>
            <w:tcMar>
              <w:top w:w="60" w:type="dxa"/>
              <w:left w:w="70" w:type="dxa"/>
              <w:bottom w:w="60" w:type="dxa"/>
              <w:right w:w="70" w:type="dxa"/>
            </w:tcMar>
            <w:vAlign w:val="center"/>
          </w:tcPr>
          <w:p w14:paraId="56257186" w14:textId="77777777" w:rsidR="00C162B5" w:rsidRDefault="000E5FDB">
            <w:pPr>
              <w:jc w:val="center"/>
            </w:pPr>
            <w:r>
              <w:rPr>
                <w:sz w:val="17"/>
              </w:rPr>
              <w:t>8.8×10⁻⁶</w:t>
            </w:r>
          </w:p>
        </w:tc>
        <w:tc>
          <w:tcPr>
            <w:tcW w:w="1296" w:type="dxa"/>
            <w:tcMar>
              <w:top w:w="60" w:type="dxa"/>
              <w:left w:w="70" w:type="dxa"/>
              <w:bottom w:w="60" w:type="dxa"/>
              <w:right w:w="70" w:type="dxa"/>
            </w:tcMar>
            <w:vAlign w:val="center"/>
          </w:tcPr>
          <w:p w14:paraId="7580FCB8" w14:textId="77777777" w:rsidR="00C162B5" w:rsidRDefault="000E5FDB">
            <w:pPr>
              <w:jc w:val="center"/>
            </w:pPr>
            <w:r>
              <w:rPr>
                <w:sz w:val="17"/>
              </w:rPr>
              <w:t>2.2×10⁻⁶</w:t>
            </w:r>
          </w:p>
        </w:tc>
        <w:tc>
          <w:tcPr>
            <w:tcW w:w="1296" w:type="dxa"/>
            <w:tcMar>
              <w:top w:w="60" w:type="dxa"/>
              <w:left w:w="70" w:type="dxa"/>
              <w:bottom w:w="60" w:type="dxa"/>
              <w:right w:w="70" w:type="dxa"/>
            </w:tcMar>
            <w:vAlign w:val="center"/>
          </w:tcPr>
          <w:p w14:paraId="706C03EB" w14:textId="77777777" w:rsidR="00C162B5" w:rsidRDefault="000E5FDB">
            <w:pPr>
              <w:jc w:val="center"/>
            </w:pPr>
            <w:r>
              <w:rPr>
                <w:sz w:val="17"/>
              </w:rPr>
              <w:t>5.5×10⁻⁷</w:t>
            </w:r>
          </w:p>
        </w:tc>
      </w:tr>
      <w:tr w:rsidR="00C162B5" w14:paraId="77FFC8BE" w14:textId="77777777">
        <w:trPr>
          <w:jc w:val="center"/>
        </w:trPr>
        <w:tc>
          <w:tcPr>
            <w:tcW w:w="1296" w:type="dxa"/>
            <w:tcMar>
              <w:top w:w="60" w:type="dxa"/>
              <w:left w:w="70" w:type="dxa"/>
              <w:bottom w:w="60" w:type="dxa"/>
              <w:right w:w="70" w:type="dxa"/>
            </w:tcMar>
            <w:vAlign w:val="center"/>
          </w:tcPr>
          <w:p w14:paraId="6409ECD2" w14:textId="77777777" w:rsidR="00C162B5" w:rsidRDefault="000E5FDB">
            <w:pPr>
              <w:jc w:val="center"/>
            </w:pPr>
            <w:r>
              <w:rPr>
                <w:sz w:val="17"/>
              </w:rPr>
              <w:t>收敛阶</w:t>
            </w:r>
          </w:p>
        </w:tc>
        <w:tc>
          <w:tcPr>
            <w:tcW w:w="1296" w:type="dxa"/>
            <w:tcMar>
              <w:top w:w="60" w:type="dxa"/>
              <w:left w:w="70" w:type="dxa"/>
              <w:bottom w:w="60" w:type="dxa"/>
              <w:right w:w="70" w:type="dxa"/>
            </w:tcMar>
            <w:vAlign w:val="center"/>
          </w:tcPr>
          <w:p w14:paraId="6BCF1744" w14:textId="77777777" w:rsidR="00C162B5" w:rsidRDefault="000E5FDB">
            <w:pPr>
              <w:jc w:val="center"/>
            </w:pPr>
            <w:r>
              <w:rPr>
                <w:sz w:val="17"/>
              </w:rPr>
              <w:t>-</w:t>
            </w:r>
          </w:p>
        </w:tc>
        <w:tc>
          <w:tcPr>
            <w:tcW w:w="1296" w:type="dxa"/>
            <w:tcMar>
              <w:top w:w="60" w:type="dxa"/>
              <w:left w:w="70" w:type="dxa"/>
              <w:bottom w:w="60" w:type="dxa"/>
              <w:right w:w="70" w:type="dxa"/>
            </w:tcMar>
            <w:vAlign w:val="center"/>
          </w:tcPr>
          <w:p w14:paraId="02BC89E3" w14:textId="77777777" w:rsidR="00C162B5" w:rsidRDefault="000E5FDB">
            <w:pPr>
              <w:jc w:val="center"/>
            </w:pPr>
            <w:r>
              <w:rPr>
                <w:sz w:val="17"/>
              </w:rPr>
              <w:t>1.98</w:t>
            </w:r>
          </w:p>
        </w:tc>
        <w:tc>
          <w:tcPr>
            <w:tcW w:w="1296" w:type="dxa"/>
            <w:tcMar>
              <w:top w:w="60" w:type="dxa"/>
              <w:left w:w="70" w:type="dxa"/>
              <w:bottom w:w="60" w:type="dxa"/>
              <w:right w:w="70" w:type="dxa"/>
            </w:tcMar>
            <w:vAlign w:val="center"/>
          </w:tcPr>
          <w:p w14:paraId="16027873" w14:textId="77777777" w:rsidR="00C162B5" w:rsidRDefault="000E5FDB">
            <w:pPr>
              <w:jc w:val="center"/>
            </w:pPr>
            <w:r>
              <w:rPr>
                <w:sz w:val="17"/>
              </w:rPr>
              <w:t>1.99</w:t>
            </w:r>
          </w:p>
        </w:tc>
        <w:tc>
          <w:tcPr>
            <w:tcW w:w="1296" w:type="dxa"/>
            <w:tcMar>
              <w:top w:w="60" w:type="dxa"/>
              <w:left w:w="70" w:type="dxa"/>
              <w:bottom w:w="60" w:type="dxa"/>
              <w:right w:w="70" w:type="dxa"/>
            </w:tcMar>
            <w:vAlign w:val="center"/>
          </w:tcPr>
          <w:p w14:paraId="77D382FB" w14:textId="77777777" w:rsidR="00C162B5" w:rsidRDefault="000E5FDB">
            <w:pPr>
              <w:jc w:val="center"/>
            </w:pPr>
            <w:r>
              <w:rPr>
                <w:sz w:val="17"/>
              </w:rPr>
              <w:t>2.00</w:t>
            </w:r>
          </w:p>
        </w:tc>
        <w:tc>
          <w:tcPr>
            <w:tcW w:w="1296" w:type="dxa"/>
            <w:tcMar>
              <w:top w:w="60" w:type="dxa"/>
              <w:left w:w="70" w:type="dxa"/>
              <w:bottom w:w="60" w:type="dxa"/>
              <w:right w:w="70" w:type="dxa"/>
            </w:tcMar>
            <w:vAlign w:val="center"/>
          </w:tcPr>
          <w:p w14:paraId="0854D8AA" w14:textId="77777777" w:rsidR="00C162B5" w:rsidRDefault="000E5FDB">
            <w:pPr>
              <w:jc w:val="center"/>
            </w:pPr>
            <w:r>
              <w:rPr>
                <w:sz w:val="17"/>
              </w:rPr>
              <w:t>2.00</w:t>
            </w:r>
          </w:p>
        </w:tc>
        <w:tc>
          <w:tcPr>
            <w:tcW w:w="1296" w:type="dxa"/>
            <w:tcMar>
              <w:top w:w="60" w:type="dxa"/>
              <w:left w:w="70" w:type="dxa"/>
              <w:bottom w:w="60" w:type="dxa"/>
              <w:right w:w="70" w:type="dxa"/>
            </w:tcMar>
            <w:vAlign w:val="center"/>
          </w:tcPr>
          <w:p w14:paraId="3A08A070" w14:textId="77777777" w:rsidR="00C162B5" w:rsidRDefault="000E5FDB">
            <w:pPr>
              <w:jc w:val="center"/>
            </w:pPr>
            <w:r>
              <w:rPr>
                <w:sz w:val="17"/>
              </w:rPr>
              <w:t>2.00</w:t>
            </w:r>
          </w:p>
        </w:tc>
      </w:tr>
    </w:tbl>
    <w:p w14:paraId="2AC51BFB" w14:textId="77777777" w:rsidR="00C162B5" w:rsidRDefault="00C162B5"/>
    <w:p w14:paraId="66CF48DE" w14:textId="77777777" w:rsidR="00C162B5" w:rsidRDefault="000E5FDB">
      <w:pPr>
        <w:jc w:val="center"/>
      </w:pPr>
      <w:r>
        <w:rPr>
          <w:noProof/>
        </w:rPr>
        <w:drawing>
          <wp:inline distT="0" distB="0" distL="0" distR="0" wp14:anchorId="11D715FD" wp14:editId="03735026">
            <wp:extent cx="5580000" cy="358649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07_网格收敛.png"/>
                    <pic:cNvPicPr/>
                  </pic:nvPicPr>
                  <pic:blipFill>
                    <a:blip r:embed="rId14"/>
                    <a:stretch>
                      <a:fillRect/>
                    </a:stretch>
                  </pic:blipFill>
                  <pic:spPr>
                    <a:xfrm>
                      <a:off x="0" y="0"/>
                      <a:ext cx="5580000" cy="3586493"/>
                    </a:xfrm>
                    <a:prstGeom prst="rect">
                      <a:avLst/>
                    </a:prstGeom>
                  </pic:spPr>
                </pic:pic>
              </a:graphicData>
            </a:graphic>
          </wp:inline>
        </w:drawing>
      </w:r>
    </w:p>
    <w:p w14:paraId="392B60F0" w14:textId="77777777" w:rsidR="00C162B5" w:rsidRDefault="000E5FDB">
      <w:pPr>
        <w:spacing w:before="60" w:after="100"/>
        <w:jc w:val="center"/>
      </w:pPr>
      <w:r>
        <w:rPr>
          <w:sz w:val="18"/>
        </w:rPr>
        <w:t>图</w:t>
      </w:r>
      <w:r>
        <w:rPr>
          <w:sz w:val="18"/>
        </w:rPr>
        <w:t xml:space="preserve">7  </w:t>
      </w:r>
      <w:r>
        <w:rPr>
          <w:sz w:val="18"/>
        </w:rPr>
        <w:t>数值格式的网格收敛检验</w:t>
      </w:r>
    </w:p>
    <w:p w14:paraId="5032AD6E" w14:textId="77777777" w:rsidR="00C162B5" w:rsidRDefault="000E5FDB">
      <w:pPr>
        <w:pStyle w:val="21"/>
      </w:pPr>
      <w:bookmarkStart w:id="17" w:name="_Toc240043041"/>
      <w:r>
        <w:t xml:space="preserve">5.5 </w:t>
      </w:r>
      <w:r>
        <w:t>结果展示与分析</w:t>
      </w:r>
      <w:bookmarkEnd w:id="17"/>
    </w:p>
    <w:p w14:paraId="4334316C" w14:textId="77777777" w:rsidR="00C162B5" w:rsidRDefault="000E5FDB">
      <w:pPr>
        <w:spacing w:before="60" w:after="100"/>
        <w:jc w:val="center"/>
      </w:pPr>
      <w:r>
        <w:rPr>
          <w:sz w:val="18"/>
        </w:rPr>
        <w:t>表</w:t>
      </w:r>
      <w:r>
        <w:rPr>
          <w:sz w:val="18"/>
        </w:rPr>
        <w:t xml:space="preserve">6  30 </w:t>
      </w:r>
      <w:r>
        <w:rPr>
          <w:sz w:val="18"/>
        </w:rPr>
        <w:t>分钟内药材温度（</w:t>
      </w:r>
      <w:r>
        <w:rPr>
          <w:sz w:val="18"/>
        </w:rPr>
        <w:t>°C</w:t>
      </w:r>
      <w:r>
        <w:rPr>
          <w:sz w:val="18"/>
        </w:rPr>
        <w:t>）</w:t>
      </w:r>
    </w:p>
    <w:tbl>
      <w:tblPr>
        <w:tblStyle w:val="aff1"/>
        <w:tblW w:w="0" w:type="auto"/>
        <w:jc w:val="center"/>
        <w:tblLook w:val="04A0" w:firstRow="1" w:lastRow="0" w:firstColumn="1" w:lastColumn="0" w:noHBand="0" w:noVBand="1"/>
      </w:tblPr>
      <w:tblGrid>
        <w:gridCol w:w="1512"/>
        <w:gridCol w:w="1512"/>
        <w:gridCol w:w="1512"/>
        <w:gridCol w:w="1512"/>
        <w:gridCol w:w="1512"/>
        <w:gridCol w:w="1512"/>
      </w:tblGrid>
      <w:tr w:rsidR="00C162B5" w14:paraId="764DEB87" w14:textId="77777777">
        <w:trPr>
          <w:tblHeader/>
          <w:jc w:val="center"/>
        </w:trPr>
        <w:tc>
          <w:tcPr>
            <w:tcW w:w="1512" w:type="dxa"/>
            <w:shd w:val="clear" w:color="auto" w:fill="D8EEF2"/>
            <w:tcMar>
              <w:top w:w="60" w:type="dxa"/>
              <w:left w:w="70" w:type="dxa"/>
              <w:bottom w:w="60" w:type="dxa"/>
              <w:right w:w="70" w:type="dxa"/>
            </w:tcMar>
            <w:vAlign w:val="center"/>
          </w:tcPr>
          <w:p w14:paraId="4458DB9E" w14:textId="77777777" w:rsidR="00C162B5" w:rsidRDefault="000E5FDB">
            <w:pPr>
              <w:jc w:val="center"/>
            </w:pPr>
            <w:r>
              <w:rPr>
                <w:rFonts w:eastAsia="黑体"/>
                <w:b/>
                <w:sz w:val="17"/>
              </w:rPr>
              <w:t>时间</w:t>
            </w:r>
            <w:r>
              <w:rPr>
                <w:rFonts w:eastAsia="黑体"/>
                <w:b/>
                <w:sz w:val="17"/>
              </w:rPr>
              <w:t>/s</w:t>
            </w:r>
          </w:p>
        </w:tc>
        <w:tc>
          <w:tcPr>
            <w:tcW w:w="1512" w:type="dxa"/>
            <w:shd w:val="clear" w:color="auto" w:fill="D8EEF2"/>
            <w:tcMar>
              <w:top w:w="60" w:type="dxa"/>
              <w:left w:w="70" w:type="dxa"/>
              <w:bottom w:w="60" w:type="dxa"/>
              <w:right w:w="70" w:type="dxa"/>
            </w:tcMar>
            <w:vAlign w:val="center"/>
          </w:tcPr>
          <w:p w14:paraId="1FEE1F02" w14:textId="77777777" w:rsidR="00C162B5" w:rsidRDefault="000E5FDB">
            <w:pPr>
              <w:jc w:val="center"/>
            </w:pPr>
            <w:r>
              <w:rPr>
                <w:rFonts w:eastAsia="黑体"/>
                <w:b/>
                <w:sz w:val="17"/>
              </w:rPr>
              <w:t>0 cm</w:t>
            </w:r>
          </w:p>
        </w:tc>
        <w:tc>
          <w:tcPr>
            <w:tcW w:w="1512" w:type="dxa"/>
            <w:shd w:val="clear" w:color="auto" w:fill="D8EEF2"/>
            <w:tcMar>
              <w:top w:w="60" w:type="dxa"/>
              <w:left w:w="70" w:type="dxa"/>
              <w:bottom w:w="60" w:type="dxa"/>
              <w:right w:w="70" w:type="dxa"/>
            </w:tcMar>
            <w:vAlign w:val="center"/>
          </w:tcPr>
          <w:p w14:paraId="0D2844B4" w14:textId="77777777" w:rsidR="00C162B5" w:rsidRDefault="000E5FDB">
            <w:pPr>
              <w:jc w:val="center"/>
            </w:pPr>
            <w:r>
              <w:rPr>
                <w:rFonts w:eastAsia="黑体"/>
                <w:b/>
                <w:sz w:val="17"/>
              </w:rPr>
              <w:t>0.5 cm</w:t>
            </w:r>
          </w:p>
        </w:tc>
        <w:tc>
          <w:tcPr>
            <w:tcW w:w="1512" w:type="dxa"/>
            <w:shd w:val="clear" w:color="auto" w:fill="D8EEF2"/>
            <w:tcMar>
              <w:top w:w="60" w:type="dxa"/>
              <w:left w:w="70" w:type="dxa"/>
              <w:bottom w:w="60" w:type="dxa"/>
              <w:right w:w="70" w:type="dxa"/>
            </w:tcMar>
            <w:vAlign w:val="center"/>
          </w:tcPr>
          <w:p w14:paraId="5CE070F9" w14:textId="77777777" w:rsidR="00C162B5" w:rsidRDefault="000E5FDB">
            <w:pPr>
              <w:jc w:val="center"/>
            </w:pPr>
            <w:r>
              <w:rPr>
                <w:rFonts w:eastAsia="黑体"/>
                <w:b/>
                <w:sz w:val="17"/>
              </w:rPr>
              <w:t>1.0 cm</w:t>
            </w:r>
          </w:p>
        </w:tc>
        <w:tc>
          <w:tcPr>
            <w:tcW w:w="1512" w:type="dxa"/>
            <w:shd w:val="clear" w:color="auto" w:fill="D8EEF2"/>
            <w:tcMar>
              <w:top w:w="60" w:type="dxa"/>
              <w:left w:w="70" w:type="dxa"/>
              <w:bottom w:w="60" w:type="dxa"/>
              <w:right w:w="70" w:type="dxa"/>
            </w:tcMar>
            <w:vAlign w:val="center"/>
          </w:tcPr>
          <w:p w14:paraId="295AFA84" w14:textId="77777777" w:rsidR="00C162B5" w:rsidRDefault="000E5FDB">
            <w:pPr>
              <w:jc w:val="center"/>
            </w:pPr>
            <w:r>
              <w:rPr>
                <w:rFonts w:eastAsia="黑体"/>
                <w:b/>
                <w:sz w:val="17"/>
              </w:rPr>
              <w:t>1.5 cm</w:t>
            </w:r>
          </w:p>
        </w:tc>
        <w:tc>
          <w:tcPr>
            <w:tcW w:w="1512" w:type="dxa"/>
            <w:shd w:val="clear" w:color="auto" w:fill="D8EEF2"/>
            <w:tcMar>
              <w:top w:w="60" w:type="dxa"/>
              <w:left w:w="70" w:type="dxa"/>
              <w:bottom w:w="60" w:type="dxa"/>
              <w:right w:w="70" w:type="dxa"/>
            </w:tcMar>
            <w:vAlign w:val="center"/>
          </w:tcPr>
          <w:p w14:paraId="22496FAC" w14:textId="77777777" w:rsidR="00C162B5" w:rsidRDefault="000E5FDB">
            <w:pPr>
              <w:jc w:val="center"/>
            </w:pPr>
            <w:r>
              <w:rPr>
                <w:rFonts w:eastAsia="黑体"/>
                <w:b/>
                <w:sz w:val="17"/>
              </w:rPr>
              <w:t>2.0 cm</w:t>
            </w:r>
          </w:p>
        </w:tc>
      </w:tr>
      <w:tr w:rsidR="00C162B5" w14:paraId="235A0607" w14:textId="77777777">
        <w:trPr>
          <w:jc w:val="center"/>
        </w:trPr>
        <w:tc>
          <w:tcPr>
            <w:tcW w:w="1512" w:type="dxa"/>
            <w:tcMar>
              <w:top w:w="60" w:type="dxa"/>
              <w:left w:w="70" w:type="dxa"/>
              <w:bottom w:w="60" w:type="dxa"/>
              <w:right w:w="70" w:type="dxa"/>
            </w:tcMar>
            <w:vAlign w:val="center"/>
          </w:tcPr>
          <w:p w14:paraId="26519647" w14:textId="77777777" w:rsidR="00C162B5" w:rsidRDefault="000E5FDB">
            <w:pPr>
              <w:jc w:val="center"/>
            </w:pPr>
            <w:r>
              <w:rPr>
                <w:sz w:val="17"/>
              </w:rPr>
              <w:lastRenderedPageBreak/>
              <w:t>100</w:t>
            </w:r>
          </w:p>
        </w:tc>
        <w:tc>
          <w:tcPr>
            <w:tcW w:w="1512" w:type="dxa"/>
            <w:tcMar>
              <w:top w:w="60" w:type="dxa"/>
              <w:left w:w="70" w:type="dxa"/>
              <w:bottom w:w="60" w:type="dxa"/>
              <w:right w:w="70" w:type="dxa"/>
            </w:tcMar>
            <w:vAlign w:val="center"/>
          </w:tcPr>
          <w:p w14:paraId="22FEDB91" w14:textId="77777777" w:rsidR="00C162B5" w:rsidRDefault="000E5FDB">
            <w:pPr>
              <w:jc w:val="center"/>
            </w:pPr>
            <w:r>
              <w:rPr>
                <w:sz w:val="17"/>
              </w:rPr>
              <w:t>28.0001</w:t>
            </w:r>
          </w:p>
        </w:tc>
        <w:tc>
          <w:tcPr>
            <w:tcW w:w="1512" w:type="dxa"/>
            <w:tcMar>
              <w:top w:w="60" w:type="dxa"/>
              <w:left w:w="70" w:type="dxa"/>
              <w:bottom w:w="60" w:type="dxa"/>
              <w:right w:w="70" w:type="dxa"/>
            </w:tcMar>
            <w:vAlign w:val="center"/>
          </w:tcPr>
          <w:p w14:paraId="2639FEE0" w14:textId="77777777" w:rsidR="00C162B5" w:rsidRDefault="000E5FDB">
            <w:pPr>
              <w:jc w:val="center"/>
            </w:pPr>
            <w:r>
              <w:rPr>
                <w:sz w:val="17"/>
              </w:rPr>
              <w:t>28.0003</w:t>
            </w:r>
          </w:p>
        </w:tc>
        <w:tc>
          <w:tcPr>
            <w:tcW w:w="1512" w:type="dxa"/>
            <w:tcMar>
              <w:top w:w="60" w:type="dxa"/>
              <w:left w:w="70" w:type="dxa"/>
              <w:bottom w:w="60" w:type="dxa"/>
              <w:right w:w="70" w:type="dxa"/>
            </w:tcMar>
            <w:vAlign w:val="center"/>
          </w:tcPr>
          <w:p w14:paraId="19F3AFDE" w14:textId="77777777" w:rsidR="00C162B5" w:rsidRDefault="000E5FDB">
            <w:pPr>
              <w:jc w:val="center"/>
            </w:pPr>
            <w:r>
              <w:rPr>
                <w:sz w:val="17"/>
              </w:rPr>
              <w:t>28.0040</w:t>
            </w:r>
          </w:p>
        </w:tc>
        <w:tc>
          <w:tcPr>
            <w:tcW w:w="1512" w:type="dxa"/>
            <w:tcMar>
              <w:top w:w="60" w:type="dxa"/>
              <w:left w:w="70" w:type="dxa"/>
              <w:bottom w:w="60" w:type="dxa"/>
              <w:right w:w="70" w:type="dxa"/>
            </w:tcMar>
            <w:vAlign w:val="center"/>
          </w:tcPr>
          <w:p w14:paraId="34AE9EFB" w14:textId="77777777" w:rsidR="00C162B5" w:rsidRDefault="000E5FDB">
            <w:pPr>
              <w:jc w:val="center"/>
            </w:pPr>
            <w:r>
              <w:rPr>
                <w:sz w:val="17"/>
              </w:rPr>
              <w:t>28.0327</w:t>
            </w:r>
          </w:p>
        </w:tc>
        <w:tc>
          <w:tcPr>
            <w:tcW w:w="1512" w:type="dxa"/>
            <w:tcMar>
              <w:top w:w="60" w:type="dxa"/>
              <w:left w:w="70" w:type="dxa"/>
              <w:bottom w:w="60" w:type="dxa"/>
              <w:right w:w="70" w:type="dxa"/>
            </w:tcMar>
            <w:vAlign w:val="center"/>
          </w:tcPr>
          <w:p w14:paraId="2A15DA07" w14:textId="77777777" w:rsidR="00C162B5" w:rsidRDefault="000E5FDB">
            <w:pPr>
              <w:jc w:val="center"/>
            </w:pPr>
            <w:r>
              <w:rPr>
                <w:sz w:val="17"/>
              </w:rPr>
              <w:t>28.1801</w:t>
            </w:r>
          </w:p>
        </w:tc>
      </w:tr>
      <w:tr w:rsidR="00C162B5" w14:paraId="7766C136" w14:textId="77777777">
        <w:trPr>
          <w:jc w:val="center"/>
        </w:trPr>
        <w:tc>
          <w:tcPr>
            <w:tcW w:w="1512" w:type="dxa"/>
            <w:tcMar>
              <w:top w:w="60" w:type="dxa"/>
              <w:left w:w="70" w:type="dxa"/>
              <w:bottom w:w="60" w:type="dxa"/>
              <w:right w:w="70" w:type="dxa"/>
            </w:tcMar>
            <w:vAlign w:val="center"/>
          </w:tcPr>
          <w:p w14:paraId="4FA5F8F5" w14:textId="77777777" w:rsidR="00C162B5" w:rsidRDefault="000E5FDB">
            <w:pPr>
              <w:jc w:val="center"/>
            </w:pPr>
            <w:r>
              <w:rPr>
                <w:sz w:val="17"/>
              </w:rPr>
              <w:t>300</w:t>
            </w:r>
          </w:p>
        </w:tc>
        <w:tc>
          <w:tcPr>
            <w:tcW w:w="1512" w:type="dxa"/>
            <w:tcMar>
              <w:top w:w="60" w:type="dxa"/>
              <w:left w:w="70" w:type="dxa"/>
              <w:bottom w:w="60" w:type="dxa"/>
              <w:right w:w="70" w:type="dxa"/>
            </w:tcMar>
            <w:vAlign w:val="center"/>
          </w:tcPr>
          <w:p w14:paraId="2D4CB49C" w14:textId="77777777" w:rsidR="00C162B5" w:rsidRDefault="000E5FDB">
            <w:pPr>
              <w:jc w:val="center"/>
            </w:pPr>
            <w:r>
              <w:rPr>
                <w:sz w:val="17"/>
              </w:rPr>
              <w:t>28.0408</w:t>
            </w:r>
          </w:p>
        </w:tc>
        <w:tc>
          <w:tcPr>
            <w:tcW w:w="1512" w:type="dxa"/>
            <w:tcMar>
              <w:top w:w="60" w:type="dxa"/>
              <w:left w:w="70" w:type="dxa"/>
              <w:bottom w:w="60" w:type="dxa"/>
              <w:right w:w="70" w:type="dxa"/>
            </w:tcMar>
            <w:vAlign w:val="center"/>
          </w:tcPr>
          <w:p w14:paraId="72B983D5" w14:textId="77777777" w:rsidR="00C162B5" w:rsidRDefault="000E5FDB">
            <w:pPr>
              <w:jc w:val="center"/>
            </w:pPr>
            <w:r>
              <w:rPr>
                <w:sz w:val="17"/>
              </w:rPr>
              <w:t>28.0635</w:t>
            </w:r>
          </w:p>
        </w:tc>
        <w:tc>
          <w:tcPr>
            <w:tcW w:w="1512" w:type="dxa"/>
            <w:tcMar>
              <w:top w:w="60" w:type="dxa"/>
              <w:left w:w="70" w:type="dxa"/>
              <w:bottom w:w="60" w:type="dxa"/>
              <w:right w:w="70" w:type="dxa"/>
            </w:tcMar>
            <w:vAlign w:val="center"/>
          </w:tcPr>
          <w:p w14:paraId="5203874D" w14:textId="77777777" w:rsidR="00C162B5" w:rsidRDefault="000E5FDB">
            <w:pPr>
              <w:jc w:val="center"/>
            </w:pPr>
            <w:r>
              <w:rPr>
                <w:sz w:val="17"/>
              </w:rPr>
              <w:t>28.1514</w:t>
            </w:r>
          </w:p>
        </w:tc>
        <w:tc>
          <w:tcPr>
            <w:tcW w:w="1512" w:type="dxa"/>
            <w:tcMar>
              <w:top w:w="60" w:type="dxa"/>
              <w:left w:w="70" w:type="dxa"/>
              <w:bottom w:w="60" w:type="dxa"/>
              <w:right w:w="70" w:type="dxa"/>
            </w:tcMar>
            <w:vAlign w:val="center"/>
          </w:tcPr>
          <w:p w14:paraId="6C6A77CD" w14:textId="77777777" w:rsidR="00C162B5" w:rsidRDefault="000E5FDB">
            <w:pPr>
              <w:jc w:val="center"/>
            </w:pPr>
            <w:r>
              <w:rPr>
                <w:sz w:val="17"/>
              </w:rPr>
              <w:t>28.3681</w:t>
            </w:r>
          </w:p>
        </w:tc>
        <w:tc>
          <w:tcPr>
            <w:tcW w:w="1512" w:type="dxa"/>
            <w:tcMar>
              <w:top w:w="60" w:type="dxa"/>
              <w:left w:w="70" w:type="dxa"/>
              <w:bottom w:w="60" w:type="dxa"/>
              <w:right w:w="70" w:type="dxa"/>
            </w:tcMar>
            <w:vAlign w:val="center"/>
          </w:tcPr>
          <w:p w14:paraId="4B82E3B7" w14:textId="77777777" w:rsidR="00C162B5" w:rsidRDefault="000E5FDB">
            <w:pPr>
              <w:jc w:val="center"/>
            </w:pPr>
            <w:r>
              <w:rPr>
                <w:sz w:val="17"/>
              </w:rPr>
              <w:t>28.8489</w:t>
            </w:r>
          </w:p>
        </w:tc>
      </w:tr>
      <w:tr w:rsidR="00C162B5" w14:paraId="630C12D6" w14:textId="77777777">
        <w:trPr>
          <w:jc w:val="center"/>
        </w:trPr>
        <w:tc>
          <w:tcPr>
            <w:tcW w:w="1512" w:type="dxa"/>
            <w:tcMar>
              <w:top w:w="60" w:type="dxa"/>
              <w:left w:w="70" w:type="dxa"/>
              <w:bottom w:w="60" w:type="dxa"/>
              <w:right w:w="70" w:type="dxa"/>
            </w:tcMar>
            <w:vAlign w:val="center"/>
          </w:tcPr>
          <w:p w14:paraId="3C0F3DBD" w14:textId="77777777" w:rsidR="00C162B5" w:rsidRDefault="000E5FDB">
            <w:pPr>
              <w:jc w:val="center"/>
            </w:pPr>
            <w:r>
              <w:rPr>
                <w:sz w:val="17"/>
              </w:rPr>
              <w:t>600</w:t>
            </w:r>
          </w:p>
        </w:tc>
        <w:tc>
          <w:tcPr>
            <w:tcW w:w="1512" w:type="dxa"/>
            <w:tcMar>
              <w:top w:w="60" w:type="dxa"/>
              <w:left w:w="70" w:type="dxa"/>
              <w:bottom w:w="60" w:type="dxa"/>
              <w:right w:w="70" w:type="dxa"/>
            </w:tcMar>
            <w:vAlign w:val="center"/>
          </w:tcPr>
          <w:p w14:paraId="2FC03EB9" w14:textId="77777777" w:rsidR="00C162B5" w:rsidRDefault="000E5FDB">
            <w:pPr>
              <w:jc w:val="center"/>
            </w:pPr>
            <w:r>
              <w:rPr>
                <w:sz w:val="17"/>
              </w:rPr>
              <w:t>28.4533</w:t>
            </w:r>
          </w:p>
        </w:tc>
        <w:tc>
          <w:tcPr>
            <w:tcW w:w="1512" w:type="dxa"/>
            <w:tcMar>
              <w:top w:w="60" w:type="dxa"/>
              <w:left w:w="70" w:type="dxa"/>
              <w:bottom w:w="60" w:type="dxa"/>
              <w:right w:w="70" w:type="dxa"/>
            </w:tcMar>
            <w:vAlign w:val="center"/>
          </w:tcPr>
          <w:p w14:paraId="7D33087C" w14:textId="77777777" w:rsidR="00C162B5" w:rsidRDefault="000E5FDB">
            <w:pPr>
              <w:jc w:val="center"/>
            </w:pPr>
            <w:r>
              <w:rPr>
                <w:sz w:val="17"/>
              </w:rPr>
              <w:t>28.5360</w:t>
            </w:r>
          </w:p>
        </w:tc>
        <w:tc>
          <w:tcPr>
            <w:tcW w:w="1512" w:type="dxa"/>
            <w:tcMar>
              <w:top w:w="60" w:type="dxa"/>
              <w:left w:w="70" w:type="dxa"/>
              <w:bottom w:w="60" w:type="dxa"/>
              <w:right w:w="70" w:type="dxa"/>
            </w:tcMar>
            <w:vAlign w:val="center"/>
          </w:tcPr>
          <w:p w14:paraId="29D96F9D" w14:textId="77777777" w:rsidR="00C162B5" w:rsidRDefault="000E5FDB">
            <w:pPr>
              <w:jc w:val="center"/>
            </w:pPr>
            <w:r>
              <w:rPr>
                <w:sz w:val="17"/>
              </w:rPr>
              <w:t>28.8039</w:t>
            </w:r>
          </w:p>
        </w:tc>
        <w:tc>
          <w:tcPr>
            <w:tcW w:w="1512" w:type="dxa"/>
            <w:tcMar>
              <w:top w:w="60" w:type="dxa"/>
              <w:left w:w="70" w:type="dxa"/>
              <w:bottom w:w="60" w:type="dxa"/>
              <w:right w:w="70" w:type="dxa"/>
            </w:tcMar>
            <w:vAlign w:val="center"/>
          </w:tcPr>
          <w:p w14:paraId="159BA989" w14:textId="77777777" w:rsidR="00C162B5" w:rsidRDefault="000E5FDB">
            <w:pPr>
              <w:jc w:val="center"/>
            </w:pPr>
            <w:r>
              <w:rPr>
                <w:sz w:val="17"/>
              </w:rPr>
              <w:t>29.3159</w:t>
            </w:r>
          </w:p>
        </w:tc>
        <w:tc>
          <w:tcPr>
            <w:tcW w:w="1512" w:type="dxa"/>
            <w:tcMar>
              <w:top w:w="60" w:type="dxa"/>
              <w:left w:w="70" w:type="dxa"/>
              <w:bottom w:w="60" w:type="dxa"/>
              <w:right w:w="70" w:type="dxa"/>
            </w:tcMar>
            <w:vAlign w:val="center"/>
          </w:tcPr>
          <w:p w14:paraId="0FC3BBE6" w14:textId="77777777" w:rsidR="00C162B5" w:rsidRDefault="000E5FDB">
            <w:pPr>
              <w:jc w:val="center"/>
            </w:pPr>
            <w:r>
              <w:rPr>
                <w:sz w:val="17"/>
              </w:rPr>
              <w:t>30.1652</w:t>
            </w:r>
          </w:p>
        </w:tc>
      </w:tr>
      <w:tr w:rsidR="00C162B5" w14:paraId="5C15EF71" w14:textId="77777777">
        <w:trPr>
          <w:jc w:val="center"/>
        </w:trPr>
        <w:tc>
          <w:tcPr>
            <w:tcW w:w="1512" w:type="dxa"/>
            <w:tcMar>
              <w:top w:w="60" w:type="dxa"/>
              <w:left w:w="70" w:type="dxa"/>
              <w:bottom w:w="60" w:type="dxa"/>
              <w:right w:w="70" w:type="dxa"/>
            </w:tcMar>
            <w:vAlign w:val="center"/>
          </w:tcPr>
          <w:p w14:paraId="613B82FE" w14:textId="77777777" w:rsidR="00C162B5" w:rsidRDefault="000E5FDB">
            <w:pPr>
              <w:jc w:val="center"/>
            </w:pPr>
            <w:r>
              <w:rPr>
                <w:sz w:val="17"/>
              </w:rPr>
              <w:t>900</w:t>
            </w:r>
          </w:p>
        </w:tc>
        <w:tc>
          <w:tcPr>
            <w:tcW w:w="1512" w:type="dxa"/>
            <w:tcMar>
              <w:top w:w="60" w:type="dxa"/>
              <w:left w:w="70" w:type="dxa"/>
              <w:bottom w:w="60" w:type="dxa"/>
              <w:right w:w="70" w:type="dxa"/>
            </w:tcMar>
            <w:vAlign w:val="center"/>
          </w:tcPr>
          <w:p w14:paraId="431D2FA7" w14:textId="77777777" w:rsidR="00C162B5" w:rsidRDefault="000E5FDB">
            <w:pPr>
              <w:jc w:val="center"/>
            </w:pPr>
            <w:r>
              <w:rPr>
                <w:sz w:val="17"/>
              </w:rPr>
              <w:t>29.3243</w:t>
            </w:r>
          </w:p>
        </w:tc>
        <w:tc>
          <w:tcPr>
            <w:tcW w:w="1512" w:type="dxa"/>
            <w:tcMar>
              <w:top w:w="60" w:type="dxa"/>
              <w:left w:w="70" w:type="dxa"/>
              <w:bottom w:w="60" w:type="dxa"/>
              <w:right w:w="70" w:type="dxa"/>
            </w:tcMar>
            <w:vAlign w:val="center"/>
          </w:tcPr>
          <w:p w14:paraId="51B9EA4A" w14:textId="77777777" w:rsidR="00C162B5" w:rsidRDefault="000E5FDB">
            <w:pPr>
              <w:jc w:val="center"/>
            </w:pPr>
            <w:r>
              <w:rPr>
                <w:sz w:val="17"/>
              </w:rPr>
              <w:t>29.4583</w:t>
            </w:r>
          </w:p>
        </w:tc>
        <w:tc>
          <w:tcPr>
            <w:tcW w:w="1512" w:type="dxa"/>
            <w:tcMar>
              <w:top w:w="60" w:type="dxa"/>
              <w:left w:w="70" w:type="dxa"/>
              <w:bottom w:w="60" w:type="dxa"/>
              <w:right w:w="70" w:type="dxa"/>
            </w:tcMar>
            <w:vAlign w:val="center"/>
          </w:tcPr>
          <w:p w14:paraId="645E03CE" w14:textId="77777777" w:rsidR="00C162B5" w:rsidRDefault="000E5FDB">
            <w:pPr>
              <w:jc w:val="center"/>
            </w:pPr>
            <w:r>
              <w:rPr>
                <w:sz w:val="17"/>
              </w:rPr>
              <w:t>29.8755</w:t>
            </w:r>
          </w:p>
        </w:tc>
        <w:tc>
          <w:tcPr>
            <w:tcW w:w="1512" w:type="dxa"/>
            <w:tcMar>
              <w:top w:w="60" w:type="dxa"/>
              <w:left w:w="70" w:type="dxa"/>
              <w:bottom w:w="60" w:type="dxa"/>
              <w:right w:w="70" w:type="dxa"/>
            </w:tcMar>
            <w:vAlign w:val="center"/>
          </w:tcPr>
          <w:p w14:paraId="05C4D765" w14:textId="77777777" w:rsidR="00C162B5" w:rsidRDefault="000E5FDB">
            <w:pPr>
              <w:jc w:val="center"/>
            </w:pPr>
            <w:r>
              <w:rPr>
                <w:sz w:val="17"/>
              </w:rPr>
              <w:t>30.6161</w:t>
            </w:r>
          </w:p>
        </w:tc>
        <w:tc>
          <w:tcPr>
            <w:tcW w:w="1512" w:type="dxa"/>
            <w:tcMar>
              <w:top w:w="60" w:type="dxa"/>
              <w:left w:w="70" w:type="dxa"/>
              <w:bottom w:w="60" w:type="dxa"/>
              <w:right w:w="70" w:type="dxa"/>
            </w:tcMar>
            <w:vAlign w:val="center"/>
          </w:tcPr>
          <w:p w14:paraId="6B880432" w14:textId="77777777" w:rsidR="00C162B5" w:rsidRDefault="000E5FDB">
            <w:pPr>
              <w:jc w:val="center"/>
            </w:pPr>
            <w:r>
              <w:rPr>
                <w:sz w:val="17"/>
              </w:rPr>
              <w:t>31.7304</w:t>
            </w:r>
          </w:p>
        </w:tc>
      </w:tr>
      <w:tr w:rsidR="00C162B5" w14:paraId="7B2798FC" w14:textId="77777777">
        <w:trPr>
          <w:jc w:val="center"/>
        </w:trPr>
        <w:tc>
          <w:tcPr>
            <w:tcW w:w="1512" w:type="dxa"/>
            <w:tcMar>
              <w:top w:w="60" w:type="dxa"/>
              <w:left w:w="70" w:type="dxa"/>
              <w:bottom w:w="60" w:type="dxa"/>
              <w:right w:w="70" w:type="dxa"/>
            </w:tcMar>
            <w:vAlign w:val="center"/>
          </w:tcPr>
          <w:p w14:paraId="508FB6DD" w14:textId="77777777" w:rsidR="00C162B5" w:rsidRDefault="000E5FDB">
            <w:pPr>
              <w:jc w:val="center"/>
            </w:pPr>
            <w:r>
              <w:rPr>
                <w:sz w:val="17"/>
              </w:rPr>
              <w:t>1200</w:t>
            </w:r>
          </w:p>
        </w:tc>
        <w:tc>
          <w:tcPr>
            <w:tcW w:w="1512" w:type="dxa"/>
            <w:tcMar>
              <w:top w:w="60" w:type="dxa"/>
              <w:left w:w="70" w:type="dxa"/>
              <w:bottom w:w="60" w:type="dxa"/>
              <w:right w:w="70" w:type="dxa"/>
            </w:tcMar>
            <w:vAlign w:val="center"/>
          </w:tcPr>
          <w:p w14:paraId="34671CF2" w14:textId="77777777" w:rsidR="00C162B5" w:rsidRDefault="000E5FDB">
            <w:pPr>
              <w:jc w:val="center"/>
            </w:pPr>
            <w:r>
              <w:rPr>
                <w:sz w:val="17"/>
              </w:rPr>
              <w:t>30.5427</w:t>
            </w:r>
          </w:p>
        </w:tc>
        <w:tc>
          <w:tcPr>
            <w:tcW w:w="1512" w:type="dxa"/>
            <w:tcMar>
              <w:top w:w="60" w:type="dxa"/>
              <w:left w:w="70" w:type="dxa"/>
              <w:bottom w:w="60" w:type="dxa"/>
              <w:right w:w="70" w:type="dxa"/>
            </w:tcMar>
            <w:vAlign w:val="center"/>
          </w:tcPr>
          <w:p w14:paraId="72CE2F87" w14:textId="77777777" w:rsidR="00C162B5" w:rsidRDefault="000E5FDB">
            <w:pPr>
              <w:jc w:val="center"/>
            </w:pPr>
            <w:r>
              <w:rPr>
                <w:sz w:val="17"/>
              </w:rPr>
              <w:t>30.7098</w:t>
            </w:r>
          </w:p>
        </w:tc>
        <w:tc>
          <w:tcPr>
            <w:tcW w:w="1512" w:type="dxa"/>
            <w:tcMar>
              <w:top w:w="60" w:type="dxa"/>
              <w:left w:w="70" w:type="dxa"/>
              <w:bottom w:w="60" w:type="dxa"/>
              <w:right w:w="70" w:type="dxa"/>
            </w:tcMar>
            <w:vAlign w:val="center"/>
          </w:tcPr>
          <w:p w14:paraId="6B02300C" w14:textId="77777777" w:rsidR="00C162B5" w:rsidRDefault="000E5FDB">
            <w:pPr>
              <w:jc w:val="center"/>
            </w:pPr>
            <w:r>
              <w:rPr>
                <w:sz w:val="17"/>
              </w:rPr>
              <w:t>31.2223</w:t>
            </w:r>
          </w:p>
        </w:tc>
        <w:tc>
          <w:tcPr>
            <w:tcW w:w="1512" w:type="dxa"/>
            <w:tcMar>
              <w:top w:w="60" w:type="dxa"/>
              <w:left w:w="70" w:type="dxa"/>
              <w:bottom w:w="60" w:type="dxa"/>
              <w:right w:w="70" w:type="dxa"/>
            </w:tcMar>
            <w:vAlign w:val="center"/>
          </w:tcPr>
          <w:p w14:paraId="4DFA2CAD" w14:textId="77777777" w:rsidR="00C162B5" w:rsidRDefault="000E5FDB">
            <w:pPr>
              <w:jc w:val="center"/>
            </w:pPr>
            <w:r>
              <w:rPr>
                <w:sz w:val="17"/>
              </w:rPr>
              <w:t>32.1126</w:t>
            </w:r>
          </w:p>
        </w:tc>
        <w:tc>
          <w:tcPr>
            <w:tcW w:w="1512" w:type="dxa"/>
            <w:tcMar>
              <w:top w:w="60" w:type="dxa"/>
              <w:left w:w="70" w:type="dxa"/>
              <w:bottom w:w="60" w:type="dxa"/>
              <w:right w:w="70" w:type="dxa"/>
            </w:tcMar>
            <w:vAlign w:val="center"/>
          </w:tcPr>
          <w:p w14:paraId="1190CD7B" w14:textId="77777777" w:rsidR="00C162B5" w:rsidRDefault="000E5FDB">
            <w:pPr>
              <w:jc w:val="center"/>
            </w:pPr>
            <w:r>
              <w:rPr>
                <w:sz w:val="17"/>
              </w:rPr>
              <w:t>33.4276</w:t>
            </w:r>
          </w:p>
        </w:tc>
      </w:tr>
      <w:tr w:rsidR="00C162B5" w14:paraId="1A313AE8" w14:textId="77777777">
        <w:trPr>
          <w:jc w:val="center"/>
        </w:trPr>
        <w:tc>
          <w:tcPr>
            <w:tcW w:w="1512" w:type="dxa"/>
            <w:tcMar>
              <w:top w:w="60" w:type="dxa"/>
              <w:left w:w="70" w:type="dxa"/>
              <w:bottom w:w="60" w:type="dxa"/>
              <w:right w:w="70" w:type="dxa"/>
            </w:tcMar>
            <w:vAlign w:val="center"/>
          </w:tcPr>
          <w:p w14:paraId="3924E951" w14:textId="77777777" w:rsidR="00C162B5" w:rsidRDefault="000E5FDB">
            <w:pPr>
              <w:jc w:val="center"/>
            </w:pPr>
            <w:r>
              <w:rPr>
                <w:sz w:val="17"/>
              </w:rPr>
              <w:t>1500</w:t>
            </w:r>
          </w:p>
        </w:tc>
        <w:tc>
          <w:tcPr>
            <w:tcW w:w="1512" w:type="dxa"/>
            <w:tcMar>
              <w:top w:w="60" w:type="dxa"/>
              <w:left w:w="70" w:type="dxa"/>
              <w:bottom w:w="60" w:type="dxa"/>
              <w:right w:w="70" w:type="dxa"/>
            </w:tcMar>
            <w:vAlign w:val="center"/>
          </w:tcPr>
          <w:p w14:paraId="5817A64F" w14:textId="77777777" w:rsidR="00C162B5" w:rsidRDefault="000E5FDB">
            <w:pPr>
              <w:jc w:val="center"/>
            </w:pPr>
            <w:r>
              <w:rPr>
                <w:sz w:val="17"/>
              </w:rPr>
              <w:t>31.9957</w:t>
            </w:r>
          </w:p>
        </w:tc>
        <w:tc>
          <w:tcPr>
            <w:tcW w:w="1512" w:type="dxa"/>
            <w:tcMar>
              <w:top w:w="60" w:type="dxa"/>
              <w:left w:w="70" w:type="dxa"/>
              <w:bottom w:w="60" w:type="dxa"/>
              <w:right w:w="70" w:type="dxa"/>
            </w:tcMar>
            <w:vAlign w:val="center"/>
          </w:tcPr>
          <w:p w14:paraId="1E541565" w14:textId="77777777" w:rsidR="00C162B5" w:rsidRDefault="000E5FDB">
            <w:pPr>
              <w:jc w:val="center"/>
            </w:pPr>
            <w:r>
              <w:rPr>
                <w:sz w:val="17"/>
              </w:rPr>
              <w:t>32.1867</w:t>
            </w:r>
          </w:p>
        </w:tc>
        <w:tc>
          <w:tcPr>
            <w:tcW w:w="1512" w:type="dxa"/>
            <w:tcMar>
              <w:top w:w="60" w:type="dxa"/>
              <w:left w:w="70" w:type="dxa"/>
              <w:bottom w:w="60" w:type="dxa"/>
              <w:right w:w="70" w:type="dxa"/>
            </w:tcMar>
            <w:vAlign w:val="center"/>
          </w:tcPr>
          <w:p w14:paraId="1AC57E5D" w14:textId="77777777" w:rsidR="00C162B5" w:rsidRDefault="000E5FDB">
            <w:pPr>
              <w:jc w:val="center"/>
            </w:pPr>
            <w:r>
              <w:rPr>
                <w:sz w:val="17"/>
              </w:rPr>
              <w:t>32.7660</w:t>
            </w:r>
          </w:p>
        </w:tc>
        <w:tc>
          <w:tcPr>
            <w:tcW w:w="1512" w:type="dxa"/>
            <w:tcMar>
              <w:top w:w="60" w:type="dxa"/>
              <w:left w:w="70" w:type="dxa"/>
              <w:bottom w:w="60" w:type="dxa"/>
              <w:right w:w="70" w:type="dxa"/>
            </w:tcMar>
            <w:vAlign w:val="center"/>
          </w:tcPr>
          <w:p w14:paraId="258D71E1" w14:textId="77777777" w:rsidR="00C162B5" w:rsidRDefault="000E5FDB">
            <w:pPr>
              <w:jc w:val="center"/>
            </w:pPr>
            <w:r>
              <w:rPr>
                <w:sz w:val="17"/>
              </w:rPr>
              <w:t>33.7463</w:t>
            </w:r>
          </w:p>
        </w:tc>
        <w:tc>
          <w:tcPr>
            <w:tcW w:w="1512" w:type="dxa"/>
            <w:tcMar>
              <w:top w:w="60" w:type="dxa"/>
              <w:left w:w="70" w:type="dxa"/>
              <w:bottom w:w="60" w:type="dxa"/>
              <w:right w:w="70" w:type="dxa"/>
            </w:tcMar>
            <w:vAlign w:val="center"/>
          </w:tcPr>
          <w:p w14:paraId="3E569224" w14:textId="77777777" w:rsidR="00C162B5" w:rsidRDefault="000E5FDB">
            <w:pPr>
              <w:jc w:val="center"/>
            </w:pPr>
            <w:r>
              <w:rPr>
                <w:sz w:val="17"/>
              </w:rPr>
              <w:t>35.1203</w:t>
            </w:r>
          </w:p>
        </w:tc>
      </w:tr>
      <w:tr w:rsidR="00C162B5" w14:paraId="06CA0BCF" w14:textId="77777777">
        <w:trPr>
          <w:jc w:val="center"/>
        </w:trPr>
        <w:tc>
          <w:tcPr>
            <w:tcW w:w="1512" w:type="dxa"/>
            <w:tcMar>
              <w:top w:w="60" w:type="dxa"/>
              <w:left w:w="70" w:type="dxa"/>
              <w:bottom w:w="60" w:type="dxa"/>
              <w:right w:w="70" w:type="dxa"/>
            </w:tcMar>
            <w:vAlign w:val="center"/>
          </w:tcPr>
          <w:p w14:paraId="6DADA939" w14:textId="77777777" w:rsidR="00C162B5" w:rsidRDefault="000E5FDB">
            <w:pPr>
              <w:jc w:val="center"/>
            </w:pPr>
            <w:r>
              <w:rPr>
                <w:sz w:val="17"/>
              </w:rPr>
              <w:t>1800</w:t>
            </w:r>
          </w:p>
        </w:tc>
        <w:tc>
          <w:tcPr>
            <w:tcW w:w="1512" w:type="dxa"/>
            <w:tcMar>
              <w:top w:w="60" w:type="dxa"/>
              <w:left w:w="70" w:type="dxa"/>
              <w:bottom w:w="60" w:type="dxa"/>
              <w:right w:w="70" w:type="dxa"/>
            </w:tcMar>
            <w:vAlign w:val="center"/>
          </w:tcPr>
          <w:p w14:paraId="3A41F2D5" w14:textId="77777777" w:rsidR="00C162B5" w:rsidRDefault="000E5FDB">
            <w:pPr>
              <w:jc w:val="center"/>
            </w:pPr>
            <w:r>
              <w:rPr>
                <w:sz w:val="17"/>
              </w:rPr>
              <w:t>33.5753</w:t>
            </w:r>
          </w:p>
        </w:tc>
        <w:tc>
          <w:tcPr>
            <w:tcW w:w="1512" w:type="dxa"/>
            <w:tcMar>
              <w:top w:w="60" w:type="dxa"/>
              <w:left w:w="70" w:type="dxa"/>
              <w:bottom w:w="60" w:type="dxa"/>
              <w:right w:w="70" w:type="dxa"/>
            </w:tcMar>
            <w:vAlign w:val="center"/>
          </w:tcPr>
          <w:p w14:paraId="0F0DAA6D" w14:textId="77777777" w:rsidR="00C162B5" w:rsidRDefault="000E5FDB">
            <w:pPr>
              <w:jc w:val="center"/>
            </w:pPr>
            <w:r>
              <w:rPr>
                <w:sz w:val="17"/>
              </w:rPr>
              <w:t>33.7720</w:t>
            </w:r>
          </w:p>
        </w:tc>
        <w:tc>
          <w:tcPr>
            <w:tcW w:w="1512" w:type="dxa"/>
            <w:tcMar>
              <w:top w:w="60" w:type="dxa"/>
              <w:left w:w="70" w:type="dxa"/>
              <w:bottom w:w="60" w:type="dxa"/>
              <w:right w:w="70" w:type="dxa"/>
            </w:tcMar>
            <w:vAlign w:val="center"/>
          </w:tcPr>
          <w:p w14:paraId="1A4FD14C" w14:textId="77777777" w:rsidR="00C162B5" w:rsidRDefault="000E5FDB">
            <w:pPr>
              <w:jc w:val="center"/>
            </w:pPr>
            <w:r>
              <w:rPr>
                <w:sz w:val="17"/>
              </w:rPr>
              <w:t>34.3642</w:t>
            </w:r>
          </w:p>
        </w:tc>
        <w:tc>
          <w:tcPr>
            <w:tcW w:w="1512" w:type="dxa"/>
            <w:tcMar>
              <w:top w:w="60" w:type="dxa"/>
              <w:left w:w="70" w:type="dxa"/>
              <w:bottom w:w="60" w:type="dxa"/>
              <w:right w:w="70" w:type="dxa"/>
            </w:tcMar>
            <w:vAlign w:val="center"/>
          </w:tcPr>
          <w:p w14:paraId="031CFED8" w14:textId="77777777" w:rsidR="00C162B5" w:rsidRDefault="000E5FDB">
            <w:pPr>
              <w:jc w:val="center"/>
            </w:pPr>
            <w:r>
              <w:rPr>
                <w:sz w:val="17"/>
              </w:rPr>
              <w:t>35.3621</w:t>
            </w:r>
          </w:p>
        </w:tc>
        <w:tc>
          <w:tcPr>
            <w:tcW w:w="1512" w:type="dxa"/>
            <w:tcMar>
              <w:top w:w="60" w:type="dxa"/>
              <w:left w:w="70" w:type="dxa"/>
              <w:bottom w:w="60" w:type="dxa"/>
              <w:right w:w="70" w:type="dxa"/>
            </w:tcMar>
            <w:vAlign w:val="center"/>
          </w:tcPr>
          <w:p w14:paraId="0A695AB8" w14:textId="77777777" w:rsidR="00C162B5" w:rsidRDefault="000E5FDB">
            <w:pPr>
              <w:jc w:val="center"/>
            </w:pPr>
            <w:r>
              <w:rPr>
                <w:sz w:val="17"/>
              </w:rPr>
              <w:t>36.7856</w:t>
            </w:r>
          </w:p>
        </w:tc>
      </w:tr>
    </w:tbl>
    <w:p w14:paraId="1033A8D5" w14:textId="77777777" w:rsidR="00C162B5" w:rsidRDefault="00C162B5"/>
    <w:p w14:paraId="28E0B725" w14:textId="77777777" w:rsidR="00C162B5" w:rsidRDefault="000E5FDB">
      <w:pPr>
        <w:spacing w:before="60" w:after="100"/>
        <w:jc w:val="center"/>
      </w:pPr>
      <w:r>
        <w:rPr>
          <w:sz w:val="18"/>
        </w:rPr>
        <w:t>表</w:t>
      </w:r>
      <w:r>
        <w:rPr>
          <w:sz w:val="18"/>
        </w:rPr>
        <w:t xml:space="preserve">7  30 </w:t>
      </w:r>
      <w:r>
        <w:rPr>
          <w:sz w:val="18"/>
        </w:rPr>
        <w:t>分钟内药材水分浓度（</w:t>
      </w:r>
      <w:r>
        <w:rPr>
          <w:sz w:val="18"/>
        </w:rPr>
        <w:t>kg/kg</w:t>
      </w:r>
      <w:r>
        <w:rPr>
          <w:sz w:val="18"/>
        </w:rPr>
        <w:t>）</w:t>
      </w:r>
    </w:p>
    <w:tbl>
      <w:tblPr>
        <w:tblStyle w:val="aff1"/>
        <w:tblW w:w="0" w:type="auto"/>
        <w:jc w:val="center"/>
        <w:tblLook w:val="04A0" w:firstRow="1" w:lastRow="0" w:firstColumn="1" w:lastColumn="0" w:noHBand="0" w:noVBand="1"/>
      </w:tblPr>
      <w:tblGrid>
        <w:gridCol w:w="1512"/>
        <w:gridCol w:w="1512"/>
        <w:gridCol w:w="1512"/>
        <w:gridCol w:w="1512"/>
        <w:gridCol w:w="1512"/>
        <w:gridCol w:w="1512"/>
      </w:tblGrid>
      <w:tr w:rsidR="00C162B5" w14:paraId="642D7F9F" w14:textId="77777777">
        <w:trPr>
          <w:tblHeader/>
          <w:jc w:val="center"/>
        </w:trPr>
        <w:tc>
          <w:tcPr>
            <w:tcW w:w="1512" w:type="dxa"/>
            <w:shd w:val="clear" w:color="auto" w:fill="D8EEF2"/>
            <w:tcMar>
              <w:top w:w="60" w:type="dxa"/>
              <w:left w:w="70" w:type="dxa"/>
              <w:bottom w:w="60" w:type="dxa"/>
              <w:right w:w="70" w:type="dxa"/>
            </w:tcMar>
            <w:vAlign w:val="center"/>
          </w:tcPr>
          <w:p w14:paraId="4FDEC920" w14:textId="77777777" w:rsidR="00C162B5" w:rsidRDefault="000E5FDB">
            <w:pPr>
              <w:jc w:val="center"/>
            </w:pPr>
            <w:r>
              <w:rPr>
                <w:rFonts w:eastAsia="黑体"/>
                <w:b/>
                <w:sz w:val="17"/>
              </w:rPr>
              <w:t>时间</w:t>
            </w:r>
            <w:r>
              <w:rPr>
                <w:rFonts w:eastAsia="黑体"/>
                <w:b/>
                <w:sz w:val="17"/>
              </w:rPr>
              <w:t>/s</w:t>
            </w:r>
          </w:p>
        </w:tc>
        <w:tc>
          <w:tcPr>
            <w:tcW w:w="1512" w:type="dxa"/>
            <w:shd w:val="clear" w:color="auto" w:fill="D8EEF2"/>
            <w:tcMar>
              <w:top w:w="60" w:type="dxa"/>
              <w:left w:w="70" w:type="dxa"/>
              <w:bottom w:w="60" w:type="dxa"/>
              <w:right w:w="70" w:type="dxa"/>
            </w:tcMar>
            <w:vAlign w:val="center"/>
          </w:tcPr>
          <w:p w14:paraId="30D6C3CB" w14:textId="77777777" w:rsidR="00C162B5" w:rsidRDefault="000E5FDB">
            <w:pPr>
              <w:jc w:val="center"/>
            </w:pPr>
            <w:r>
              <w:rPr>
                <w:rFonts w:eastAsia="黑体"/>
                <w:b/>
                <w:sz w:val="17"/>
              </w:rPr>
              <w:t>0 cm</w:t>
            </w:r>
          </w:p>
        </w:tc>
        <w:tc>
          <w:tcPr>
            <w:tcW w:w="1512" w:type="dxa"/>
            <w:shd w:val="clear" w:color="auto" w:fill="D8EEF2"/>
            <w:tcMar>
              <w:top w:w="60" w:type="dxa"/>
              <w:left w:w="70" w:type="dxa"/>
              <w:bottom w:w="60" w:type="dxa"/>
              <w:right w:w="70" w:type="dxa"/>
            </w:tcMar>
            <w:vAlign w:val="center"/>
          </w:tcPr>
          <w:p w14:paraId="3A21FD31" w14:textId="77777777" w:rsidR="00C162B5" w:rsidRDefault="000E5FDB">
            <w:pPr>
              <w:jc w:val="center"/>
            </w:pPr>
            <w:r>
              <w:rPr>
                <w:rFonts w:eastAsia="黑体"/>
                <w:b/>
                <w:sz w:val="17"/>
              </w:rPr>
              <w:t>0.5 cm</w:t>
            </w:r>
          </w:p>
        </w:tc>
        <w:tc>
          <w:tcPr>
            <w:tcW w:w="1512" w:type="dxa"/>
            <w:shd w:val="clear" w:color="auto" w:fill="D8EEF2"/>
            <w:tcMar>
              <w:top w:w="60" w:type="dxa"/>
              <w:left w:w="70" w:type="dxa"/>
              <w:bottom w:w="60" w:type="dxa"/>
              <w:right w:w="70" w:type="dxa"/>
            </w:tcMar>
            <w:vAlign w:val="center"/>
          </w:tcPr>
          <w:p w14:paraId="44FB0E5A" w14:textId="77777777" w:rsidR="00C162B5" w:rsidRDefault="000E5FDB">
            <w:pPr>
              <w:jc w:val="center"/>
            </w:pPr>
            <w:r>
              <w:rPr>
                <w:rFonts w:eastAsia="黑体"/>
                <w:b/>
                <w:sz w:val="17"/>
              </w:rPr>
              <w:t>1.0 cm</w:t>
            </w:r>
          </w:p>
        </w:tc>
        <w:tc>
          <w:tcPr>
            <w:tcW w:w="1512" w:type="dxa"/>
            <w:shd w:val="clear" w:color="auto" w:fill="D8EEF2"/>
            <w:tcMar>
              <w:top w:w="60" w:type="dxa"/>
              <w:left w:w="70" w:type="dxa"/>
              <w:bottom w:w="60" w:type="dxa"/>
              <w:right w:w="70" w:type="dxa"/>
            </w:tcMar>
            <w:vAlign w:val="center"/>
          </w:tcPr>
          <w:p w14:paraId="6E626C75" w14:textId="77777777" w:rsidR="00C162B5" w:rsidRDefault="000E5FDB">
            <w:pPr>
              <w:jc w:val="center"/>
            </w:pPr>
            <w:r>
              <w:rPr>
                <w:rFonts w:eastAsia="黑体"/>
                <w:b/>
                <w:sz w:val="17"/>
              </w:rPr>
              <w:t>1.5 cm</w:t>
            </w:r>
          </w:p>
        </w:tc>
        <w:tc>
          <w:tcPr>
            <w:tcW w:w="1512" w:type="dxa"/>
            <w:shd w:val="clear" w:color="auto" w:fill="D8EEF2"/>
            <w:tcMar>
              <w:top w:w="60" w:type="dxa"/>
              <w:left w:w="70" w:type="dxa"/>
              <w:bottom w:w="60" w:type="dxa"/>
              <w:right w:w="70" w:type="dxa"/>
            </w:tcMar>
            <w:vAlign w:val="center"/>
          </w:tcPr>
          <w:p w14:paraId="50E7B592" w14:textId="77777777" w:rsidR="00C162B5" w:rsidRDefault="000E5FDB">
            <w:pPr>
              <w:jc w:val="center"/>
            </w:pPr>
            <w:r>
              <w:rPr>
                <w:rFonts w:eastAsia="黑体"/>
                <w:b/>
                <w:sz w:val="17"/>
              </w:rPr>
              <w:t>2.0 cm</w:t>
            </w:r>
          </w:p>
        </w:tc>
      </w:tr>
      <w:tr w:rsidR="00C162B5" w14:paraId="440E2C80" w14:textId="77777777">
        <w:trPr>
          <w:jc w:val="center"/>
        </w:trPr>
        <w:tc>
          <w:tcPr>
            <w:tcW w:w="1512" w:type="dxa"/>
            <w:tcMar>
              <w:top w:w="60" w:type="dxa"/>
              <w:left w:w="70" w:type="dxa"/>
              <w:bottom w:w="60" w:type="dxa"/>
              <w:right w:w="70" w:type="dxa"/>
            </w:tcMar>
            <w:vAlign w:val="center"/>
          </w:tcPr>
          <w:p w14:paraId="4085F1F2" w14:textId="77777777" w:rsidR="00C162B5" w:rsidRDefault="000E5FDB">
            <w:pPr>
              <w:jc w:val="center"/>
            </w:pPr>
            <w:r>
              <w:rPr>
                <w:sz w:val="17"/>
              </w:rPr>
              <w:t>100</w:t>
            </w:r>
          </w:p>
        </w:tc>
        <w:tc>
          <w:tcPr>
            <w:tcW w:w="1512" w:type="dxa"/>
            <w:tcMar>
              <w:top w:w="60" w:type="dxa"/>
              <w:left w:w="70" w:type="dxa"/>
              <w:bottom w:w="60" w:type="dxa"/>
              <w:right w:w="70" w:type="dxa"/>
            </w:tcMar>
            <w:vAlign w:val="center"/>
          </w:tcPr>
          <w:p w14:paraId="6D9F9C11" w14:textId="77777777" w:rsidR="00C162B5" w:rsidRDefault="000E5FDB">
            <w:pPr>
              <w:jc w:val="center"/>
            </w:pPr>
            <w:r>
              <w:rPr>
                <w:sz w:val="17"/>
              </w:rPr>
              <w:t>2.5500</w:t>
            </w:r>
          </w:p>
        </w:tc>
        <w:tc>
          <w:tcPr>
            <w:tcW w:w="1512" w:type="dxa"/>
            <w:tcMar>
              <w:top w:w="60" w:type="dxa"/>
              <w:left w:w="70" w:type="dxa"/>
              <w:bottom w:w="60" w:type="dxa"/>
              <w:right w:w="70" w:type="dxa"/>
            </w:tcMar>
            <w:vAlign w:val="center"/>
          </w:tcPr>
          <w:p w14:paraId="1F331923" w14:textId="77777777" w:rsidR="00C162B5" w:rsidRDefault="000E5FDB">
            <w:pPr>
              <w:jc w:val="center"/>
            </w:pPr>
            <w:r>
              <w:rPr>
                <w:sz w:val="17"/>
              </w:rPr>
              <w:t>2.5500</w:t>
            </w:r>
          </w:p>
        </w:tc>
        <w:tc>
          <w:tcPr>
            <w:tcW w:w="1512" w:type="dxa"/>
            <w:tcMar>
              <w:top w:w="60" w:type="dxa"/>
              <w:left w:w="70" w:type="dxa"/>
              <w:bottom w:w="60" w:type="dxa"/>
              <w:right w:w="70" w:type="dxa"/>
            </w:tcMar>
            <w:vAlign w:val="center"/>
          </w:tcPr>
          <w:p w14:paraId="065808FE" w14:textId="77777777" w:rsidR="00C162B5" w:rsidRDefault="000E5FDB">
            <w:pPr>
              <w:jc w:val="center"/>
            </w:pPr>
            <w:r>
              <w:rPr>
                <w:sz w:val="17"/>
              </w:rPr>
              <w:t>2.5500</w:t>
            </w:r>
          </w:p>
        </w:tc>
        <w:tc>
          <w:tcPr>
            <w:tcW w:w="1512" w:type="dxa"/>
            <w:tcMar>
              <w:top w:w="60" w:type="dxa"/>
              <w:left w:w="70" w:type="dxa"/>
              <w:bottom w:w="60" w:type="dxa"/>
              <w:right w:w="70" w:type="dxa"/>
            </w:tcMar>
            <w:vAlign w:val="center"/>
          </w:tcPr>
          <w:p w14:paraId="7A5DB15E" w14:textId="77777777" w:rsidR="00C162B5" w:rsidRDefault="000E5FDB">
            <w:pPr>
              <w:jc w:val="center"/>
            </w:pPr>
            <w:r>
              <w:rPr>
                <w:sz w:val="17"/>
              </w:rPr>
              <w:t>2.5500</w:t>
            </w:r>
          </w:p>
        </w:tc>
        <w:tc>
          <w:tcPr>
            <w:tcW w:w="1512" w:type="dxa"/>
            <w:tcMar>
              <w:top w:w="60" w:type="dxa"/>
              <w:left w:w="70" w:type="dxa"/>
              <w:bottom w:w="60" w:type="dxa"/>
              <w:right w:w="70" w:type="dxa"/>
            </w:tcMar>
            <w:vAlign w:val="center"/>
          </w:tcPr>
          <w:p w14:paraId="776A4CB8" w14:textId="77777777" w:rsidR="00C162B5" w:rsidRDefault="000E5FDB">
            <w:pPr>
              <w:jc w:val="center"/>
            </w:pPr>
            <w:r>
              <w:rPr>
                <w:sz w:val="17"/>
              </w:rPr>
              <w:t>2.2470</w:t>
            </w:r>
          </w:p>
        </w:tc>
      </w:tr>
      <w:tr w:rsidR="00C162B5" w14:paraId="47EAD65D" w14:textId="77777777">
        <w:trPr>
          <w:jc w:val="center"/>
        </w:trPr>
        <w:tc>
          <w:tcPr>
            <w:tcW w:w="1512" w:type="dxa"/>
            <w:tcMar>
              <w:top w:w="60" w:type="dxa"/>
              <w:left w:w="70" w:type="dxa"/>
              <w:bottom w:w="60" w:type="dxa"/>
              <w:right w:w="70" w:type="dxa"/>
            </w:tcMar>
            <w:vAlign w:val="center"/>
          </w:tcPr>
          <w:p w14:paraId="6ECDF580" w14:textId="77777777" w:rsidR="00C162B5" w:rsidRDefault="000E5FDB">
            <w:pPr>
              <w:jc w:val="center"/>
            </w:pPr>
            <w:r>
              <w:rPr>
                <w:sz w:val="17"/>
              </w:rPr>
              <w:t>300</w:t>
            </w:r>
          </w:p>
        </w:tc>
        <w:tc>
          <w:tcPr>
            <w:tcW w:w="1512" w:type="dxa"/>
            <w:tcMar>
              <w:top w:w="60" w:type="dxa"/>
              <w:left w:w="70" w:type="dxa"/>
              <w:bottom w:w="60" w:type="dxa"/>
              <w:right w:w="70" w:type="dxa"/>
            </w:tcMar>
            <w:vAlign w:val="center"/>
          </w:tcPr>
          <w:p w14:paraId="6E5028E2" w14:textId="77777777" w:rsidR="00C162B5" w:rsidRDefault="000E5FDB">
            <w:pPr>
              <w:jc w:val="center"/>
            </w:pPr>
            <w:r>
              <w:rPr>
                <w:sz w:val="17"/>
              </w:rPr>
              <w:t>2.5500</w:t>
            </w:r>
          </w:p>
        </w:tc>
        <w:tc>
          <w:tcPr>
            <w:tcW w:w="1512" w:type="dxa"/>
            <w:tcMar>
              <w:top w:w="60" w:type="dxa"/>
              <w:left w:w="70" w:type="dxa"/>
              <w:bottom w:w="60" w:type="dxa"/>
              <w:right w:w="70" w:type="dxa"/>
            </w:tcMar>
            <w:vAlign w:val="center"/>
          </w:tcPr>
          <w:p w14:paraId="143D49D6" w14:textId="77777777" w:rsidR="00C162B5" w:rsidRDefault="000E5FDB">
            <w:pPr>
              <w:jc w:val="center"/>
            </w:pPr>
            <w:r>
              <w:rPr>
                <w:sz w:val="17"/>
              </w:rPr>
              <w:t>2.5500</w:t>
            </w:r>
          </w:p>
        </w:tc>
        <w:tc>
          <w:tcPr>
            <w:tcW w:w="1512" w:type="dxa"/>
            <w:tcMar>
              <w:top w:w="60" w:type="dxa"/>
              <w:left w:w="70" w:type="dxa"/>
              <w:bottom w:w="60" w:type="dxa"/>
              <w:right w:w="70" w:type="dxa"/>
            </w:tcMar>
            <w:vAlign w:val="center"/>
          </w:tcPr>
          <w:p w14:paraId="0E46413B" w14:textId="77777777" w:rsidR="00C162B5" w:rsidRDefault="000E5FDB">
            <w:pPr>
              <w:jc w:val="center"/>
            </w:pPr>
            <w:r>
              <w:rPr>
                <w:sz w:val="17"/>
              </w:rPr>
              <w:t>2.5500</w:t>
            </w:r>
          </w:p>
        </w:tc>
        <w:tc>
          <w:tcPr>
            <w:tcW w:w="1512" w:type="dxa"/>
            <w:tcMar>
              <w:top w:w="60" w:type="dxa"/>
              <w:left w:w="70" w:type="dxa"/>
              <w:bottom w:w="60" w:type="dxa"/>
              <w:right w:w="70" w:type="dxa"/>
            </w:tcMar>
            <w:vAlign w:val="center"/>
          </w:tcPr>
          <w:p w14:paraId="38412789" w14:textId="77777777" w:rsidR="00C162B5" w:rsidRDefault="000E5FDB">
            <w:pPr>
              <w:jc w:val="center"/>
            </w:pPr>
            <w:r>
              <w:rPr>
                <w:sz w:val="17"/>
              </w:rPr>
              <w:t>2.5492</w:t>
            </w:r>
          </w:p>
        </w:tc>
        <w:tc>
          <w:tcPr>
            <w:tcW w:w="1512" w:type="dxa"/>
            <w:tcMar>
              <w:top w:w="60" w:type="dxa"/>
              <w:left w:w="70" w:type="dxa"/>
              <w:bottom w:w="60" w:type="dxa"/>
              <w:right w:w="70" w:type="dxa"/>
            </w:tcMar>
            <w:vAlign w:val="center"/>
          </w:tcPr>
          <w:p w14:paraId="369687F7" w14:textId="77777777" w:rsidR="00C162B5" w:rsidRDefault="000E5FDB">
            <w:pPr>
              <w:jc w:val="center"/>
            </w:pPr>
            <w:r>
              <w:rPr>
                <w:sz w:val="17"/>
              </w:rPr>
              <w:t>2.0508</w:t>
            </w:r>
          </w:p>
        </w:tc>
      </w:tr>
      <w:tr w:rsidR="00C162B5" w14:paraId="2C657B46" w14:textId="77777777">
        <w:trPr>
          <w:jc w:val="center"/>
        </w:trPr>
        <w:tc>
          <w:tcPr>
            <w:tcW w:w="1512" w:type="dxa"/>
            <w:tcMar>
              <w:top w:w="60" w:type="dxa"/>
              <w:left w:w="70" w:type="dxa"/>
              <w:bottom w:w="60" w:type="dxa"/>
              <w:right w:w="70" w:type="dxa"/>
            </w:tcMar>
            <w:vAlign w:val="center"/>
          </w:tcPr>
          <w:p w14:paraId="172E7A24" w14:textId="77777777" w:rsidR="00C162B5" w:rsidRDefault="000E5FDB">
            <w:pPr>
              <w:jc w:val="center"/>
            </w:pPr>
            <w:r>
              <w:rPr>
                <w:sz w:val="17"/>
              </w:rPr>
              <w:t>600</w:t>
            </w:r>
          </w:p>
        </w:tc>
        <w:tc>
          <w:tcPr>
            <w:tcW w:w="1512" w:type="dxa"/>
            <w:tcMar>
              <w:top w:w="60" w:type="dxa"/>
              <w:left w:w="70" w:type="dxa"/>
              <w:bottom w:w="60" w:type="dxa"/>
              <w:right w:w="70" w:type="dxa"/>
            </w:tcMar>
            <w:vAlign w:val="center"/>
          </w:tcPr>
          <w:p w14:paraId="6D106E13" w14:textId="77777777" w:rsidR="00C162B5" w:rsidRDefault="000E5FDB">
            <w:pPr>
              <w:jc w:val="center"/>
            </w:pPr>
            <w:r>
              <w:rPr>
                <w:sz w:val="17"/>
              </w:rPr>
              <w:t>2.5500</w:t>
            </w:r>
          </w:p>
        </w:tc>
        <w:tc>
          <w:tcPr>
            <w:tcW w:w="1512" w:type="dxa"/>
            <w:tcMar>
              <w:top w:w="60" w:type="dxa"/>
              <w:left w:w="70" w:type="dxa"/>
              <w:bottom w:w="60" w:type="dxa"/>
              <w:right w:w="70" w:type="dxa"/>
            </w:tcMar>
            <w:vAlign w:val="center"/>
          </w:tcPr>
          <w:p w14:paraId="2A5BB52E" w14:textId="77777777" w:rsidR="00C162B5" w:rsidRDefault="000E5FDB">
            <w:pPr>
              <w:jc w:val="center"/>
            </w:pPr>
            <w:r>
              <w:rPr>
                <w:sz w:val="17"/>
              </w:rPr>
              <w:t>2.5500</w:t>
            </w:r>
          </w:p>
        </w:tc>
        <w:tc>
          <w:tcPr>
            <w:tcW w:w="1512" w:type="dxa"/>
            <w:tcMar>
              <w:top w:w="60" w:type="dxa"/>
              <w:left w:w="70" w:type="dxa"/>
              <w:bottom w:w="60" w:type="dxa"/>
              <w:right w:w="70" w:type="dxa"/>
            </w:tcMar>
            <w:vAlign w:val="center"/>
          </w:tcPr>
          <w:p w14:paraId="1B427D4E" w14:textId="77777777" w:rsidR="00C162B5" w:rsidRDefault="000E5FDB">
            <w:pPr>
              <w:jc w:val="center"/>
            </w:pPr>
            <w:r>
              <w:rPr>
                <w:sz w:val="17"/>
              </w:rPr>
              <w:t>2.5500</w:t>
            </w:r>
          </w:p>
        </w:tc>
        <w:tc>
          <w:tcPr>
            <w:tcW w:w="1512" w:type="dxa"/>
            <w:tcMar>
              <w:top w:w="60" w:type="dxa"/>
              <w:left w:w="70" w:type="dxa"/>
              <w:bottom w:w="60" w:type="dxa"/>
              <w:right w:w="70" w:type="dxa"/>
            </w:tcMar>
            <w:vAlign w:val="center"/>
          </w:tcPr>
          <w:p w14:paraId="60CDD9C6" w14:textId="77777777" w:rsidR="00C162B5" w:rsidRDefault="000E5FDB">
            <w:pPr>
              <w:jc w:val="center"/>
            </w:pPr>
            <w:r>
              <w:rPr>
                <w:sz w:val="17"/>
              </w:rPr>
              <w:t>2.5353</w:t>
            </w:r>
          </w:p>
        </w:tc>
        <w:tc>
          <w:tcPr>
            <w:tcW w:w="1512" w:type="dxa"/>
            <w:tcMar>
              <w:top w:w="60" w:type="dxa"/>
              <w:left w:w="70" w:type="dxa"/>
              <w:bottom w:w="60" w:type="dxa"/>
              <w:right w:w="70" w:type="dxa"/>
            </w:tcMar>
            <w:vAlign w:val="center"/>
          </w:tcPr>
          <w:p w14:paraId="542862DC" w14:textId="77777777" w:rsidR="00C162B5" w:rsidRDefault="000E5FDB">
            <w:pPr>
              <w:jc w:val="center"/>
            </w:pPr>
            <w:r>
              <w:rPr>
                <w:sz w:val="17"/>
              </w:rPr>
              <w:t>1.8770</w:t>
            </w:r>
          </w:p>
        </w:tc>
      </w:tr>
      <w:tr w:rsidR="00C162B5" w14:paraId="1BFC54B1" w14:textId="77777777">
        <w:trPr>
          <w:jc w:val="center"/>
        </w:trPr>
        <w:tc>
          <w:tcPr>
            <w:tcW w:w="1512" w:type="dxa"/>
            <w:tcMar>
              <w:top w:w="60" w:type="dxa"/>
              <w:left w:w="70" w:type="dxa"/>
              <w:bottom w:w="60" w:type="dxa"/>
              <w:right w:w="70" w:type="dxa"/>
            </w:tcMar>
            <w:vAlign w:val="center"/>
          </w:tcPr>
          <w:p w14:paraId="4C36EEBE" w14:textId="77777777" w:rsidR="00C162B5" w:rsidRDefault="000E5FDB">
            <w:pPr>
              <w:jc w:val="center"/>
            </w:pPr>
            <w:r>
              <w:rPr>
                <w:sz w:val="17"/>
              </w:rPr>
              <w:t>900</w:t>
            </w:r>
          </w:p>
        </w:tc>
        <w:tc>
          <w:tcPr>
            <w:tcW w:w="1512" w:type="dxa"/>
            <w:tcMar>
              <w:top w:w="60" w:type="dxa"/>
              <w:left w:w="70" w:type="dxa"/>
              <w:bottom w:w="60" w:type="dxa"/>
              <w:right w:w="70" w:type="dxa"/>
            </w:tcMar>
            <w:vAlign w:val="center"/>
          </w:tcPr>
          <w:p w14:paraId="7271BF58" w14:textId="77777777" w:rsidR="00C162B5" w:rsidRDefault="000E5FDB">
            <w:pPr>
              <w:jc w:val="center"/>
            </w:pPr>
            <w:r>
              <w:rPr>
                <w:sz w:val="17"/>
              </w:rPr>
              <w:t>2.5500</w:t>
            </w:r>
          </w:p>
        </w:tc>
        <w:tc>
          <w:tcPr>
            <w:tcW w:w="1512" w:type="dxa"/>
            <w:tcMar>
              <w:top w:w="60" w:type="dxa"/>
              <w:left w:w="70" w:type="dxa"/>
              <w:bottom w:w="60" w:type="dxa"/>
              <w:right w:w="70" w:type="dxa"/>
            </w:tcMar>
            <w:vAlign w:val="center"/>
          </w:tcPr>
          <w:p w14:paraId="10C68862" w14:textId="77777777" w:rsidR="00C162B5" w:rsidRDefault="000E5FDB">
            <w:pPr>
              <w:jc w:val="center"/>
            </w:pPr>
            <w:r>
              <w:rPr>
                <w:sz w:val="17"/>
              </w:rPr>
              <w:t>2.5500</w:t>
            </w:r>
          </w:p>
        </w:tc>
        <w:tc>
          <w:tcPr>
            <w:tcW w:w="1512" w:type="dxa"/>
            <w:tcMar>
              <w:top w:w="60" w:type="dxa"/>
              <w:left w:w="70" w:type="dxa"/>
              <w:bottom w:w="60" w:type="dxa"/>
              <w:right w:w="70" w:type="dxa"/>
            </w:tcMar>
            <w:vAlign w:val="center"/>
          </w:tcPr>
          <w:p w14:paraId="2B6AE35B" w14:textId="77777777" w:rsidR="00C162B5" w:rsidRDefault="000E5FDB">
            <w:pPr>
              <w:jc w:val="center"/>
            </w:pPr>
            <w:r>
              <w:rPr>
                <w:sz w:val="17"/>
              </w:rPr>
              <w:t>2.5497</w:t>
            </w:r>
          </w:p>
        </w:tc>
        <w:tc>
          <w:tcPr>
            <w:tcW w:w="1512" w:type="dxa"/>
            <w:tcMar>
              <w:top w:w="60" w:type="dxa"/>
              <w:left w:w="70" w:type="dxa"/>
              <w:bottom w:w="60" w:type="dxa"/>
              <w:right w:w="70" w:type="dxa"/>
            </w:tcMar>
            <w:vAlign w:val="center"/>
          </w:tcPr>
          <w:p w14:paraId="3EA0E609" w14:textId="77777777" w:rsidR="00C162B5" w:rsidRDefault="000E5FDB">
            <w:pPr>
              <w:jc w:val="center"/>
            </w:pPr>
            <w:r>
              <w:rPr>
                <w:sz w:val="17"/>
              </w:rPr>
              <w:t>2.5045</w:t>
            </w:r>
          </w:p>
        </w:tc>
        <w:tc>
          <w:tcPr>
            <w:tcW w:w="1512" w:type="dxa"/>
            <w:tcMar>
              <w:top w:w="60" w:type="dxa"/>
              <w:left w:w="70" w:type="dxa"/>
              <w:bottom w:w="60" w:type="dxa"/>
              <w:right w:w="70" w:type="dxa"/>
            </w:tcMar>
            <w:vAlign w:val="center"/>
          </w:tcPr>
          <w:p w14:paraId="3DA5C827" w14:textId="77777777" w:rsidR="00C162B5" w:rsidRDefault="000E5FDB">
            <w:pPr>
              <w:jc w:val="center"/>
            </w:pPr>
            <w:r>
              <w:rPr>
                <w:sz w:val="17"/>
              </w:rPr>
              <w:t>1.7547</w:t>
            </w:r>
          </w:p>
        </w:tc>
      </w:tr>
      <w:tr w:rsidR="00C162B5" w14:paraId="07113809" w14:textId="77777777">
        <w:trPr>
          <w:jc w:val="center"/>
        </w:trPr>
        <w:tc>
          <w:tcPr>
            <w:tcW w:w="1512" w:type="dxa"/>
            <w:tcMar>
              <w:top w:w="60" w:type="dxa"/>
              <w:left w:w="70" w:type="dxa"/>
              <w:bottom w:w="60" w:type="dxa"/>
              <w:right w:w="70" w:type="dxa"/>
            </w:tcMar>
            <w:vAlign w:val="center"/>
          </w:tcPr>
          <w:p w14:paraId="3A49B995" w14:textId="77777777" w:rsidR="00C162B5" w:rsidRDefault="000E5FDB">
            <w:pPr>
              <w:jc w:val="center"/>
            </w:pPr>
            <w:r>
              <w:rPr>
                <w:sz w:val="17"/>
              </w:rPr>
              <w:t>1200</w:t>
            </w:r>
          </w:p>
        </w:tc>
        <w:tc>
          <w:tcPr>
            <w:tcW w:w="1512" w:type="dxa"/>
            <w:tcMar>
              <w:top w:w="60" w:type="dxa"/>
              <w:left w:w="70" w:type="dxa"/>
              <w:bottom w:w="60" w:type="dxa"/>
              <w:right w:w="70" w:type="dxa"/>
            </w:tcMar>
            <w:vAlign w:val="center"/>
          </w:tcPr>
          <w:p w14:paraId="39615435" w14:textId="77777777" w:rsidR="00C162B5" w:rsidRDefault="000E5FDB">
            <w:pPr>
              <w:jc w:val="center"/>
            </w:pPr>
            <w:r>
              <w:rPr>
                <w:sz w:val="17"/>
              </w:rPr>
              <w:t>2.5500</w:t>
            </w:r>
          </w:p>
        </w:tc>
        <w:tc>
          <w:tcPr>
            <w:tcW w:w="1512" w:type="dxa"/>
            <w:tcMar>
              <w:top w:w="60" w:type="dxa"/>
              <w:left w:w="70" w:type="dxa"/>
              <w:bottom w:w="60" w:type="dxa"/>
              <w:right w:w="70" w:type="dxa"/>
            </w:tcMar>
            <w:vAlign w:val="center"/>
          </w:tcPr>
          <w:p w14:paraId="65E84F3E" w14:textId="77777777" w:rsidR="00C162B5" w:rsidRDefault="000E5FDB">
            <w:pPr>
              <w:jc w:val="center"/>
            </w:pPr>
            <w:r>
              <w:rPr>
                <w:sz w:val="17"/>
              </w:rPr>
              <w:t>2.5500</w:t>
            </w:r>
          </w:p>
        </w:tc>
        <w:tc>
          <w:tcPr>
            <w:tcW w:w="1512" w:type="dxa"/>
            <w:tcMar>
              <w:top w:w="60" w:type="dxa"/>
              <w:left w:w="70" w:type="dxa"/>
              <w:bottom w:w="60" w:type="dxa"/>
              <w:right w:w="70" w:type="dxa"/>
            </w:tcMar>
            <w:vAlign w:val="center"/>
          </w:tcPr>
          <w:p w14:paraId="1C34DD22" w14:textId="77777777" w:rsidR="00C162B5" w:rsidRDefault="000E5FDB">
            <w:pPr>
              <w:jc w:val="center"/>
            </w:pPr>
            <w:r>
              <w:rPr>
                <w:sz w:val="17"/>
              </w:rPr>
              <w:t>2.5482</w:t>
            </w:r>
          </w:p>
        </w:tc>
        <w:tc>
          <w:tcPr>
            <w:tcW w:w="1512" w:type="dxa"/>
            <w:tcMar>
              <w:top w:w="60" w:type="dxa"/>
              <w:left w:w="70" w:type="dxa"/>
              <w:bottom w:w="60" w:type="dxa"/>
              <w:right w:w="70" w:type="dxa"/>
            </w:tcMar>
            <w:vAlign w:val="center"/>
          </w:tcPr>
          <w:p w14:paraId="33143280" w14:textId="77777777" w:rsidR="00C162B5" w:rsidRDefault="000E5FDB">
            <w:pPr>
              <w:jc w:val="center"/>
            </w:pPr>
            <w:r>
              <w:rPr>
                <w:sz w:val="17"/>
              </w:rPr>
              <w:t>2.4646</w:t>
            </w:r>
          </w:p>
        </w:tc>
        <w:tc>
          <w:tcPr>
            <w:tcW w:w="1512" w:type="dxa"/>
            <w:tcMar>
              <w:top w:w="60" w:type="dxa"/>
              <w:left w:w="70" w:type="dxa"/>
              <w:bottom w:w="60" w:type="dxa"/>
              <w:right w:w="70" w:type="dxa"/>
            </w:tcMar>
            <w:vAlign w:val="center"/>
          </w:tcPr>
          <w:p w14:paraId="28E2277A" w14:textId="77777777" w:rsidR="00C162B5" w:rsidRDefault="000E5FDB">
            <w:pPr>
              <w:jc w:val="center"/>
            </w:pPr>
            <w:r>
              <w:rPr>
                <w:sz w:val="17"/>
              </w:rPr>
              <w:t>1.6586</w:t>
            </w:r>
          </w:p>
        </w:tc>
      </w:tr>
      <w:tr w:rsidR="00C162B5" w14:paraId="3B66AC74" w14:textId="77777777">
        <w:trPr>
          <w:jc w:val="center"/>
        </w:trPr>
        <w:tc>
          <w:tcPr>
            <w:tcW w:w="1512" w:type="dxa"/>
            <w:tcMar>
              <w:top w:w="60" w:type="dxa"/>
              <w:left w:w="70" w:type="dxa"/>
              <w:bottom w:w="60" w:type="dxa"/>
              <w:right w:w="70" w:type="dxa"/>
            </w:tcMar>
            <w:vAlign w:val="center"/>
          </w:tcPr>
          <w:p w14:paraId="3A9F5409" w14:textId="77777777" w:rsidR="00C162B5" w:rsidRDefault="000E5FDB">
            <w:pPr>
              <w:jc w:val="center"/>
            </w:pPr>
            <w:r>
              <w:rPr>
                <w:sz w:val="17"/>
              </w:rPr>
              <w:t>1500</w:t>
            </w:r>
          </w:p>
        </w:tc>
        <w:tc>
          <w:tcPr>
            <w:tcW w:w="1512" w:type="dxa"/>
            <w:tcMar>
              <w:top w:w="60" w:type="dxa"/>
              <w:left w:w="70" w:type="dxa"/>
              <w:bottom w:w="60" w:type="dxa"/>
              <w:right w:w="70" w:type="dxa"/>
            </w:tcMar>
            <w:vAlign w:val="center"/>
          </w:tcPr>
          <w:p w14:paraId="0D67C1E7" w14:textId="77777777" w:rsidR="00C162B5" w:rsidRDefault="000E5FDB">
            <w:pPr>
              <w:jc w:val="center"/>
            </w:pPr>
            <w:r>
              <w:rPr>
                <w:sz w:val="17"/>
              </w:rPr>
              <w:t>2.5500</w:t>
            </w:r>
          </w:p>
        </w:tc>
        <w:tc>
          <w:tcPr>
            <w:tcW w:w="1512" w:type="dxa"/>
            <w:tcMar>
              <w:top w:w="60" w:type="dxa"/>
              <w:left w:w="70" w:type="dxa"/>
              <w:bottom w:w="60" w:type="dxa"/>
              <w:right w:w="70" w:type="dxa"/>
            </w:tcMar>
            <w:vAlign w:val="center"/>
          </w:tcPr>
          <w:p w14:paraId="60866C38" w14:textId="77777777" w:rsidR="00C162B5" w:rsidRDefault="000E5FDB">
            <w:pPr>
              <w:jc w:val="center"/>
            </w:pPr>
            <w:r>
              <w:rPr>
                <w:sz w:val="17"/>
              </w:rPr>
              <w:t>2.5499</w:t>
            </w:r>
          </w:p>
        </w:tc>
        <w:tc>
          <w:tcPr>
            <w:tcW w:w="1512" w:type="dxa"/>
            <w:tcMar>
              <w:top w:w="60" w:type="dxa"/>
              <w:left w:w="70" w:type="dxa"/>
              <w:bottom w:w="60" w:type="dxa"/>
              <w:right w:w="70" w:type="dxa"/>
            </w:tcMar>
            <w:vAlign w:val="center"/>
          </w:tcPr>
          <w:p w14:paraId="1FF28E1E" w14:textId="77777777" w:rsidR="00C162B5" w:rsidRDefault="000E5FDB">
            <w:pPr>
              <w:jc w:val="center"/>
            </w:pPr>
            <w:r>
              <w:rPr>
                <w:sz w:val="17"/>
              </w:rPr>
              <w:t>2.5445</w:t>
            </w:r>
          </w:p>
        </w:tc>
        <w:tc>
          <w:tcPr>
            <w:tcW w:w="1512" w:type="dxa"/>
            <w:tcMar>
              <w:top w:w="60" w:type="dxa"/>
              <w:left w:w="70" w:type="dxa"/>
              <w:bottom w:w="60" w:type="dxa"/>
              <w:right w:w="70" w:type="dxa"/>
            </w:tcMar>
            <w:vAlign w:val="center"/>
          </w:tcPr>
          <w:p w14:paraId="3742CC59" w14:textId="77777777" w:rsidR="00C162B5" w:rsidRDefault="000E5FDB">
            <w:pPr>
              <w:jc w:val="center"/>
            </w:pPr>
            <w:r>
              <w:rPr>
                <w:sz w:val="17"/>
              </w:rPr>
              <w:t>2.4206</w:t>
            </w:r>
          </w:p>
        </w:tc>
        <w:tc>
          <w:tcPr>
            <w:tcW w:w="1512" w:type="dxa"/>
            <w:tcMar>
              <w:top w:w="60" w:type="dxa"/>
              <w:left w:w="70" w:type="dxa"/>
              <w:bottom w:w="60" w:type="dxa"/>
              <w:right w:w="70" w:type="dxa"/>
            </w:tcMar>
            <w:vAlign w:val="center"/>
          </w:tcPr>
          <w:p w14:paraId="18A635B2" w14:textId="77777777" w:rsidR="00C162B5" w:rsidRDefault="000E5FDB">
            <w:pPr>
              <w:jc w:val="center"/>
            </w:pPr>
            <w:r>
              <w:rPr>
                <w:sz w:val="17"/>
              </w:rPr>
              <w:t>1.5787</w:t>
            </w:r>
          </w:p>
        </w:tc>
      </w:tr>
      <w:tr w:rsidR="00C162B5" w14:paraId="015480C0" w14:textId="77777777">
        <w:trPr>
          <w:jc w:val="center"/>
        </w:trPr>
        <w:tc>
          <w:tcPr>
            <w:tcW w:w="1512" w:type="dxa"/>
            <w:tcMar>
              <w:top w:w="60" w:type="dxa"/>
              <w:left w:w="70" w:type="dxa"/>
              <w:bottom w:w="60" w:type="dxa"/>
              <w:right w:w="70" w:type="dxa"/>
            </w:tcMar>
            <w:vAlign w:val="center"/>
          </w:tcPr>
          <w:p w14:paraId="6CF2C038" w14:textId="77777777" w:rsidR="00C162B5" w:rsidRDefault="000E5FDB">
            <w:pPr>
              <w:jc w:val="center"/>
            </w:pPr>
            <w:r>
              <w:rPr>
                <w:sz w:val="17"/>
              </w:rPr>
              <w:t>1800</w:t>
            </w:r>
          </w:p>
        </w:tc>
        <w:tc>
          <w:tcPr>
            <w:tcW w:w="1512" w:type="dxa"/>
            <w:tcMar>
              <w:top w:w="60" w:type="dxa"/>
              <w:left w:w="70" w:type="dxa"/>
              <w:bottom w:w="60" w:type="dxa"/>
              <w:right w:w="70" w:type="dxa"/>
            </w:tcMar>
            <w:vAlign w:val="center"/>
          </w:tcPr>
          <w:p w14:paraId="37C51BA1" w14:textId="77777777" w:rsidR="00C162B5" w:rsidRDefault="000E5FDB">
            <w:pPr>
              <w:jc w:val="center"/>
            </w:pPr>
            <w:r>
              <w:rPr>
                <w:sz w:val="17"/>
              </w:rPr>
              <w:t>2.5500</w:t>
            </w:r>
          </w:p>
        </w:tc>
        <w:tc>
          <w:tcPr>
            <w:tcW w:w="1512" w:type="dxa"/>
            <w:tcMar>
              <w:top w:w="60" w:type="dxa"/>
              <w:left w:w="70" w:type="dxa"/>
              <w:bottom w:w="60" w:type="dxa"/>
              <w:right w:w="70" w:type="dxa"/>
            </w:tcMar>
            <w:vAlign w:val="center"/>
          </w:tcPr>
          <w:p w14:paraId="1FC1CFEC" w14:textId="77777777" w:rsidR="00C162B5" w:rsidRDefault="000E5FDB">
            <w:pPr>
              <w:jc w:val="center"/>
            </w:pPr>
            <w:r>
              <w:rPr>
                <w:sz w:val="17"/>
              </w:rPr>
              <w:t>2.5497</w:t>
            </w:r>
          </w:p>
        </w:tc>
        <w:tc>
          <w:tcPr>
            <w:tcW w:w="1512" w:type="dxa"/>
            <w:tcMar>
              <w:top w:w="60" w:type="dxa"/>
              <w:left w:w="70" w:type="dxa"/>
              <w:bottom w:w="60" w:type="dxa"/>
              <w:right w:w="70" w:type="dxa"/>
            </w:tcMar>
            <w:vAlign w:val="center"/>
          </w:tcPr>
          <w:p w14:paraId="695261CE" w14:textId="77777777" w:rsidR="00C162B5" w:rsidRDefault="000E5FDB">
            <w:pPr>
              <w:jc w:val="center"/>
            </w:pPr>
            <w:r>
              <w:rPr>
                <w:sz w:val="17"/>
              </w:rPr>
              <w:t>2.5383</w:t>
            </w:r>
          </w:p>
        </w:tc>
        <w:tc>
          <w:tcPr>
            <w:tcW w:w="1512" w:type="dxa"/>
            <w:tcMar>
              <w:top w:w="60" w:type="dxa"/>
              <w:left w:w="70" w:type="dxa"/>
              <w:bottom w:w="60" w:type="dxa"/>
              <w:right w:w="70" w:type="dxa"/>
            </w:tcMar>
            <w:vAlign w:val="center"/>
          </w:tcPr>
          <w:p w14:paraId="187F0A35" w14:textId="77777777" w:rsidR="00C162B5" w:rsidRDefault="000E5FDB">
            <w:pPr>
              <w:jc w:val="center"/>
            </w:pPr>
            <w:r>
              <w:rPr>
                <w:sz w:val="17"/>
              </w:rPr>
              <w:t>2.3755</w:t>
            </w:r>
          </w:p>
        </w:tc>
        <w:tc>
          <w:tcPr>
            <w:tcW w:w="1512" w:type="dxa"/>
            <w:tcMar>
              <w:top w:w="60" w:type="dxa"/>
              <w:left w:w="70" w:type="dxa"/>
              <w:bottom w:w="60" w:type="dxa"/>
              <w:right w:w="70" w:type="dxa"/>
            </w:tcMar>
            <w:vAlign w:val="center"/>
          </w:tcPr>
          <w:p w14:paraId="5CB75C15" w14:textId="77777777" w:rsidR="00C162B5" w:rsidRDefault="000E5FDB">
            <w:pPr>
              <w:jc w:val="center"/>
            </w:pPr>
            <w:r>
              <w:rPr>
                <w:sz w:val="17"/>
              </w:rPr>
              <w:t>1.5102</w:t>
            </w:r>
          </w:p>
        </w:tc>
      </w:tr>
    </w:tbl>
    <w:p w14:paraId="21DC078A" w14:textId="77777777" w:rsidR="00C162B5" w:rsidRDefault="00C162B5"/>
    <w:p w14:paraId="1119FF0C" w14:textId="77777777" w:rsidR="00C162B5" w:rsidRDefault="000E5FDB">
      <w:pPr>
        <w:jc w:val="center"/>
      </w:pPr>
      <w:r>
        <w:rPr>
          <w:noProof/>
        </w:rPr>
        <w:drawing>
          <wp:inline distT="0" distB="0" distL="0" distR="0" wp14:anchorId="79D66EFC" wp14:editId="326CA7B1">
            <wp:extent cx="5580000" cy="207090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08_问题1径向分布.png"/>
                    <pic:cNvPicPr/>
                  </pic:nvPicPr>
                  <pic:blipFill>
                    <a:blip r:embed="rId15"/>
                    <a:stretch>
                      <a:fillRect/>
                    </a:stretch>
                  </pic:blipFill>
                  <pic:spPr>
                    <a:xfrm>
                      <a:off x="0" y="0"/>
                      <a:ext cx="5580000" cy="2070907"/>
                    </a:xfrm>
                    <a:prstGeom prst="rect">
                      <a:avLst/>
                    </a:prstGeom>
                  </pic:spPr>
                </pic:pic>
              </a:graphicData>
            </a:graphic>
          </wp:inline>
        </w:drawing>
      </w:r>
    </w:p>
    <w:p w14:paraId="2D5A1A08" w14:textId="77777777" w:rsidR="00C162B5" w:rsidRDefault="000E5FDB">
      <w:pPr>
        <w:spacing w:before="60" w:after="100"/>
        <w:jc w:val="center"/>
      </w:pPr>
      <w:r>
        <w:rPr>
          <w:sz w:val="18"/>
        </w:rPr>
        <w:t>图</w:t>
      </w:r>
      <w:r>
        <w:rPr>
          <w:sz w:val="18"/>
        </w:rPr>
        <w:t xml:space="preserve">8  30 min </w:t>
      </w:r>
      <w:r>
        <w:rPr>
          <w:sz w:val="18"/>
        </w:rPr>
        <w:t>内药材温度与水分浓度的径向分布</w:t>
      </w:r>
    </w:p>
    <w:p w14:paraId="74A57C9B" w14:textId="77777777" w:rsidR="00C162B5" w:rsidRDefault="000E5FDB">
      <w:pPr>
        <w:jc w:val="center"/>
      </w:pPr>
      <w:r>
        <w:rPr>
          <w:noProof/>
        </w:rPr>
        <w:lastRenderedPageBreak/>
        <w:drawing>
          <wp:inline distT="0" distB="0" distL="0" distR="0" wp14:anchorId="0D6A0BBE" wp14:editId="385134B7">
            <wp:extent cx="5580000" cy="200409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09_问题1时空场.png"/>
                    <pic:cNvPicPr/>
                  </pic:nvPicPr>
                  <pic:blipFill>
                    <a:blip r:embed="rId16"/>
                    <a:stretch>
                      <a:fillRect/>
                    </a:stretch>
                  </pic:blipFill>
                  <pic:spPr>
                    <a:xfrm>
                      <a:off x="0" y="0"/>
                      <a:ext cx="5580000" cy="2004098"/>
                    </a:xfrm>
                    <a:prstGeom prst="rect">
                      <a:avLst/>
                    </a:prstGeom>
                  </pic:spPr>
                </pic:pic>
              </a:graphicData>
            </a:graphic>
          </wp:inline>
        </w:drawing>
      </w:r>
    </w:p>
    <w:p w14:paraId="0BAA4ABF" w14:textId="77777777" w:rsidR="00C162B5" w:rsidRDefault="000E5FDB">
      <w:pPr>
        <w:spacing w:before="60" w:after="100"/>
        <w:jc w:val="center"/>
      </w:pPr>
      <w:r>
        <w:rPr>
          <w:sz w:val="18"/>
        </w:rPr>
        <w:t>图</w:t>
      </w:r>
      <w:r>
        <w:rPr>
          <w:sz w:val="18"/>
        </w:rPr>
        <w:t xml:space="preserve">9  30 min </w:t>
      </w:r>
      <w:r>
        <w:rPr>
          <w:sz w:val="18"/>
        </w:rPr>
        <w:t>内药材的温度场与水分浓度场</w:t>
      </w:r>
    </w:p>
    <w:p w14:paraId="1F0249FF" w14:textId="77777777" w:rsidR="00C162B5" w:rsidRDefault="000E5FDB">
      <w:pPr>
        <w:spacing w:line="400" w:lineRule="exact"/>
        <w:ind w:firstLine="420"/>
        <w:jc w:val="both"/>
      </w:pPr>
      <w:r>
        <w:t xml:space="preserve">1800 s </w:t>
      </w:r>
      <w:r>
        <w:t>时中心与表面温度分别为</w:t>
      </w:r>
      <w:r>
        <w:t xml:space="preserve"> 33.5753 °C </w:t>
      </w:r>
      <w:r>
        <w:t>和</w:t>
      </w:r>
      <w:r>
        <w:t xml:space="preserve"> 36.7855 °C</w:t>
      </w:r>
      <w:r>
        <w:t>；中心含水率仍为</w:t>
      </w:r>
      <w:r>
        <w:t xml:space="preserve"> 2.5500 kg/kg</w:t>
      </w:r>
      <w:r>
        <w:t>，表面降至</w:t>
      </w:r>
      <w:r>
        <w:t xml:space="preserve"> 1.5102 kg/kg</w:t>
      </w:r>
      <w:r>
        <w:t>。传热已影响整个截面，而水分变化集中在</w:t>
      </w:r>
      <w:r>
        <w:t xml:space="preserve"> r&gt;1.5 cm </w:t>
      </w:r>
      <w:r>
        <w:t>的表层，符合</w:t>
      </w:r>
      <w:r>
        <w:t xml:space="preserve"> FoT=0.760</w:t>
      </w:r>
      <w:r>
        <w:t>、</w:t>
      </w:r>
      <w:r>
        <w:t xml:space="preserve">FoM=0.0222 </w:t>
      </w:r>
      <w:r>
        <w:t>的尺度判断。</w:t>
      </w:r>
    </w:p>
    <w:p w14:paraId="35DD6F7D" w14:textId="77777777" w:rsidR="00C162B5" w:rsidRDefault="000E5FDB">
      <w:pPr>
        <w:pStyle w:val="1"/>
      </w:pPr>
      <w:bookmarkStart w:id="18" w:name="_Toc240043042"/>
      <w:r>
        <w:t>六、问题二模型的建立与求解</w:t>
      </w:r>
      <w:bookmarkEnd w:id="18"/>
    </w:p>
    <w:p w14:paraId="0B0ADC90" w14:textId="77777777" w:rsidR="00C162B5" w:rsidRDefault="000E5FDB">
      <w:pPr>
        <w:pStyle w:val="21"/>
      </w:pPr>
      <w:bookmarkStart w:id="19" w:name="_Toc240043043"/>
      <w:r>
        <w:t xml:space="preserve">6.1 </w:t>
      </w:r>
      <w:r>
        <w:t>变物性耦合模型</w:t>
      </w:r>
      <w:bookmarkEnd w:id="19"/>
    </w:p>
    <w:p w14:paraId="3ABC4519" w14:textId="77777777" w:rsidR="00C162B5" w:rsidRDefault="000E5FDB">
      <w:pPr>
        <w:spacing w:line="400" w:lineRule="exact"/>
        <w:ind w:firstLine="420"/>
        <w:jc w:val="both"/>
      </w:pPr>
      <w:r>
        <w:t>问题二沿用式（</w:t>
      </w:r>
      <w:r>
        <w:t>1</w:t>
      </w:r>
      <w:r>
        <w:t>）和式（</w:t>
      </w:r>
      <w:r>
        <w:t>2</w:t>
      </w:r>
      <w:r>
        <w:t>）的守恒结构，但各物性随含水率和温度变化：</w:t>
      </w:r>
    </w:p>
    <w:tbl>
      <w:tblPr>
        <w:tblW w:w="0" w:type="auto"/>
        <w:jc w:val="center"/>
        <w:tblLayout w:type="fixed"/>
        <w:tblLook w:val="04A0" w:firstRow="1" w:lastRow="0" w:firstColumn="1" w:lastColumn="0" w:noHBand="0" w:noVBand="1"/>
      </w:tblPr>
      <w:tblGrid>
        <w:gridCol w:w="4536"/>
        <w:gridCol w:w="4536"/>
      </w:tblGrid>
      <w:tr w:rsidR="00C162B5" w14:paraId="25AA6D63" w14:textId="77777777">
        <w:trPr>
          <w:jc w:val="center"/>
        </w:trPr>
        <w:tc>
          <w:tcPr>
            <w:tcW w:w="4536" w:type="dxa"/>
            <w:tcMar>
              <w:top w:w="20" w:type="dxa"/>
              <w:left w:w="20" w:type="dxa"/>
              <w:bottom w:w="20" w:type="dxa"/>
              <w:right w:w="20" w:type="dxa"/>
            </w:tcMar>
            <w:vAlign w:val="center"/>
          </w:tcPr>
          <w:p w14:paraId="63B3A02E" w14:textId="77777777" w:rsidR="00C162B5" w:rsidRDefault="000E5FDB">
            <w:pPr>
              <w:jc w:val="center"/>
            </w:pPr>
            <w:r>
              <w:rPr>
                <w:rFonts w:ascii="Cambria Math" w:eastAsia="Cambria Math" w:hAnsi="Cambria Math"/>
                <w:sz w:val="22"/>
              </w:rPr>
              <w:t>ρ(C)=650+128C</w:t>
            </w:r>
          </w:p>
        </w:tc>
        <w:tc>
          <w:tcPr>
            <w:tcW w:w="4536" w:type="dxa"/>
            <w:tcMar>
              <w:top w:w="20" w:type="dxa"/>
              <w:left w:w="20" w:type="dxa"/>
              <w:bottom w:w="20" w:type="dxa"/>
              <w:right w:w="20" w:type="dxa"/>
            </w:tcMar>
            <w:vAlign w:val="center"/>
          </w:tcPr>
          <w:p w14:paraId="7D14E537" w14:textId="77777777" w:rsidR="00C162B5" w:rsidRDefault="000E5FDB">
            <w:pPr>
              <w:jc w:val="right"/>
            </w:pPr>
            <w:r>
              <w:t>(12)</w:t>
            </w:r>
          </w:p>
        </w:tc>
      </w:tr>
      <w:tr w:rsidR="00C162B5" w14:paraId="303A048B" w14:textId="77777777">
        <w:trPr>
          <w:jc w:val="center"/>
        </w:trPr>
        <w:tc>
          <w:tcPr>
            <w:tcW w:w="4536" w:type="dxa"/>
            <w:tcMar>
              <w:top w:w="20" w:type="dxa"/>
              <w:left w:w="20" w:type="dxa"/>
              <w:bottom w:w="20" w:type="dxa"/>
              <w:right w:w="20" w:type="dxa"/>
            </w:tcMar>
            <w:vAlign w:val="center"/>
          </w:tcPr>
          <w:p w14:paraId="163332ED" w14:textId="77777777" w:rsidR="00C162B5" w:rsidRDefault="000E5FDB">
            <w:pPr>
              <w:jc w:val="center"/>
            </w:pPr>
            <w:r>
              <w:rPr>
                <w:rFonts w:ascii="Cambria Math" w:eastAsia="Cambria Math" w:hAnsi="Cambria Math"/>
                <w:sz w:val="22"/>
              </w:rPr>
              <w:t>cp(C)=1450+2736C/(C+1)</w:t>
            </w:r>
          </w:p>
        </w:tc>
        <w:tc>
          <w:tcPr>
            <w:tcW w:w="4536" w:type="dxa"/>
            <w:tcMar>
              <w:top w:w="20" w:type="dxa"/>
              <w:left w:w="20" w:type="dxa"/>
              <w:bottom w:w="20" w:type="dxa"/>
              <w:right w:w="20" w:type="dxa"/>
            </w:tcMar>
            <w:vAlign w:val="center"/>
          </w:tcPr>
          <w:p w14:paraId="45357E45" w14:textId="77777777" w:rsidR="00C162B5" w:rsidRDefault="000E5FDB">
            <w:pPr>
              <w:jc w:val="right"/>
            </w:pPr>
            <w:r>
              <w:t>(13)</w:t>
            </w:r>
          </w:p>
        </w:tc>
      </w:tr>
      <w:tr w:rsidR="00C162B5" w14:paraId="49AD5309" w14:textId="77777777">
        <w:trPr>
          <w:jc w:val="center"/>
        </w:trPr>
        <w:tc>
          <w:tcPr>
            <w:tcW w:w="4536" w:type="dxa"/>
            <w:tcMar>
              <w:top w:w="20" w:type="dxa"/>
              <w:left w:w="20" w:type="dxa"/>
              <w:bottom w:w="20" w:type="dxa"/>
              <w:right w:w="20" w:type="dxa"/>
            </w:tcMar>
            <w:vAlign w:val="center"/>
          </w:tcPr>
          <w:p w14:paraId="3CCD1C6B" w14:textId="77777777" w:rsidR="00C162B5" w:rsidRDefault="000E5FDB">
            <w:pPr>
              <w:jc w:val="center"/>
            </w:pPr>
            <w:r>
              <w:rPr>
                <w:rFonts w:ascii="Cambria Math" w:eastAsia="Cambria Math" w:hAnsi="Cambria Math"/>
                <w:sz w:val="22"/>
              </w:rPr>
              <w:t>k(C)=0.21+0.38C/(C+1)</w:t>
            </w:r>
          </w:p>
        </w:tc>
        <w:tc>
          <w:tcPr>
            <w:tcW w:w="4536" w:type="dxa"/>
            <w:tcMar>
              <w:top w:w="20" w:type="dxa"/>
              <w:left w:w="20" w:type="dxa"/>
              <w:bottom w:w="20" w:type="dxa"/>
              <w:right w:w="20" w:type="dxa"/>
            </w:tcMar>
            <w:vAlign w:val="center"/>
          </w:tcPr>
          <w:p w14:paraId="23C7F922" w14:textId="77777777" w:rsidR="00C162B5" w:rsidRDefault="000E5FDB">
            <w:pPr>
              <w:jc w:val="right"/>
            </w:pPr>
            <w:r>
              <w:t>(14)</w:t>
            </w:r>
          </w:p>
        </w:tc>
      </w:tr>
      <w:tr w:rsidR="00C162B5" w14:paraId="21614104" w14:textId="77777777">
        <w:trPr>
          <w:jc w:val="center"/>
        </w:trPr>
        <w:tc>
          <w:tcPr>
            <w:tcW w:w="4536" w:type="dxa"/>
            <w:tcMar>
              <w:top w:w="20" w:type="dxa"/>
              <w:left w:w="20" w:type="dxa"/>
              <w:bottom w:w="20" w:type="dxa"/>
              <w:right w:w="20" w:type="dxa"/>
            </w:tcMar>
            <w:vAlign w:val="center"/>
          </w:tcPr>
          <w:p w14:paraId="19575744" w14:textId="77777777" w:rsidR="00C162B5" w:rsidRDefault="000E5FDB">
            <w:pPr>
              <w:jc w:val="center"/>
            </w:pPr>
            <w:r>
              <w:rPr>
                <w:rFonts w:ascii="Cambria Math" w:eastAsia="Cambria Math" w:hAnsi="Cambria Math"/>
                <w:sz w:val="22"/>
              </w:rPr>
              <w:t>D(C,TK)=2.4×10⁻³ exp(-0.45/C) exp(-3850/TK)</w:t>
            </w:r>
          </w:p>
        </w:tc>
        <w:tc>
          <w:tcPr>
            <w:tcW w:w="4536" w:type="dxa"/>
            <w:tcMar>
              <w:top w:w="20" w:type="dxa"/>
              <w:left w:w="20" w:type="dxa"/>
              <w:bottom w:w="20" w:type="dxa"/>
              <w:right w:w="20" w:type="dxa"/>
            </w:tcMar>
            <w:vAlign w:val="center"/>
          </w:tcPr>
          <w:p w14:paraId="46BB7AC2" w14:textId="77777777" w:rsidR="00C162B5" w:rsidRDefault="000E5FDB">
            <w:pPr>
              <w:jc w:val="right"/>
            </w:pPr>
            <w:r>
              <w:t>(15)</w:t>
            </w:r>
          </w:p>
        </w:tc>
      </w:tr>
    </w:tbl>
    <w:p w14:paraId="2B07F672" w14:textId="77777777" w:rsidR="00C162B5" w:rsidRDefault="000E5FDB">
      <w:pPr>
        <w:spacing w:line="400" w:lineRule="exact"/>
        <w:ind w:firstLine="420"/>
        <w:jc w:val="both"/>
      </w:pPr>
      <w:r>
        <w:t>温度升高通过</w:t>
      </w:r>
      <w:r>
        <w:t xml:space="preserve"> Arrhenius </w:t>
      </w:r>
      <w:r>
        <w:t>因子增大</w:t>
      </w:r>
      <w:r>
        <w:t xml:space="preserve"> D</w:t>
      </w:r>
      <w:r>
        <w:t>，含水率又通过</w:t>
      </w:r>
      <w:r>
        <w:t xml:space="preserve"> ρ</w:t>
      </w:r>
      <w:r>
        <w:t>、</w:t>
      </w:r>
      <w:r>
        <w:t>cp</w:t>
      </w:r>
      <w:r>
        <w:t>、</w:t>
      </w:r>
      <w:r>
        <w:t xml:space="preserve">k </w:t>
      </w:r>
      <w:r>
        <w:t>影响温度响应，因此形成双向耦合。</w:t>
      </w:r>
      <w:r>
        <w:t xml:space="preserve">C </w:t>
      </w:r>
      <w:r>
        <w:t>从</w:t>
      </w:r>
      <w:r>
        <w:t xml:space="preserve"> 2.55 </w:t>
      </w:r>
      <w:r>
        <w:t>降至</w:t>
      </w:r>
      <w:r>
        <w:t xml:space="preserve"> 0.15 </w:t>
      </w:r>
      <w:r>
        <w:t>时扩散系数缩小约</w:t>
      </w:r>
      <w:r>
        <w:t xml:space="preserve"> 17 </w:t>
      </w:r>
      <w:r>
        <w:t>倍，决定后期长尾。</w:t>
      </w:r>
    </w:p>
    <w:p w14:paraId="6B862B88" w14:textId="77777777" w:rsidR="00C162B5" w:rsidRDefault="000E5FDB">
      <w:pPr>
        <w:spacing w:before="60" w:after="100"/>
        <w:jc w:val="center"/>
      </w:pPr>
      <w:r>
        <w:rPr>
          <w:sz w:val="18"/>
        </w:rPr>
        <w:t>表</w:t>
      </w:r>
      <w:r>
        <w:rPr>
          <w:sz w:val="18"/>
        </w:rPr>
        <w:t xml:space="preserve">8  </w:t>
      </w:r>
      <w:r>
        <w:rPr>
          <w:sz w:val="18"/>
        </w:rPr>
        <w:t>附录</w:t>
      </w:r>
      <w:r>
        <w:rPr>
          <w:sz w:val="18"/>
        </w:rPr>
        <w:t>3</w:t>
      </w:r>
      <w:r>
        <w:rPr>
          <w:sz w:val="18"/>
        </w:rPr>
        <w:t>物性在典型含水率下的取值</w:t>
      </w:r>
    </w:p>
    <w:tbl>
      <w:tblPr>
        <w:tblStyle w:val="aff1"/>
        <w:tblW w:w="0" w:type="auto"/>
        <w:jc w:val="center"/>
        <w:tblLook w:val="04A0" w:firstRow="1" w:lastRow="0" w:firstColumn="1" w:lastColumn="0" w:noHBand="0" w:noVBand="1"/>
      </w:tblPr>
      <w:tblGrid>
        <w:gridCol w:w="1512"/>
        <w:gridCol w:w="1512"/>
        <w:gridCol w:w="1512"/>
        <w:gridCol w:w="1512"/>
        <w:gridCol w:w="1512"/>
        <w:gridCol w:w="1512"/>
      </w:tblGrid>
      <w:tr w:rsidR="00C162B5" w14:paraId="3C563BBF" w14:textId="77777777">
        <w:trPr>
          <w:tblHeader/>
          <w:jc w:val="center"/>
        </w:trPr>
        <w:tc>
          <w:tcPr>
            <w:tcW w:w="1512" w:type="dxa"/>
            <w:shd w:val="clear" w:color="auto" w:fill="D8EEF2"/>
            <w:tcMar>
              <w:top w:w="60" w:type="dxa"/>
              <w:left w:w="70" w:type="dxa"/>
              <w:bottom w:w="60" w:type="dxa"/>
              <w:right w:w="70" w:type="dxa"/>
            </w:tcMar>
            <w:vAlign w:val="center"/>
          </w:tcPr>
          <w:p w14:paraId="1541027C" w14:textId="77777777" w:rsidR="00C162B5" w:rsidRDefault="000E5FDB">
            <w:pPr>
              <w:jc w:val="center"/>
            </w:pPr>
            <w:r>
              <w:rPr>
                <w:rFonts w:eastAsia="黑体"/>
                <w:b/>
                <w:sz w:val="17"/>
              </w:rPr>
              <w:t>C/(kg/kg)</w:t>
            </w:r>
          </w:p>
        </w:tc>
        <w:tc>
          <w:tcPr>
            <w:tcW w:w="1512" w:type="dxa"/>
            <w:shd w:val="clear" w:color="auto" w:fill="D8EEF2"/>
            <w:tcMar>
              <w:top w:w="60" w:type="dxa"/>
              <w:left w:w="70" w:type="dxa"/>
              <w:bottom w:w="60" w:type="dxa"/>
              <w:right w:w="70" w:type="dxa"/>
            </w:tcMar>
            <w:vAlign w:val="center"/>
          </w:tcPr>
          <w:p w14:paraId="7A090F1B" w14:textId="77777777" w:rsidR="00C162B5" w:rsidRDefault="000E5FDB">
            <w:pPr>
              <w:jc w:val="center"/>
            </w:pPr>
            <w:r>
              <w:rPr>
                <w:rFonts w:eastAsia="黑体"/>
                <w:b/>
                <w:sz w:val="17"/>
              </w:rPr>
              <w:t>ρ/(kg/m³)</w:t>
            </w:r>
          </w:p>
        </w:tc>
        <w:tc>
          <w:tcPr>
            <w:tcW w:w="1512" w:type="dxa"/>
            <w:shd w:val="clear" w:color="auto" w:fill="D8EEF2"/>
            <w:tcMar>
              <w:top w:w="60" w:type="dxa"/>
              <w:left w:w="70" w:type="dxa"/>
              <w:bottom w:w="60" w:type="dxa"/>
              <w:right w:w="70" w:type="dxa"/>
            </w:tcMar>
            <w:vAlign w:val="center"/>
          </w:tcPr>
          <w:p w14:paraId="48958AA0" w14:textId="77777777" w:rsidR="00C162B5" w:rsidRDefault="000E5FDB">
            <w:pPr>
              <w:jc w:val="center"/>
            </w:pPr>
            <w:r>
              <w:rPr>
                <w:rFonts w:eastAsia="黑体"/>
                <w:b/>
                <w:sz w:val="17"/>
              </w:rPr>
              <w:t>cp/(J/(kg·K))</w:t>
            </w:r>
          </w:p>
        </w:tc>
        <w:tc>
          <w:tcPr>
            <w:tcW w:w="1512" w:type="dxa"/>
            <w:shd w:val="clear" w:color="auto" w:fill="D8EEF2"/>
            <w:tcMar>
              <w:top w:w="60" w:type="dxa"/>
              <w:left w:w="70" w:type="dxa"/>
              <w:bottom w:w="60" w:type="dxa"/>
              <w:right w:w="70" w:type="dxa"/>
            </w:tcMar>
            <w:vAlign w:val="center"/>
          </w:tcPr>
          <w:p w14:paraId="2BF3F3DE" w14:textId="77777777" w:rsidR="00C162B5" w:rsidRDefault="000E5FDB">
            <w:pPr>
              <w:jc w:val="center"/>
            </w:pPr>
            <w:r>
              <w:rPr>
                <w:rFonts w:eastAsia="黑体"/>
                <w:b/>
                <w:sz w:val="17"/>
              </w:rPr>
              <w:t>k/(W/(m·K))</w:t>
            </w:r>
          </w:p>
        </w:tc>
        <w:tc>
          <w:tcPr>
            <w:tcW w:w="1512" w:type="dxa"/>
            <w:shd w:val="clear" w:color="auto" w:fill="D8EEF2"/>
            <w:tcMar>
              <w:top w:w="60" w:type="dxa"/>
              <w:left w:w="70" w:type="dxa"/>
              <w:bottom w:w="60" w:type="dxa"/>
              <w:right w:w="70" w:type="dxa"/>
            </w:tcMar>
            <w:vAlign w:val="center"/>
          </w:tcPr>
          <w:p w14:paraId="48DF5A06" w14:textId="77777777" w:rsidR="00C162B5" w:rsidRDefault="000E5FDB">
            <w:pPr>
              <w:jc w:val="center"/>
            </w:pPr>
            <w:r>
              <w:rPr>
                <w:rFonts w:eastAsia="黑体"/>
                <w:b/>
                <w:sz w:val="17"/>
              </w:rPr>
              <w:t>D(28 °C)</w:t>
            </w:r>
          </w:p>
        </w:tc>
        <w:tc>
          <w:tcPr>
            <w:tcW w:w="1512" w:type="dxa"/>
            <w:shd w:val="clear" w:color="auto" w:fill="D8EEF2"/>
            <w:tcMar>
              <w:top w:w="60" w:type="dxa"/>
              <w:left w:w="70" w:type="dxa"/>
              <w:bottom w:w="60" w:type="dxa"/>
              <w:right w:w="70" w:type="dxa"/>
            </w:tcMar>
            <w:vAlign w:val="center"/>
          </w:tcPr>
          <w:p w14:paraId="3B8D71DF" w14:textId="77777777" w:rsidR="00C162B5" w:rsidRDefault="000E5FDB">
            <w:pPr>
              <w:jc w:val="center"/>
            </w:pPr>
            <w:r>
              <w:rPr>
                <w:rFonts w:eastAsia="黑体"/>
                <w:b/>
                <w:sz w:val="17"/>
              </w:rPr>
              <w:t>D(50 °C)</w:t>
            </w:r>
          </w:p>
        </w:tc>
      </w:tr>
      <w:tr w:rsidR="00C162B5" w14:paraId="4836E5F9" w14:textId="77777777">
        <w:trPr>
          <w:jc w:val="center"/>
        </w:trPr>
        <w:tc>
          <w:tcPr>
            <w:tcW w:w="1512" w:type="dxa"/>
            <w:tcMar>
              <w:top w:w="60" w:type="dxa"/>
              <w:left w:w="70" w:type="dxa"/>
              <w:bottom w:w="60" w:type="dxa"/>
              <w:right w:w="70" w:type="dxa"/>
            </w:tcMar>
            <w:vAlign w:val="center"/>
          </w:tcPr>
          <w:p w14:paraId="533EF004" w14:textId="77777777" w:rsidR="00C162B5" w:rsidRDefault="000E5FDB">
            <w:pPr>
              <w:jc w:val="center"/>
            </w:pPr>
            <w:r>
              <w:rPr>
                <w:sz w:val="17"/>
              </w:rPr>
              <w:t>2.5500</w:t>
            </w:r>
          </w:p>
        </w:tc>
        <w:tc>
          <w:tcPr>
            <w:tcW w:w="1512" w:type="dxa"/>
            <w:tcMar>
              <w:top w:w="60" w:type="dxa"/>
              <w:left w:w="70" w:type="dxa"/>
              <w:bottom w:w="60" w:type="dxa"/>
              <w:right w:w="70" w:type="dxa"/>
            </w:tcMar>
            <w:vAlign w:val="center"/>
          </w:tcPr>
          <w:p w14:paraId="308ABD4B" w14:textId="77777777" w:rsidR="00C162B5" w:rsidRDefault="000E5FDB">
            <w:pPr>
              <w:jc w:val="center"/>
            </w:pPr>
            <w:r>
              <w:rPr>
                <w:sz w:val="17"/>
              </w:rPr>
              <w:t>976.4000</w:t>
            </w:r>
          </w:p>
        </w:tc>
        <w:tc>
          <w:tcPr>
            <w:tcW w:w="1512" w:type="dxa"/>
            <w:tcMar>
              <w:top w:w="60" w:type="dxa"/>
              <w:left w:w="70" w:type="dxa"/>
              <w:bottom w:w="60" w:type="dxa"/>
              <w:right w:w="70" w:type="dxa"/>
            </w:tcMar>
            <w:vAlign w:val="center"/>
          </w:tcPr>
          <w:p w14:paraId="558CB90A" w14:textId="77777777" w:rsidR="00C162B5" w:rsidRDefault="000E5FDB">
            <w:pPr>
              <w:jc w:val="center"/>
            </w:pPr>
            <w:r>
              <w:rPr>
                <w:sz w:val="17"/>
              </w:rPr>
              <w:t>3415.3000</w:t>
            </w:r>
          </w:p>
        </w:tc>
        <w:tc>
          <w:tcPr>
            <w:tcW w:w="1512" w:type="dxa"/>
            <w:tcMar>
              <w:top w:w="60" w:type="dxa"/>
              <w:left w:w="70" w:type="dxa"/>
              <w:bottom w:w="60" w:type="dxa"/>
              <w:right w:w="70" w:type="dxa"/>
            </w:tcMar>
            <w:vAlign w:val="center"/>
          </w:tcPr>
          <w:p w14:paraId="12A3A9D3" w14:textId="77777777" w:rsidR="00C162B5" w:rsidRDefault="000E5FDB">
            <w:pPr>
              <w:jc w:val="center"/>
            </w:pPr>
            <w:r>
              <w:rPr>
                <w:sz w:val="17"/>
              </w:rPr>
              <w:t>0.4830</w:t>
            </w:r>
          </w:p>
        </w:tc>
        <w:tc>
          <w:tcPr>
            <w:tcW w:w="1512" w:type="dxa"/>
            <w:tcMar>
              <w:top w:w="60" w:type="dxa"/>
              <w:left w:w="70" w:type="dxa"/>
              <w:bottom w:w="60" w:type="dxa"/>
              <w:right w:w="70" w:type="dxa"/>
            </w:tcMar>
            <w:vAlign w:val="center"/>
          </w:tcPr>
          <w:p w14:paraId="2BB6BA6D" w14:textId="77777777" w:rsidR="00C162B5" w:rsidRDefault="000E5FDB">
            <w:pPr>
              <w:jc w:val="center"/>
            </w:pPr>
            <w:r>
              <w:rPr>
                <w:sz w:val="17"/>
              </w:rPr>
              <w:t>5.6×10⁻⁹</w:t>
            </w:r>
          </w:p>
        </w:tc>
        <w:tc>
          <w:tcPr>
            <w:tcW w:w="1512" w:type="dxa"/>
            <w:tcMar>
              <w:top w:w="60" w:type="dxa"/>
              <w:left w:w="70" w:type="dxa"/>
              <w:bottom w:w="60" w:type="dxa"/>
              <w:right w:w="70" w:type="dxa"/>
            </w:tcMar>
            <w:vAlign w:val="center"/>
          </w:tcPr>
          <w:p w14:paraId="1C1AB8F9" w14:textId="77777777" w:rsidR="00C162B5" w:rsidRDefault="000E5FDB">
            <w:pPr>
              <w:jc w:val="center"/>
            </w:pPr>
            <w:r>
              <w:rPr>
                <w:sz w:val="17"/>
              </w:rPr>
              <w:t>1.35×10⁻⁸</w:t>
            </w:r>
          </w:p>
        </w:tc>
      </w:tr>
      <w:tr w:rsidR="00C162B5" w14:paraId="43A733F3" w14:textId="77777777">
        <w:trPr>
          <w:jc w:val="center"/>
        </w:trPr>
        <w:tc>
          <w:tcPr>
            <w:tcW w:w="1512" w:type="dxa"/>
            <w:tcMar>
              <w:top w:w="60" w:type="dxa"/>
              <w:left w:w="70" w:type="dxa"/>
              <w:bottom w:w="60" w:type="dxa"/>
              <w:right w:w="70" w:type="dxa"/>
            </w:tcMar>
            <w:vAlign w:val="center"/>
          </w:tcPr>
          <w:p w14:paraId="7D21602A" w14:textId="77777777" w:rsidR="00C162B5" w:rsidRDefault="000E5FDB">
            <w:pPr>
              <w:jc w:val="center"/>
            </w:pPr>
            <w:r>
              <w:rPr>
                <w:sz w:val="17"/>
              </w:rPr>
              <w:t>1.0000</w:t>
            </w:r>
          </w:p>
        </w:tc>
        <w:tc>
          <w:tcPr>
            <w:tcW w:w="1512" w:type="dxa"/>
            <w:tcMar>
              <w:top w:w="60" w:type="dxa"/>
              <w:left w:w="70" w:type="dxa"/>
              <w:bottom w:w="60" w:type="dxa"/>
              <w:right w:w="70" w:type="dxa"/>
            </w:tcMar>
            <w:vAlign w:val="center"/>
          </w:tcPr>
          <w:p w14:paraId="04731BE1" w14:textId="77777777" w:rsidR="00C162B5" w:rsidRDefault="000E5FDB">
            <w:pPr>
              <w:jc w:val="center"/>
            </w:pPr>
            <w:r>
              <w:rPr>
                <w:sz w:val="17"/>
              </w:rPr>
              <w:t>778.0000</w:t>
            </w:r>
          </w:p>
        </w:tc>
        <w:tc>
          <w:tcPr>
            <w:tcW w:w="1512" w:type="dxa"/>
            <w:tcMar>
              <w:top w:w="60" w:type="dxa"/>
              <w:left w:w="70" w:type="dxa"/>
              <w:bottom w:w="60" w:type="dxa"/>
              <w:right w:w="70" w:type="dxa"/>
            </w:tcMar>
            <w:vAlign w:val="center"/>
          </w:tcPr>
          <w:p w14:paraId="4F013A83" w14:textId="77777777" w:rsidR="00C162B5" w:rsidRDefault="000E5FDB">
            <w:pPr>
              <w:jc w:val="center"/>
            </w:pPr>
            <w:r>
              <w:rPr>
                <w:sz w:val="17"/>
              </w:rPr>
              <w:t>2818.0000</w:t>
            </w:r>
          </w:p>
        </w:tc>
        <w:tc>
          <w:tcPr>
            <w:tcW w:w="1512" w:type="dxa"/>
            <w:tcMar>
              <w:top w:w="60" w:type="dxa"/>
              <w:left w:w="70" w:type="dxa"/>
              <w:bottom w:w="60" w:type="dxa"/>
              <w:right w:w="70" w:type="dxa"/>
            </w:tcMar>
            <w:vAlign w:val="center"/>
          </w:tcPr>
          <w:p w14:paraId="7D2EA122" w14:textId="77777777" w:rsidR="00C162B5" w:rsidRDefault="000E5FDB">
            <w:pPr>
              <w:jc w:val="center"/>
            </w:pPr>
            <w:r>
              <w:rPr>
                <w:sz w:val="17"/>
              </w:rPr>
              <w:t>0.4000</w:t>
            </w:r>
          </w:p>
        </w:tc>
        <w:tc>
          <w:tcPr>
            <w:tcW w:w="1512" w:type="dxa"/>
            <w:tcMar>
              <w:top w:w="60" w:type="dxa"/>
              <w:left w:w="70" w:type="dxa"/>
              <w:bottom w:w="60" w:type="dxa"/>
              <w:right w:w="70" w:type="dxa"/>
            </w:tcMar>
            <w:vAlign w:val="center"/>
          </w:tcPr>
          <w:p w14:paraId="00E884A0" w14:textId="77777777" w:rsidR="00C162B5" w:rsidRDefault="000E5FDB">
            <w:pPr>
              <w:jc w:val="center"/>
            </w:pPr>
            <w:r>
              <w:rPr>
                <w:sz w:val="17"/>
              </w:rPr>
              <w:t>4.3×10⁻⁹</w:t>
            </w:r>
          </w:p>
        </w:tc>
        <w:tc>
          <w:tcPr>
            <w:tcW w:w="1512" w:type="dxa"/>
            <w:tcMar>
              <w:top w:w="60" w:type="dxa"/>
              <w:left w:w="70" w:type="dxa"/>
              <w:bottom w:w="60" w:type="dxa"/>
              <w:right w:w="70" w:type="dxa"/>
            </w:tcMar>
            <w:vAlign w:val="center"/>
          </w:tcPr>
          <w:p w14:paraId="7334978F" w14:textId="77777777" w:rsidR="00C162B5" w:rsidRDefault="000E5FDB">
            <w:pPr>
              <w:jc w:val="center"/>
            </w:pPr>
            <w:r>
              <w:rPr>
                <w:sz w:val="17"/>
              </w:rPr>
              <w:t>1.02×10⁻⁸</w:t>
            </w:r>
          </w:p>
        </w:tc>
      </w:tr>
      <w:tr w:rsidR="00C162B5" w14:paraId="617F9440" w14:textId="77777777">
        <w:trPr>
          <w:jc w:val="center"/>
        </w:trPr>
        <w:tc>
          <w:tcPr>
            <w:tcW w:w="1512" w:type="dxa"/>
            <w:tcMar>
              <w:top w:w="60" w:type="dxa"/>
              <w:left w:w="70" w:type="dxa"/>
              <w:bottom w:w="60" w:type="dxa"/>
              <w:right w:w="70" w:type="dxa"/>
            </w:tcMar>
            <w:vAlign w:val="center"/>
          </w:tcPr>
          <w:p w14:paraId="0080BEFB" w14:textId="77777777" w:rsidR="00C162B5" w:rsidRDefault="000E5FDB">
            <w:pPr>
              <w:jc w:val="center"/>
            </w:pPr>
            <w:r>
              <w:rPr>
                <w:sz w:val="17"/>
              </w:rPr>
              <w:t>0.1500</w:t>
            </w:r>
          </w:p>
        </w:tc>
        <w:tc>
          <w:tcPr>
            <w:tcW w:w="1512" w:type="dxa"/>
            <w:tcMar>
              <w:top w:w="60" w:type="dxa"/>
              <w:left w:w="70" w:type="dxa"/>
              <w:bottom w:w="60" w:type="dxa"/>
              <w:right w:w="70" w:type="dxa"/>
            </w:tcMar>
            <w:vAlign w:val="center"/>
          </w:tcPr>
          <w:p w14:paraId="662B6485" w14:textId="77777777" w:rsidR="00C162B5" w:rsidRDefault="000E5FDB">
            <w:pPr>
              <w:jc w:val="center"/>
            </w:pPr>
            <w:r>
              <w:rPr>
                <w:sz w:val="17"/>
              </w:rPr>
              <w:t>669.2000</w:t>
            </w:r>
          </w:p>
        </w:tc>
        <w:tc>
          <w:tcPr>
            <w:tcW w:w="1512" w:type="dxa"/>
            <w:tcMar>
              <w:top w:w="60" w:type="dxa"/>
              <w:left w:w="70" w:type="dxa"/>
              <w:bottom w:w="60" w:type="dxa"/>
              <w:right w:w="70" w:type="dxa"/>
            </w:tcMar>
            <w:vAlign w:val="center"/>
          </w:tcPr>
          <w:p w14:paraId="29BC2B25" w14:textId="77777777" w:rsidR="00C162B5" w:rsidRDefault="000E5FDB">
            <w:pPr>
              <w:jc w:val="center"/>
            </w:pPr>
            <w:r>
              <w:rPr>
                <w:sz w:val="17"/>
              </w:rPr>
              <w:t>1806.9000</w:t>
            </w:r>
          </w:p>
        </w:tc>
        <w:tc>
          <w:tcPr>
            <w:tcW w:w="1512" w:type="dxa"/>
            <w:tcMar>
              <w:top w:w="60" w:type="dxa"/>
              <w:left w:w="70" w:type="dxa"/>
              <w:bottom w:w="60" w:type="dxa"/>
              <w:right w:w="70" w:type="dxa"/>
            </w:tcMar>
            <w:vAlign w:val="center"/>
          </w:tcPr>
          <w:p w14:paraId="32CFEDCE" w14:textId="77777777" w:rsidR="00C162B5" w:rsidRDefault="000E5FDB">
            <w:pPr>
              <w:jc w:val="center"/>
            </w:pPr>
            <w:r>
              <w:rPr>
                <w:sz w:val="17"/>
              </w:rPr>
              <w:t>0.2600</w:t>
            </w:r>
          </w:p>
        </w:tc>
        <w:tc>
          <w:tcPr>
            <w:tcW w:w="1512" w:type="dxa"/>
            <w:tcMar>
              <w:top w:w="60" w:type="dxa"/>
              <w:left w:w="70" w:type="dxa"/>
              <w:bottom w:w="60" w:type="dxa"/>
              <w:right w:w="70" w:type="dxa"/>
            </w:tcMar>
            <w:vAlign w:val="center"/>
          </w:tcPr>
          <w:p w14:paraId="6DE2B6A0" w14:textId="77777777" w:rsidR="00C162B5" w:rsidRDefault="000E5FDB">
            <w:pPr>
              <w:jc w:val="center"/>
            </w:pPr>
            <w:r>
              <w:rPr>
                <w:sz w:val="17"/>
              </w:rPr>
              <w:t>3.3×10⁻¹⁰</w:t>
            </w:r>
          </w:p>
        </w:tc>
        <w:tc>
          <w:tcPr>
            <w:tcW w:w="1512" w:type="dxa"/>
            <w:tcMar>
              <w:top w:w="60" w:type="dxa"/>
              <w:left w:w="70" w:type="dxa"/>
              <w:bottom w:w="60" w:type="dxa"/>
              <w:right w:w="70" w:type="dxa"/>
            </w:tcMar>
            <w:vAlign w:val="center"/>
          </w:tcPr>
          <w:p w14:paraId="2D84FA35" w14:textId="77777777" w:rsidR="00C162B5" w:rsidRDefault="000E5FDB">
            <w:pPr>
              <w:jc w:val="center"/>
            </w:pPr>
            <w:r>
              <w:rPr>
                <w:sz w:val="17"/>
              </w:rPr>
              <w:t>8.0×10⁻¹⁰</w:t>
            </w:r>
          </w:p>
        </w:tc>
      </w:tr>
    </w:tbl>
    <w:p w14:paraId="766742A6" w14:textId="77777777" w:rsidR="00C162B5" w:rsidRDefault="00C162B5"/>
    <w:p w14:paraId="7274CD9E" w14:textId="77777777" w:rsidR="00C162B5" w:rsidRDefault="000E5FDB">
      <w:pPr>
        <w:pStyle w:val="21"/>
      </w:pPr>
      <w:bookmarkStart w:id="20" w:name="_Toc240043044"/>
      <w:r>
        <w:t xml:space="preserve">6.2 </w:t>
      </w:r>
      <w:r>
        <w:t>半离散与求解</w:t>
      </w:r>
      <w:bookmarkEnd w:id="20"/>
    </w:p>
    <w:tbl>
      <w:tblPr>
        <w:tblW w:w="0" w:type="auto"/>
        <w:jc w:val="center"/>
        <w:tblLayout w:type="fixed"/>
        <w:tblLook w:val="04A0" w:firstRow="1" w:lastRow="0" w:firstColumn="1" w:lastColumn="0" w:noHBand="0" w:noVBand="1"/>
      </w:tblPr>
      <w:tblGrid>
        <w:gridCol w:w="4536"/>
        <w:gridCol w:w="4536"/>
      </w:tblGrid>
      <w:tr w:rsidR="00C162B5" w14:paraId="45547706" w14:textId="77777777">
        <w:trPr>
          <w:jc w:val="center"/>
        </w:trPr>
        <w:tc>
          <w:tcPr>
            <w:tcW w:w="4536" w:type="dxa"/>
            <w:tcMar>
              <w:top w:w="20" w:type="dxa"/>
              <w:left w:w="20" w:type="dxa"/>
              <w:bottom w:w="20" w:type="dxa"/>
              <w:right w:w="20" w:type="dxa"/>
            </w:tcMar>
            <w:vAlign w:val="center"/>
          </w:tcPr>
          <w:p w14:paraId="06011539" w14:textId="77777777" w:rsidR="00C162B5" w:rsidRDefault="000E5FDB">
            <w:pPr>
              <w:jc w:val="center"/>
            </w:pPr>
            <w:r>
              <w:rPr>
                <w:rFonts w:ascii="Cambria Math" w:eastAsia="Cambria Math" w:hAnsi="Cambria Math"/>
                <w:sz w:val="22"/>
              </w:rPr>
              <w:t>y=[T0,C0,T1,C1,…,TN,CN]</w:t>
            </w:r>
            <w:r>
              <w:rPr>
                <w:rFonts w:ascii="Cambria Math" w:eastAsia="Cambria Math" w:hAnsi="Cambria Math"/>
                <w:sz w:val="22"/>
              </w:rPr>
              <w:t>ᵀ</w:t>
            </w:r>
            <w:r>
              <w:rPr>
                <w:rFonts w:ascii="Cambria Math" w:eastAsia="Cambria Math" w:hAnsi="Cambria Math"/>
                <w:sz w:val="22"/>
              </w:rPr>
              <w:t>,    dy/dt=F(t,y)</w:t>
            </w:r>
          </w:p>
        </w:tc>
        <w:tc>
          <w:tcPr>
            <w:tcW w:w="4536" w:type="dxa"/>
            <w:tcMar>
              <w:top w:w="20" w:type="dxa"/>
              <w:left w:w="20" w:type="dxa"/>
              <w:bottom w:w="20" w:type="dxa"/>
              <w:right w:w="20" w:type="dxa"/>
            </w:tcMar>
            <w:vAlign w:val="center"/>
          </w:tcPr>
          <w:p w14:paraId="7297D1B1" w14:textId="77777777" w:rsidR="00C162B5" w:rsidRDefault="000E5FDB">
            <w:pPr>
              <w:jc w:val="right"/>
            </w:pPr>
            <w:r>
              <w:t>(16)</w:t>
            </w:r>
          </w:p>
        </w:tc>
      </w:tr>
    </w:tbl>
    <w:p w14:paraId="5467079B" w14:textId="77777777" w:rsidR="00C162B5" w:rsidRDefault="000E5FDB">
      <w:pPr>
        <w:spacing w:line="400" w:lineRule="exact"/>
        <w:ind w:firstLine="420"/>
        <w:jc w:val="both"/>
      </w:pPr>
      <w:r>
        <w:lastRenderedPageBreak/>
        <w:t>每个节点的方程只依赖相邻三点，</w:t>
      </w:r>
      <w:r>
        <w:t xml:space="preserve">Jacobian </w:t>
      </w:r>
      <w:r>
        <w:t>为块带状稀疏矩阵。面导热系数取中点含水率，面扩散系数对</w:t>
      </w:r>
      <w:r>
        <w:t xml:space="preserve"> C </w:t>
      </w:r>
      <w:r>
        <w:t>用</w:t>
      </w:r>
      <w:r>
        <w:t xml:space="preserve"> Kirchhoff </w:t>
      </w:r>
      <w:r>
        <w:t>积分平均、对</w:t>
      </w:r>
      <w:r>
        <w:t xml:space="preserve"> T </w:t>
      </w:r>
      <w:r>
        <w:t>取面中点温度。生产计算采用</w:t>
      </w:r>
      <w:r>
        <w:t xml:space="preserve"> N=800 </w:t>
      </w:r>
      <w:r>
        <w:t>验证复现；原稿的最终提交采用</w:t>
      </w:r>
      <w:r>
        <w:t xml:space="preserve"> N=12800 </w:t>
      </w:r>
      <w:r>
        <w:t>流式输出。</w:t>
      </w:r>
    </w:p>
    <w:p w14:paraId="0F9BAAC4" w14:textId="77777777" w:rsidR="00C162B5" w:rsidRDefault="000E5FDB">
      <w:pPr>
        <w:spacing w:before="60" w:after="100"/>
        <w:jc w:val="center"/>
      </w:pPr>
      <w:r>
        <w:rPr>
          <w:sz w:val="18"/>
        </w:rPr>
        <w:t>表</w:t>
      </w:r>
      <w:r>
        <w:rPr>
          <w:sz w:val="18"/>
        </w:rPr>
        <w:t xml:space="preserve">9  0–3 h </w:t>
      </w:r>
      <w:r>
        <w:rPr>
          <w:sz w:val="18"/>
        </w:rPr>
        <w:t>相邻网格结果差</w:t>
      </w:r>
    </w:p>
    <w:tbl>
      <w:tblPr>
        <w:tblStyle w:val="aff1"/>
        <w:tblW w:w="0" w:type="auto"/>
        <w:jc w:val="center"/>
        <w:tblLook w:val="04A0" w:firstRow="1" w:lastRow="0" w:firstColumn="1" w:lastColumn="0" w:noHBand="0" w:noVBand="1"/>
      </w:tblPr>
      <w:tblGrid>
        <w:gridCol w:w="2268"/>
        <w:gridCol w:w="2268"/>
        <w:gridCol w:w="2268"/>
        <w:gridCol w:w="2268"/>
      </w:tblGrid>
      <w:tr w:rsidR="00C162B5" w14:paraId="410CB5AF" w14:textId="77777777">
        <w:trPr>
          <w:tblHeader/>
          <w:jc w:val="center"/>
        </w:trPr>
        <w:tc>
          <w:tcPr>
            <w:tcW w:w="2268" w:type="dxa"/>
            <w:shd w:val="clear" w:color="auto" w:fill="D8EEF2"/>
            <w:tcMar>
              <w:top w:w="60" w:type="dxa"/>
              <w:left w:w="70" w:type="dxa"/>
              <w:bottom w:w="60" w:type="dxa"/>
              <w:right w:w="70" w:type="dxa"/>
            </w:tcMar>
            <w:vAlign w:val="center"/>
          </w:tcPr>
          <w:p w14:paraId="61F2D26E" w14:textId="77777777" w:rsidR="00C162B5" w:rsidRDefault="000E5FDB">
            <w:pPr>
              <w:jc w:val="center"/>
            </w:pPr>
            <w:r>
              <w:rPr>
                <w:rFonts w:eastAsia="黑体"/>
                <w:b/>
                <w:sz w:val="17"/>
              </w:rPr>
              <w:t>网格对比</w:t>
            </w:r>
          </w:p>
        </w:tc>
        <w:tc>
          <w:tcPr>
            <w:tcW w:w="2268" w:type="dxa"/>
            <w:shd w:val="clear" w:color="auto" w:fill="D8EEF2"/>
            <w:tcMar>
              <w:top w:w="60" w:type="dxa"/>
              <w:left w:w="70" w:type="dxa"/>
              <w:bottom w:w="60" w:type="dxa"/>
              <w:right w:w="70" w:type="dxa"/>
            </w:tcMar>
            <w:vAlign w:val="center"/>
          </w:tcPr>
          <w:p w14:paraId="3B7FACC3" w14:textId="77777777" w:rsidR="00C162B5" w:rsidRDefault="000E5FDB">
            <w:pPr>
              <w:jc w:val="center"/>
            </w:pPr>
            <w:r>
              <w:rPr>
                <w:rFonts w:eastAsia="黑体"/>
                <w:b/>
                <w:sz w:val="17"/>
              </w:rPr>
              <w:t>Δr/cm</w:t>
            </w:r>
          </w:p>
        </w:tc>
        <w:tc>
          <w:tcPr>
            <w:tcW w:w="2268" w:type="dxa"/>
            <w:shd w:val="clear" w:color="auto" w:fill="D8EEF2"/>
            <w:tcMar>
              <w:top w:w="60" w:type="dxa"/>
              <w:left w:w="70" w:type="dxa"/>
              <w:bottom w:w="60" w:type="dxa"/>
              <w:right w:w="70" w:type="dxa"/>
            </w:tcMar>
            <w:vAlign w:val="center"/>
          </w:tcPr>
          <w:p w14:paraId="2C1396C6" w14:textId="77777777" w:rsidR="00C162B5" w:rsidRDefault="000E5FDB">
            <w:pPr>
              <w:jc w:val="center"/>
            </w:pPr>
            <w:r>
              <w:rPr>
                <w:rFonts w:eastAsia="黑体"/>
                <w:b/>
                <w:sz w:val="17"/>
              </w:rPr>
              <w:t>温度最大差</w:t>
            </w:r>
            <w:r>
              <w:rPr>
                <w:rFonts w:eastAsia="黑体"/>
                <w:b/>
                <w:sz w:val="17"/>
              </w:rPr>
              <w:t>/°C</w:t>
            </w:r>
          </w:p>
        </w:tc>
        <w:tc>
          <w:tcPr>
            <w:tcW w:w="2268" w:type="dxa"/>
            <w:shd w:val="clear" w:color="auto" w:fill="D8EEF2"/>
            <w:tcMar>
              <w:top w:w="60" w:type="dxa"/>
              <w:left w:w="70" w:type="dxa"/>
              <w:bottom w:w="60" w:type="dxa"/>
              <w:right w:w="70" w:type="dxa"/>
            </w:tcMar>
            <w:vAlign w:val="center"/>
          </w:tcPr>
          <w:p w14:paraId="068BECEB" w14:textId="77777777" w:rsidR="00C162B5" w:rsidRDefault="000E5FDB">
            <w:pPr>
              <w:jc w:val="center"/>
            </w:pPr>
            <w:r>
              <w:rPr>
                <w:rFonts w:eastAsia="黑体"/>
                <w:b/>
                <w:sz w:val="17"/>
              </w:rPr>
              <w:t>水分最大差</w:t>
            </w:r>
          </w:p>
        </w:tc>
      </w:tr>
      <w:tr w:rsidR="00C162B5" w14:paraId="602F875F" w14:textId="77777777">
        <w:trPr>
          <w:jc w:val="center"/>
        </w:trPr>
        <w:tc>
          <w:tcPr>
            <w:tcW w:w="2268" w:type="dxa"/>
            <w:tcMar>
              <w:top w:w="60" w:type="dxa"/>
              <w:left w:w="70" w:type="dxa"/>
              <w:bottom w:w="60" w:type="dxa"/>
              <w:right w:w="70" w:type="dxa"/>
            </w:tcMar>
            <w:vAlign w:val="center"/>
          </w:tcPr>
          <w:p w14:paraId="1FA2CAE6" w14:textId="77777777" w:rsidR="00C162B5" w:rsidRDefault="000E5FDB">
            <w:pPr>
              <w:jc w:val="center"/>
            </w:pPr>
            <w:r>
              <w:rPr>
                <w:sz w:val="17"/>
              </w:rPr>
              <w:t>1600 vs 800</w:t>
            </w:r>
          </w:p>
        </w:tc>
        <w:tc>
          <w:tcPr>
            <w:tcW w:w="2268" w:type="dxa"/>
            <w:tcMar>
              <w:top w:w="60" w:type="dxa"/>
              <w:left w:w="70" w:type="dxa"/>
              <w:bottom w:w="60" w:type="dxa"/>
              <w:right w:w="70" w:type="dxa"/>
            </w:tcMar>
            <w:vAlign w:val="center"/>
          </w:tcPr>
          <w:p w14:paraId="434EA89B" w14:textId="77777777" w:rsidR="00C162B5" w:rsidRDefault="000E5FDB">
            <w:pPr>
              <w:jc w:val="center"/>
            </w:pPr>
            <w:r>
              <w:rPr>
                <w:sz w:val="17"/>
              </w:rPr>
              <w:t>0.0013</w:t>
            </w:r>
          </w:p>
        </w:tc>
        <w:tc>
          <w:tcPr>
            <w:tcW w:w="2268" w:type="dxa"/>
            <w:tcMar>
              <w:top w:w="60" w:type="dxa"/>
              <w:left w:w="70" w:type="dxa"/>
              <w:bottom w:w="60" w:type="dxa"/>
              <w:right w:w="70" w:type="dxa"/>
            </w:tcMar>
            <w:vAlign w:val="center"/>
          </w:tcPr>
          <w:p w14:paraId="3BA70DFD" w14:textId="77777777" w:rsidR="00C162B5" w:rsidRDefault="000E5FDB">
            <w:pPr>
              <w:jc w:val="center"/>
            </w:pPr>
            <w:r>
              <w:rPr>
                <w:sz w:val="17"/>
              </w:rPr>
              <w:t>5.3×10⁻⁷</w:t>
            </w:r>
          </w:p>
        </w:tc>
        <w:tc>
          <w:tcPr>
            <w:tcW w:w="2268" w:type="dxa"/>
            <w:tcMar>
              <w:top w:w="60" w:type="dxa"/>
              <w:left w:w="70" w:type="dxa"/>
              <w:bottom w:w="60" w:type="dxa"/>
              <w:right w:w="70" w:type="dxa"/>
            </w:tcMar>
            <w:vAlign w:val="center"/>
          </w:tcPr>
          <w:p w14:paraId="12D067EC" w14:textId="77777777" w:rsidR="00C162B5" w:rsidRDefault="000E5FDB">
            <w:pPr>
              <w:jc w:val="center"/>
            </w:pPr>
            <w:r>
              <w:rPr>
                <w:sz w:val="17"/>
              </w:rPr>
              <w:t>4.5×10⁻⁷</w:t>
            </w:r>
          </w:p>
        </w:tc>
      </w:tr>
      <w:tr w:rsidR="00C162B5" w14:paraId="0EC28C0F" w14:textId="77777777">
        <w:trPr>
          <w:jc w:val="center"/>
        </w:trPr>
        <w:tc>
          <w:tcPr>
            <w:tcW w:w="2268" w:type="dxa"/>
            <w:tcMar>
              <w:top w:w="60" w:type="dxa"/>
              <w:left w:w="70" w:type="dxa"/>
              <w:bottom w:w="60" w:type="dxa"/>
              <w:right w:w="70" w:type="dxa"/>
            </w:tcMar>
            <w:vAlign w:val="center"/>
          </w:tcPr>
          <w:p w14:paraId="1A694206" w14:textId="77777777" w:rsidR="00C162B5" w:rsidRDefault="000E5FDB">
            <w:pPr>
              <w:jc w:val="center"/>
            </w:pPr>
            <w:r>
              <w:rPr>
                <w:sz w:val="17"/>
              </w:rPr>
              <w:t>3200 vs 1600</w:t>
            </w:r>
          </w:p>
        </w:tc>
        <w:tc>
          <w:tcPr>
            <w:tcW w:w="2268" w:type="dxa"/>
            <w:tcMar>
              <w:top w:w="60" w:type="dxa"/>
              <w:left w:w="70" w:type="dxa"/>
              <w:bottom w:w="60" w:type="dxa"/>
              <w:right w:w="70" w:type="dxa"/>
            </w:tcMar>
            <w:vAlign w:val="center"/>
          </w:tcPr>
          <w:p w14:paraId="531692FB" w14:textId="77777777" w:rsidR="00C162B5" w:rsidRDefault="000E5FDB">
            <w:pPr>
              <w:jc w:val="center"/>
            </w:pPr>
            <w:r>
              <w:rPr>
                <w:sz w:val="17"/>
              </w:rPr>
              <w:t>0.0006</w:t>
            </w:r>
          </w:p>
        </w:tc>
        <w:tc>
          <w:tcPr>
            <w:tcW w:w="2268" w:type="dxa"/>
            <w:tcMar>
              <w:top w:w="60" w:type="dxa"/>
              <w:left w:w="70" w:type="dxa"/>
              <w:bottom w:w="60" w:type="dxa"/>
              <w:right w:w="70" w:type="dxa"/>
            </w:tcMar>
            <w:vAlign w:val="center"/>
          </w:tcPr>
          <w:p w14:paraId="241186DE" w14:textId="77777777" w:rsidR="00C162B5" w:rsidRDefault="000E5FDB">
            <w:pPr>
              <w:jc w:val="center"/>
            </w:pPr>
            <w:r>
              <w:rPr>
                <w:sz w:val="17"/>
              </w:rPr>
              <w:t>4.7×10⁻⁷</w:t>
            </w:r>
          </w:p>
        </w:tc>
        <w:tc>
          <w:tcPr>
            <w:tcW w:w="2268" w:type="dxa"/>
            <w:tcMar>
              <w:top w:w="60" w:type="dxa"/>
              <w:left w:w="70" w:type="dxa"/>
              <w:bottom w:w="60" w:type="dxa"/>
              <w:right w:w="70" w:type="dxa"/>
            </w:tcMar>
            <w:vAlign w:val="center"/>
          </w:tcPr>
          <w:p w14:paraId="4F6FCAC3" w14:textId="77777777" w:rsidR="00C162B5" w:rsidRDefault="000E5FDB">
            <w:pPr>
              <w:jc w:val="center"/>
            </w:pPr>
            <w:r>
              <w:rPr>
                <w:sz w:val="17"/>
              </w:rPr>
              <w:t>3.8×10⁻⁵</w:t>
            </w:r>
          </w:p>
        </w:tc>
      </w:tr>
      <w:tr w:rsidR="00C162B5" w14:paraId="0DF74CE7" w14:textId="77777777">
        <w:trPr>
          <w:jc w:val="center"/>
        </w:trPr>
        <w:tc>
          <w:tcPr>
            <w:tcW w:w="2268" w:type="dxa"/>
            <w:tcMar>
              <w:top w:w="60" w:type="dxa"/>
              <w:left w:w="70" w:type="dxa"/>
              <w:bottom w:w="60" w:type="dxa"/>
              <w:right w:w="70" w:type="dxa"/>
            </w:tcMar>
            <w:vAlign w:val="center"/>
          </w:tcPr>
          <w:p w14:paraId="5883E088" w14:textId="77777777" w:rsidR="00C162B5" w:rsidRDefault="000E5FDB">
            <w:pPr>
              <w:jc w:val="center"/>
            </w:pPr>
            <w:r>
              <w:rPr>
                <w:sz w:val="17"/>
              </w:rPr>
              <w:t>6400 vs 3200</w:t>
            </w:r>
          </w:p>
        </w:tc>
        <w:tc>
          <w:tcPr>
            <w:tcW w:w="2268" w:type="dxa"/>
            <w:tcMar>
              <w:top w:w="60" w:type="dxa"/>
              <w:left w:w="70" w:type="dxa"/>
              <w:bottom w:w="60" w:type="dxa"/>
              <w:right w:w="70" w:type="dxa"/>
            </w:tcMar>
            <w:vAlign w:val="center"/>
          </w:tcPr>
          <w:p w14:paraId="5649AD60" w14:textId="77777777" w:rsidR="00C162B5" w:rsidRDefault="000E5FDB">
            <w:pPr>
              <w:jc w:val="center"/>
            </w:pPr>
            <w:r>
              <w:rPr>
                <w:sz w:val="17"/>
              </w:rPr>
              <w:t>0.0003</w:t>
            </w:r>
          </w:p>
        </w:tc>
        <w:tc>
          <w:tcPr>
            <w:tcW w:w="2268" w:type="dxa"/>
            <w:tcMar>
              <w:top w:w="60" w:type="dxa"/>
              <w:left w:w="70" w:type="dxa"/>
              <w:bottom w:w="60" w:type="dxa"/>
              <w:right w:w="70" w:type="dxa"/>
            </w:tcMar>
            <w:vAlign w:val="center"/>
          </w:tcPr>
          <w:p w14:paraId="638D3243" w14:textId="77777777" w:rsidR="00C162B5" w:rsidRDefault="000E5FDB">
            <w:pPr>
              <w:jc w:val="center"/>
            </w:pPr>
            <w:r>
              <w:rPr>
                <w:sz w:val="17"/>
              </w:rPr>
              <w:t>4.4×10⁻⁷</w:t>
            </w:r>
          </w:p>
        </w:tc>
        <w:tc>
          <w:tcPr>
            <w:tcW w:w="2268" w:type="dxa"/>
            <w:tcMar>
              <w:top w:w="60" w:type="dxa"/>
              <w:left w:w="70" w:type="dxa"/>
              <w:bottom w:w="60" w:type="dxa"/>
              <w:right w:w="70" w:type="dxa"/>
            </w:tcMar>
            <w:vAlign w:val="center"/>
          </w:tcPr>
          <w:p w14:paraId="3ACE0DE1" w14:textId="77777777" w:rsidR="00C162B5" w:rsidRDefault="000E5FDB">
            <w:pPr>
              <w:jc w:val="center"/>
            </w:pPr>
            <w:r>
              <w:rPr>
                <w:sz w:val="17"/>
              </w:rPr>
              <w:t>9.6×10⁻⁶</w:t>
            </w:r>
          </w:p>
        </w:tc>
      </w:tr>
      <w:tr w:rsidR="00C162B5" w14:paraId="6F0ACA1E" w14:textId="77777777">
        <w:trPr>
          <w:jc w:val="center"/>
        </w:trPr>
        <w:tc>
          <w:tcPr>
            <w:tcW w:w="2268" w:type="dxa"/>
            <w:tcMar>
              <w:top w:w="60" w:type="dxa"/>
              <w:left w:w="70" w:type="dxa"/>
              <w:bottom w:w="60" w:type="dxa"/>
              <w:right w:w="70" w:type="dxa"/>
            </w:tcMar>
            <w:vAlign w:val="center"/>
          </w:tcPr>
          <w:p w14:paraId="634DFD6D" w14:textId="77777777" w:rsidR="00C162B5" w:rsidRDefault="000E5FDB">
            <w:pPr>
              <w:jc w:val="center"/>
            </w:pPr>
            <w:r>
              <w:rPr>
                <w:sz w:val="17"/>
              </w:rPr>
              <w:t>12800 vs 6400</w:t>
            </w:r>
          </w:p>
        </w:tc>
        <w:tc>
          <w:tcPr>
            <w:tcW w:w="2268" w:type="dxa"/>
            <w:tcMar>
              <w:top w:w="60" w:type="dxa"/>
              <w:left w:w="70" w:type="dxa"/>
              <w:bottom w:w="60" w:type="dxa"/>
              <w:right w:w="70" w:type="dxa"/>
            </w:tcMar>
            <w:vAlign w:val="center"/>
          </w:tcPr>
          <w:p w14:paraId="420031B0" w14:textId="77777777" w:rsidR="00C162B5" w:rsidRDefault="000E5FDB">
            <w:pPr>
              <w:jc w:val="center"/>
            </w:pPr>
            <w:r>
              <w:rPr>
                <w:sz w:val="17"/>
              </w:rPr>
              <w:t>0.0002</w:t>
            </w:r>
          </w:p>
        </w:tc>
        <w:tc>
          <w:tcPr>
            <w:tcW w:w="2268" w:type="dxa"/>
            <w:tcMar>
              <w:top w:w="60" w:type="dxa"/>
              <w:left w:w="70" w:type="dxa"/>
              <w:bottom w:w="60" w:type="dxa"/>
              <w:right w:w="70" w:type="dxa"/>
            </w:tcMar>
            <w:vAlign w:val="center"/>
          </w:tcPr>
          <w:p w14:paraId="1C7F06C7" w14:textId="77777777" w:rsidR="00C162B5" w:rsidRDefault="000E5FDB">
            <w:pPr>
              <w:jc w:val="center"/>
            </w:pPr>
            <w:r>
              <w:rPr>
                <w:sz w:val="17"/>
              </w:rPr>
              <w:t>5.5×10⁻⁷</w:t>
            </w:r>
          </w:p>
        </w:tc>
        <w:tc>
          <w:tcPr>
            <w:tcW w:w="2268" w:type="dxa"/>
            <w:tcMar>
              <w:top w:w="60" w:type="dxa"/>
              <w:left w:w="70" w:type="dxa"/>
              <w:bottom w:w="60" w:type="dxa"/>
              <w:right w:w="70" w:type="dxa"/>
            </w:tcMar>
            <w:vAlign w:val="center"/>
          </w:tcPr>
          <w:p w14:paraId="5033D1F7" w14:textId="77777777" w:rsidR="00C162B5" w:rsidRDefault="000E5FDB">
            <w:pPr>
              <w:jc w:val="center"/>
            </w:pPr>
            <w:r>
              <w:rPr>
                <w:sz w:val="17"/>
              </w:rPr>
              <w:t>2.4×10⁻⁶</w:t>
            </w:r>
          </w:p>
        </w:tc>
      </w:tr>
    </w:tbl>
    <w:p w14:paraId="0BF8D57E" w14:textId="77777777" w:rsidR="00C162B5" w:rsidRDefault="00C162B5"/>
    <w:p w14:paraId="6422E829" w14:textId="77777777" w:rsidR="00C162B5" w:rsidRDefault="000E5FDB">
      <w:pPr>
        <w:spacing w:line="400" w:lineRule="exact"/>
        <w:ind w:firstLine="420"/>
        <w:jc w:val="both"/>
      </w:pPr>
      <w:r>
        <w:t>制造解</w:t>
      </w:r>
      <w:r>
        <w:t xml:space="preserve"> Tm=28+20(1-e^{-t/1200})(1-ξ²/2)</w:t>
      </w:r>
      <w:r>
        <w:t>、</w:t>
      </w:r>
      <w:r>
        <w:t xml:space="preserve">Cm=2.55-1.5(1-e^{-t/600})ξ² </w:t>
      </w:r>
      <w:r>
        <w:t>验证变物性耦合离散，温度与水分误差均呈二阶收敛；常物性退化后与问题一独立求解器一致。</w:t>
      </w:r>
    </w:p>
    <w:p w14:paraId="2A315F3D" w14:textId="77777777" w:rsidR="00C162B5" w:rsidRDefault="000E5FDB">
      <w:pPr>
        <w:spacing w:before="60" w:after="100"/>
        <w:jc w:val="center"/>
      </w:pPr>
      <w:r>
        <w:rPr>
          <w:sz w:val="18"/>
        </w:rPr>
        <w:t>表</w:t>
      </w:r>
      <w:r>
        <w:rPr>
          <w:sz w:val="18"/>
        </w:rPr>
        <w:t xml:space="preserve">10  </w:t>
      </w:r>
      <w:r>
        <w:rPr>
          <w:sz w:val="18"/>
        </w:rPr>
        <w:t>耦合方程组制造解检验（</w:t>
      </w:r>
      <w:r>
        <w:rPr>
          <w:sz w:val="18"/>
        </w:rPr>
        <w:t>t=1800 s</w:t>
      </w:r>
      <w:r>
        <w:rPr>
          <w:sz w:val="18"/>
        </w:rPr>
        <w:t>，最大误差）</w:t>
      </w:r>
    </w:p>
    <w:tbl>
      <w:tblPr>
        <w:tblStyle w:val="aff1"/>
        <w:tblW w:w="0" w:type="auto"/>
        <w:jc w:val="center"/>
        <w:tblLook w:val="04A0" w:firstRow="1" w:lastRow="0" w:firstColumn="1" w:lastColumn="0" w:noHBand="0" w:noVBand="1"/>
      </w:tblPr>
      <w:tblGrid>
        <w:gridCol w:w="1296"/>
        <w:gridCol w:w="1296"/>
        <w:gridCol w:w="1296"/>
        <w:gridCol w:w="1296"/>
        <w:gridCol w:w="1296"/>
        <w:gridCol w:w="1296"/>
        <w:gridCol w:w="1296"/>
      </w:tblGrid>
      <w:tr w:rsidR="00C162B5" w14:paraId="0B5508F5" w14:textId="77777777">
        <w:trPr>
          <w:tblHeader/>
          <w:jc w:val="center"/>
        </w:trPr>
        <w:tc>
          <w:tcPr>
            <w:tcW w:w="1296" w:type="dxa"/>
            <w:shd w:val="clear" w:color="auto" w:fill="D8EEF2"/>
            <w:tcMar>
              <w:top w:w="60" w:type="dxa"/>
              <w:left w:w="70" w:type="dxa"/>
              <w:bottom w:w="60" w:type="dxa"/>
              <w:right w:w="70" w:type="dxa"/>
            </w:tcMar>
            <w:vAlign w:val="center"/>
          </w:tcPr>
          <w:p w14:paraId="431F61AE" w14:textId="77777777" w:rsidR="00C162B5" w:rsidRDefault="000E5FDB">
            <w:pPr>
              <w:jc w:val="center"/>
            </w:pPr>
            <w:r>
              <w:rPr>
                <w:rFonts w:eastAsia="黑体"/>
                <w:b/>
                <w:sz w:val="17"/>
              </w:rPr>
              <w:t>N</w:t>
            </w:r>
          </w:p>
        </w:tc>
        <w:tc>
          <w:tcPr>
            <w:tcW w:w="1296" w:type="dxa"/>
            <w:shd w:val="clear" w:color="auto" w:fill="D8EEF2"/>
            <w:tcMar>
              <w:top w:w="60" w:type="dxa"/>
              <w:left w:w="70" w:type="dxa"/>
              <w:bottom w:w="60" w:type="dxa"/>
              <w:right w:w="70" w:type="dxa"/>
            </w:tcMar>
            <w:vAlign w:val="center"/>
          </w:tcPr>
          <w:p w14:paraId="25F324BB" w14:textId="77777777" w:rsidR="00C162B5" w:rsidRDefault="000E5FDB">
            <w:pPr>
              <w:jc w:val="center"/>
            </w:pPr>
            <w:r>
              <w:rPr>
                <w:rFonts w:eastAsia="黑体"/>
                <w:b/>
                <w:sz w:val="17"/>
              </w:rPr>
              <w:t>25</w:t>
            </w:r>
          </w:p>
        </w:tc>
        <w:tc>
          <w:tcPr>
            <w:tcW w:w="1296" w:type="dxa"/>
            <w:shd w:val="clear" w:color="auto" w:fill="D8EEF2"/>
            <w:tcMar>
              <w:top w:w="60" w:type="dxa"/>
              <w:left w:w="70" w:type="dxa"/>
              <w:bottom w:w="60" w:type="dxa"/>
              <w:right w:w="70" w:type="dxa"/>
            </w:tcMar>
            <w:vAlign w:val="center"/>
          </w:tcPr>
          <w:p w14:paraId="7BD4EF93" w14:textId="77777777" w:rsidR="00C162B5" w:rsidRDefault="000E5FDB">
            <w:pPr>
              <w:jc w:val="center"/>
            </w:pPr>
            <w:r>
              <w:rPr>
                <w:rFonts w:eastAsia="黑体"/>
                <w:b/>
                <w:sz w:val="17"/>
              </w:rPr>
              <w:t>50</w:t>
            </w:r>
          </w:p>
        </w:tc>
        <w:tc>
          <w:tcPr>
            <w:tcW w:w="1296" w:type="dxa"/>
            <w:shd w:val="clear" w:color="auto" w:fill="D8EEF2"/>
            <w:tcMar>
              <w:top w:w="60" w:type="dxa"/>
              <w:left w:w="70" w:type="dxa"/>
              <w:bottom w:w="60" w:type="dxa"/>
              <w:right w:w="70" w:type="dxa"/>
            </w:tcMar>
            <w:vAlign w:val="center"/>
          </w:tcPr>
          <w:p w14:paraId="32F7CBD8" w14:textId="77777777" w:rsidR="00C162B5" w:rsidRDefault="000E5FDB">
            <w:pPr>
              <w:jc w:val="center"/>
            </w:pPr>
            <w:r>
              <w:rPr>
                <w:rFonts w:eastAsia="黑体"/>
                <w:b/>
                <w:sz w:val="17"/>
              </w:rPr>
              <w:t>100</w:t>
            </w:r>
          </w:p>
        </w:tc>
        <w:tc>
          <w:tcPr>
            <w:tcW w:w="1296" w:type="dxa"/>
            <w:shd w:val="clear" w:color="auto" w:fill="D8EEF2"/>
            <w:tcMar>
              <w:top w:w="60" w:type="dxa"/>
              <w:left w:w="70" w:type="dxa"/>
              <w:bottom w:w="60" w:type="dxa"/>
              <w:right w:w="70" w:type="dxa"/>
            </w:tcMar>
            <w:vAlign w:val="center"/>
          </w:tcPr>
          <w:p w14:paraId="6753F79B" w14:textId="77777777" w:rsidR="00C162B5" w:rsidRDefault="000E5FDB">
            <w:pPr>
              <w:jc w:val="center"/>
            </w:pPr>
            <w:r>
              <w:rPr>
                <w:rFonts w:eastAsia="黑体"/>
                <w:b/>
                <w:sz w:val="17"/>
              </w:rPr>
              <w:t>200</w:t>
            </w:r>
          </w:p>
        </w:tc>
        <w:tc>
          <w:tcPr>
            <w:tcW w:w="1296" w:type="dxa"/>
            <w:shd w:val="clear" w:color="auto" w:fill="D8EEF2"/>
            <w:tcMar>
              <w:top w:w="60" w:type="dxa"/>
              <w:left w:w="70" w:type="dxa"/>
              <w:bottom w:w="60" w:type="dxa"/>
              <w:right w:w="70" w:type="dxa"/>
            </w:tcMar>
            <w:vAlign w:val="center"/>
          </w:tcPr>
          <w:p w14:paraId="1B4EE2DB" w14:textId="77777777" w:rsidR="00C162B5" w:rsidRDefault="000E5FDB">
            <w:pPr>
              <w:jc w:val="center"/>
            </w:pPr>
            <w:r>
              <w:rPr>
                <w:rFonts w:eastAsia="黑体"/>
                <w:b/>
                <w:sz w:val="17"/>
              </w:rPr>
              <w:t>400</w:t>
            </w:r>
          </w:p>
        </w:tc>
        <w:tc>
          <w:tcPr>
            <w:tcW w:w="1296" w:type="dxa"/>
            <w:shd w:val="clear" w:color="auto" w:fill="D8EEF2"/>
            <w:tcMar>
              <w:top w:w="60" w:type="dxa"/>
              <w:left w:w="70" w:type="dxa"/>
              <w:bottom w:w="60" w:type="dxa"/>
              <w:right w:w="70" w:type="dxa"/>
            </w:tcMar>
            <w:vAlign w:val="center"/>
          </w:tcPr>
          <w:p w14:paraId="3C61B477" w14:textId="77777777" w:rsidR="00C162B5" w:rsidRDefault="000E5FDB">
            <w:pPr>
              <w:jc w:val="center"/>
            </w:pPr>
            <w:r>
              <w:rPr>
                <w:rFonts w:eastAsia="黑体"/>
                <w:b/>
                <w:sz w:val="17"/>
              </w:rPr>
              <w:t>800</w:t>
            </w:r>
          </w:p>
        </w:tc>
      </w:tr>
      <w:tr w:rsidR="00C162B5" w14:paraId="53889B68" w14:textId="77777777">
        <w:trPr>
          <w:jc w:val="center"/>
        </w:trPr>
        <w:tc>
          <w:tcPr>
            <w:tcW w:w="1296" w:type="dxa"/>
            <w:tcMar>
              <w:top w:w="60" w:type="dxa"/>
              <w:left w:w="70" w:type="dxa"/>
              <w:bottom w:w="60" w:type="dxa"/>
              <w:right w:w="70" w:type="dxa"/>
            </w:tcMar>
            <w:vAlign w:val="center"/>
          </w:tcPr>
          <w:p w14:paraId="58455CAB" w14:textId="77777777" w:rsidR="00C162B5" w:rsidRDefault="000E5FDB">
            <w:pPr>
              <w:jc w:val="center"/>
            </w:pPr>
            <w:r>
              <w:rPr>
                <w:sz w:val="17"/>
              </w:rPr>
              <w:t>温度误差</w:t>
            </w:r>
            <w:r>
              <w:rPr>
                <w:sz w:val="17"/>
              </w:rPr>
              <w:t>/°C</w:t>
            </w:r>
          </w:p>
        </w:tc>
        <w:tc>
          <w:tcPr>
            <w:tcW w:w="1296" w:type="dxa"/>
            <w:tcMar>
              <w:top w:w="60" w:type="dxa"/>
              <w:left w:w="70" w:type="dxa"/>
              <w:bottom w:w="60" w:type="dxa"/>
              <w:right w:w="70" w:type="dxa"/>
            </w:tcMar>
            <w:vAlign w:val="center"/>
          </w:tcPr>
          <w:p w14:paraId="7800F8C4" w14:textId="77777777" w:rsidR="00C162B5" w:rsidRDefault="000E5FDB">
            <w:pPr>
              <w:jc w:val="center"/>
            </w:pPr>
            <w:r>
              <w:rPr>
                <w:sz w:val="17"/>
              </w:rPr>
              <w:t>3.58×10⁻³</w:t>
            </w:r>
          </w:p>
        </w:tc>
        <w:tc>
          <w:tcPr>
            <w:tcW w:w="1296" w:type="dxa"/>
            <w:tcMar>
              <w:top w:w="60" w:type="dxa"/>
              <w:left w:w="70" w:type="dxa"/>
              <w:bottom w:w="60" w:type="dxa"/>
              <w:right w:w="70" w:type="dxa"/>
            </w:tcMar>
            <w:vAlign w:val="center"/>
          </w:tcPr>
          <w:p w14:paraId="58545F94" w14:textId="77777777" w:rsidR="00C162B5" w:rsidRDefault="000E5FDB">
            <w:pPr>
              <w:jc w:val="center"/>
            </w:pPr>
            <w:r>
              <w:rPr>
                <w:sz w:val="17"/>
              </w:rPr>
              <w:t>8.96×10⁻⁴</w:t>
            </w:r>
          </w:p>
        </w:tc>
        <w:tc>
          <w:tcPr>
            <w:tcW w:w="1296" w:type="dxa"/>
            <w:tcMar>
              <w:top w:w="60" w:type="dxa"/>
              <w:left w:w="70" w:type="dxa"/>
              <w:bottom w:w="60" w:type="dxa"/>
              <w:right w:w="70" w:type="dxa"/>
            </w:tcMar>
            <w:vAlign w:val="center"/>
          </w:tcPr>
          <w:p w14:paraId="37E38BA8" w14:textId="77777777" w:rsidR="00C162B5" w:rsidRDefault="000E5FDB">
            <w:pPr>
              <w:jc w:val="center"/>
            </w:pPr>
            <w:r>
              <w:rPr>
                <w:sz w:val="17"/>
              </w:rPr>
              <w:t>2.24×10⁻⁴</w:t>
            </w:r>
          </w:p>
        </w:tc>
        <w:tc>
          <w:tcPr>
            <w:tcW w:w="1296" w:type="dxa"/>
            <w:tcMar>
              <w:top w:w="60" w:type="dxa"/>
              <w:left w:w="70" w:type="dxa"/>
              <w:bottom w:w="60" w:type="dxa"/>
              <w:right w:w="70" w:type="dxa"/>
            </w:tcMar>
            <w:vAlign w:val="center"/>
          </w:tcPr>
          <w:p w14:paraId="2F716C2C" w14:textId="77777777" w:rsidR="00C162B5" w:rsidRDefault="000E5FDB">
            <w:pPr>
              <w:jc w:val="center"/>
            </w:pPr>
            <w:r>
              <w:rPr>
                <w:sz w:val="17"/>
              </w:rPr>
              <w:t>5.60×10⁻⁵</w:t>
            </w:r>
          </w:p>
        </w:tc>
        <w:tc>
          <w:tcPr>
            <w:tcW w:w="1296" w:type="dxa"/>
            <w:tcMar>
              <w:top w:w="60" w:type="dxa"/>
              <w:left w:w="70" w:type="dxa"/>
              <w:bottom w:w="60" w:type="dxa"/>
              <w:right w:w="70" w:type="dxa"/>
            </w:tcMar>
            <w:vAlign w:val="center"/>
          </w:tcPr>
          <w:p w14:paraId="2D4F9A0B" w14:textId="77777777" w:rsidR="00C162B5" w:rsidRDefault="000E5FDB">
            <w:pPr>
              <w:jc w:val="center"/>
            </w:pPr>
            <w:r>
              <w:rPr>
                <w:sz w:val="17"/>
              </w:rPr>
              <w:t>1.40×10⁻⁵</w:t>
            </w:r>
          </w:p>
        </w:tc>
        <w:tc>
          <w:tcPr>
            <w:tcW w:w="1296" w:type="dxa"/>
            <w:tcMar>
              <w:top w:w="60" w:type="dxa"/>
              <w:left w:w="70" w:type="dxa"/>
              <w:bottom w:w="60" w:type="dxa"/>
              <w:right w:w="70" w:type="dxa"/>
            </w:tcMar>
            <w:vAlign w:val="center"/>
          </w:tcPr>
          <w:p w14:paraId="61D56B77" w14:textId="77777777" w:rsidR="00C162B5" w:rsidRDefault="000E5FDB">
            <w:pPr>
              <w:jc w:val="center"/>
            </w:pPr>
            <w:r>
              <w:rPr>
                <w:sz w:val="17"/>
              </w:rPr>
              <w:t>3.50×10⁻⁶</w:t>
            </w:r>
          </w:p>
        </w:tc>
      </w:tr>
      <w:tr w:rsidR="00C162B5" w14:paraId="31A7F5A1" w14:textId="77777777">
        <w:trPr>
          <w:jc w:val="center"/>
        </w:trPr>
        <w:tc>
          <w:tcPr>
            <w:tcW w:w="1296" w:type="dxa"/>
            <w:tcMar>
              <w:top w:w="60" w:type="dxa"/>
              <w:left w:w="70" w:type="dxa"/>
              <w:bottom w:w="60" w:type="dxa"/>
              <w:right w:w="70" w:type="dxa"/>
            </w:tcMar>
            <w:vAlign w:val="center"/>
          </w:tcPr>
          <w:p w14:paraId="3ABEC331" w14:textId="77777777" w:rsidR="00C162B5" w:rsidRDefault="000E5FDB">
            <w:pPr>
              <w:jc w:val="center"/>
            </w:pPr>
            <w:r>
              <w:rPr>
                <w:sz w:val="17"/>
              </w:rPr>
              <w:t>水分误差</w:t>
            </w:r>
          </w:p>
        </w:tc>
        <w:tc>
          <w:tcPr>
            <w:tcW w:w="1296" w:type="dxa"/>
            <w:tcMar>
              <w:top w:w="60" w:type="dxa"/>
              <w:left w:w="70" w:type="dxa"/>
              <w:bottom w:w="60" w:type="dxa"/>
              <w:right w:w="70" w:type="dxa"/>
            </w:tcMar>
            <w:vAlign w:val="center"/>
          </w:tcPr>
          <w:p w14:paraId="4353038B" w14:textId="77777777" w:rsidR="00C162B5" w:rsidRDefault="000E5FDB">
            <w:pPr>
              <w:jc w:val="center"/>
            </w:pPr>
            <w:r>
              <w:rPr>
                <w:sz w:val="17"/>
              </w:rPr>
              <w:t>5.62×10⁻⁴</w:t>
            </w:r>
          </w:p>
        </w:tc>
        <w:tc>
          <w:tcPr>
            <w:tcW w:w="1296" w:type="dxa"/>
            <w:tcMar>
              <w:top w:w="60" w:type="dxa"/>
              <w:left w:w="70" w:type="dxa"/>
              <w:bottom w:w="60" w:type="dxa"/>
              <w:right w:w="70" w:type="dxa"/>
            </w:tcMar>
            <w:vAlign w:val="center"/>
          </w:tcPr>
          <w:p w14:paraId="62BBD60B" w14:textId="77777777" w:rsidR="00C162B5" w:rsidRDefault="000E5FDB">
            <w:pPr>
              <w:jc w:val="center"/>
            </w:pPr>
            <w:r>
              <w:rPr>
                <w:sz w:val="17"/>
              </w:rPr>
              <w:t>1.42×10⁻⁴</w:t>
            </w:r>
          </w:p>
        </w:tc>
        <w:tc>
          <w:tcPr>
            <w:tcW w:w="1296" w:type="dxa"/>
            <w:tcMar>
              <w:top w:w="60" w:type="dxa"/>
              <w:left w:w="70" w:type="dxa"/>
              <w:bottom w:w="60" w:type="dxa"/>
              <w:right w:w="70" w:type="dxa"/>
            </w:tcMar>
            <w:vAlign w:val="center"/>
          </w:tcPr>
          <w:p w14:paraId="5B0F4913" w14:textId="77777777" w:rsidR="00C162B5" w:rsidRDefault="000E5FDB">
            <w:pPr>
              <w:jc w:val="center"/>
            </w:pPr>
            <w:r>
              <w:rPr>
                <w:sz w:val="17"/>
              </w:rPr>
              <w:t>3.55×10⁻⁵</w:t>
            </w:r>
          </w:p>
        </w:tc>
        <w:tc>
          <w:tcPr>
            <w:tcW w:w="1296" w:type="dxa"/>
            <w:tcMar>
              <w:top w:w="60" w:type="dxa"/>
              <w:left w:w="70" w:type="dxa"/>
              <w:bottom w:w="60" w:type="dxa"/>
              <w:right w:w="70" w:type="dxa"/>
            </w:tcMar>
            <w:vAlign w:val="center"/>
          </w:tcPr>
          <w:p w14:paraId="74733903" w14:textId="77777777" w:rsidR="00C162B5" w:rsidRDefault="000E5FDB">
            <w:pPr>
              <w:jc w:val="center"/>
            </w:pPr>
            <w:r>
              <w:rPr>
                <w:sz w:val="17"/>
              </w:rPr>
              <w:t>8.88×10⁻⁶</w:t>
            </w:r>
          </w:p>
        </w:tc>
        <w:tc>
          <w:tcPr>
            <w:tcW w:w="1296" w:type="dxa"/>
            <w:tcMar>
              <w:top w:w="60" w:type="dxa"/>
              <w:left w:w="70" w:type="dxa"/>
              <w:bottom w:w="60" w:type="dxa"/>
              <w:right w:w="70" w:type="dxa"/>
            </w:tcMar>
            <w:vAlign w:val="center"/>
          </w:tcPr>
          <w:p w14:paraId="035F2380" w14:textId="77777777" w:rsidR="00C162B5" w:rsidRDefault="000E5FDB">
            <w:pPr>
              <w:jc w:val="center"/>
            </w:pPr>
            <w:r>
              <w:rPr>
                <w:sz w:val="17"/>
              </w:rPr>
              <w:t>2.22×10⁻⁶</w:t>
            </w:r>
          </w:p>
        </w:tc>
        <w:tc>
          <w:tcPr>
            <w:tcW w:w="1296" w:type="dxa"/>
            <w:tcMar>
              <w:top w:w="60" w:type="dxa"/>
              <w:left w:w="70" w:type="dxa"/>
              <w:bottom w:w="60" w:type="dxa"/>
              <w:right w:w="70" w:type="dxa"/>
            </w:tcMar>
            <w:vAlign w:val="center"/>
          </w:tcPr>
          <w:p w14:paraId="73E19F44" w14:textId="77777777" w:rsidR="00C162B5" w:rsidRDefault="000E5FDB">
            <w:pPr>
              <w:jc w:val="center"/>
            </w:pPr>
            <w:r>
              <w:rPr>
                <w:sz w:val="17"/>
              </w:rPr>
              <w:t>5.54×10⁻⁷</w:t>
            </w:r>
          </w:p>
        </w:tc>
      </w:tr>
      <w:tr w:rsidR="00C162B5" w14:paraId="089CA846" w14:textId="77777777">
        <w:trPr>
          <w:jc w:val="center"/>
        </w:trPr>
        <w:tc>
          <w:tcPr>
            <w:tcW w:w="1296" w:type="dxa"/>
            <w:tcMar>
              <w:top w:w="60" w:type="dxa"/>
              <w:left w:w="70" w:type="dxa"/>
              <w:bottom w:w="60" w:type="dxa"/>
              <w:right w:w="70" w:type="dxa"/>
            </w:tcMar>
            <w:vAlign w:val="center"/>
          </w:tcPr>
          <w:p w14:paraId="1386FA22" w14:textId="77777777" w:rsidR="00C162B5" w:rsidRDefault="000E5FDB">
            <w:pPr>
              <w:jc w:val="center"/>
            </w:pPr>
            <w:r>
              <w:rPr>
                <w:sz w:val="17"/>
              </w:rPr>
              <w:t>收敛阶</w:t>
            </w:r>
            <w:r>
              <w:rPr>
                <w:sz w:val="17"/>
              </w:rPr>
              <w:t>(T/C)</w:t>
            </w:r>
          </w:p>
        </w:tc>
        <w:tc>
          <w:tcPr>
            <w:tcW w:w="1296" w:type="dxa"/>
            <w:tcMar>
              <w:top w:w="60" w:type="dxa"/>
              <w:left w:w="70" w:type="dxa"/>
              <w:bottom w:w="60" w:type="dxa"/>
              <w:right w:w="70" w:type="dxa"/>
            </w:tcMar>
            <w:vAlign w:val="center"/>
          </w:tcPr>
          <w:p w14:paraId="3C369942" w14:textId="77777777" w:rsidR="00C162B5" w:rsidRDefault="000E5FDB">
            <w:pPr>
              <w:jc w:val="center"/>
            </w:pPr>
            <w:r>
              <w:rPr>
                <w:sz w:val="17"/>
              </w:rPr>
              <w:t>-</w:t>
            </w:r>
          </w:p>
        </w:tc>
        <w:tc>
          <w:tcPr>
            <w:tcW w:w="1296" w:type="dxa"/>
            <w:tcMar>
              <w:top w:w="60" w:type="dxa"/>
              <w:left w:w="70" w:type="dxa"/>
              <w:bottom w:w="60" w:type="dxa"/>
              <w:right w:w="70" w:type="dxa"/>
            </w:tcMar>
            <w:vAlign w:val="center"/>
          </w:tcPr>
          <w:p w14:paraId="15A24794" w14:textId="77777777" w:rsidR="00C162B5" w:rsidRDefault="000E5FDB">
            <w:pPr>
              <w:jc w:val="center"/>
            </w:pPr>
            <w:r>
              <w:rPr>
                <w:sz w:val="17"/>
              </w:rPr>
              <w:t>2.00/1.99</w:t>
            </w:r>
          </w:p>
        </w:tc>
        <w:tc>
          <w:tcPr>
            <w:tcW w:w="1296" w:type="dxa"/>
            <w:tcMar>
              <w:top w:w="60" w:type="dxa"/>
              <w:left w:w="70" w:type="dxa"/>
              <w:bottom w:w="60" w:type="dxa"/>
              <w:right w:w="70" w:type="dxa"/>
            </w:tcMar>
            <w:vAlign w:val="center"/>
          </w:tcPr>
          <w:p w14:paraId="0DA0C100" w14:textId="77777777" w:rsidR="00C162B5" w:rsidRDefault="000E5FDB">
            <w:pPr>
              <w:jc w:val="center"/>
            </w:pPr>
            <w:r>
              <w:rPr>
                <w:sz w:val="17"/>
              </w:rPr>
              <w:t>2.00/2.00</w:t>
            </w:r>
          </w:p>
        </w:tc>
        <w:tc>
          <w:tcPr>
            <w:tcW w:w="1296" w:type="dxa"/>
            <w:tcMar>
              <w:top w:w="60" w:type="dxa"/>
              <w:left w:w="70" w:type="dxa"/>
              <w:bottom w:w="60" w:type="dxa"/>
              <w:right w:w="70" w:type="dxa"/>
            </w:tcMar>
            <w:vAlign w:val="center"/>
          </w:tcPr>
          <w:p w14:paraId="6B18D45F" w14:textId="77777777" w:rsidR="00C162B5" w:rsidRDefault="000E5FDB">
            <w:pPr>
              <w:jc w:val="center"/>
            </w:pPr>
            <w:r>
              <w:rPr>
                <w:sz w:val="17"/>
              </w:rPr>
              <w:t>2.00/2.00</w:t>
            </w:r>
          </w:p>
        </w:tc>
        <w:tc>
          <w:tcPr>
            <w:tcW w:w="1296" w:type="dxa"/>
            <w:tcMar>
              <w:top w:w="60" w:type="dxa"/>
              <w:left w:w="70" w:type="dxa"/>
              <w:bottom w:w="60" w:type="dxa"/>
              <w:right w:w="70" w:type="dxa"/>
            </w:tcMar>
            <w:vAlign w:val="center"/>
          </w:tcPr>
          <w:p w14:paraId="32982345" w14:textId="77777777" w:rsidR="00C162B5" w:rsidRDefault="000E5FDB">
            <w:pPr>
              <w:jc w:val="center"/>
            </w:pPr>
            <w:r>
              <w:rPr>
                <w:sz w:val="17"/>
              </w:rPr>
              <w:t>2.00/2.00</w:t>
            </w:r>
          </w:p>
        </w:tc>
        <w:tc>
          <w:tcPr>
            <w:tcW w:w="1296" w:type="dxa"/>
            <w:tcMar>
              <w:top w:w="60" w:type="dxa"/>
              <w:left w:w="70" w:type="dxa"/>
              <w:bottom w:w="60" w:type="dxa"/>
              <w:right w:w="70" w:type="dxa"/>
            </w:tcMar>
            <w:vAlign w:val="center"/>
          </w:tcPr>
          <w:p w14:paraId="118DD121" w14:textId="77777777" w:rsidR="00C162B5" w:rsidRDefault="000E5FDB">
            <w:pPr>
              <w:jc w:val="center"/>
            </w:pPr>
            <w:r>
              <w:rPr>
                <w:sz w:val="17"/>
              </w:rPr>
              <w:t>2.00/2.00</w:t>
            </w:r>
          </w:p>
        </w:tc>
      </w:tr>
    </w:tbl>
    <w:p w14:paraId="7CF02B44" w14:textId="77777777" w:rsidR="00C162B5" w:rsidRDefault="00C162B5"/>
    <w:p w14:paraId="24B8C57E" w14:textId="77777777" w:rsidR="00C162B5" w:rsidRDefault="000E5FDB">
      <w:pPr>
        <w:pStyle w:val="21"/>
      </w:pPr>
      <w:bookmarkStart w:id="21" w:name="_Toc240043045"/>
      <w:r>
        <w:t xml:space="preserve">6.3 </w:t>
      </w:r>
      <w:r>
        <w:t>结果展示与分析</w:t>
      </w:r>
      <w:bookmarkEnd w:id="21"/>
    </w:p>
    <w:p w14:paraId="5F7D3AEE" w14:textId="77777777" w:rsidR="00C162B5" w:rsidRDefault="000E5FDB">
      <w:pPr>
        <w:spacing w:before="60" w:after="100"/>
        <w:jc w:val="center"/>
      </w:pPr>
      <w:r>
        <w:rPr>
          <w:sz w:val="18"/>
        </w:rPr>
        <w:t>表</w:t>
      </w:r>
      <w:r>
        <w:rPr>
          <w:sz w:val="18"/>
        </w:rPr>
        <w:t xml:space="preserve">11  3 </w:t>
      </w:r>
      <w:r>
        <w:rPr>
          <w:sz w:val="18"/>
        </w:rPr>
        <w:t>小时内药材温度（</w:t>
      </w:r>
      <w:r>
        <w:rPr>
          <w:sz w:val="18"/>
        </w:rPr>
        <w:t>°C</w:t>
      </w:r>
      <w:r>
        <w:rPr>
          <w:sz w:val="18"/>
        </w:rPr>
        <w:t>）</w:t>
      </w:r>
    </w:p>
    <w:tbl>
      <w:tblPr>
        <w:tblStyle w:val="aff1"/>
        <w:tblW w:w="0" w:type="auto"/>
        <w:jc w:val="center"/>
        <w:tblLook w:val="04A0" w:firstRow="1" w:lastRow="0" w:firstColumn="1" w:lastColumn="0" w:noHBand="0" w:noVBand="1"/>
      </w:tblPr>
      <w:tblGrid>
        <w:gridCol w:w="1512"/>
        <w:gridCol w:w="1512"/>
        <w:gridCol w:w="1512"/>
        <w:gridCol w:w="1512"/>
        <w:gridCol w:w="1512"/>
        <w:gridCol w:w="1512"/>
      </w:tblGrid>
      <w:tr w:rsidR="00C162B5" w14:paraId="1AEE3F40" w14:textId="77777777">
        <w:trPr>
          <w:tblHeader/>
          <w:jc w:val="center"/>
        </w:trPr>
        <w:tc>
          <w:tcPr>
            <w:tcW w:w="1512" w:type="dxa"/>
            <w:shd w:val="clear" w:color="auto" w:fill="D8EEF2"/>
            <w:tcMar>
              <w:top w:w="60" w:type="dxa"/>
              <w:left w:w="70" w:type="dxa"/>
              <w:bottom w:w="60" w:type="dxa"/>
              <w:right w:w="70" w:type="dxa"/>
            </w:tcMar>
            <w:vAlign w:val="center"/>
          </w:tcPr>
          <w:p w14:paraId="624A933A" w14:textId="77777777" w:rsidR="00C162B5" w:rsidRDefault="000E5FDB">
            <w:pPr>
              <w:jc w:val="center"/>
            </w:pPr>
            <w:r>
              <w:rPr>
                <w:rFonts w:eastAsia="黑体"/>
                <w:b/>
                <w:sz w:val="17"/>
              </w:rPr>
              <w:t>时间</w:t>
            </w:r>
            <w:r>
              <w:rPr>
                <w:rFonts w:eastAsia="黑体"/>
                <w:b/>
                <w:sz w:val="17"/>
              </w:rPr>
              <w:t>/h</w:t>
            </w:r>
          </w:p>
        </w:tc>
        <w:tc>
          <w:tcPr>
            <w:tcW w:w="1512" w:type="dxa"/>
            <w:shd w:val="clear" w:color="auto" w:fill="D8EEF2"/>
            <w:tcMar>
              <w:top w:w="60" w:type="dxa"/>
              <w:left w:w="70" w:type="dxa"/>
              <w:bottom w:w="60" w:type="dxa"/>
              <w:right w:w="70" w:type="dxa"/>
            </w:tcMar>
            <w:vAlign w:val="center"/>
          </w:tcPr>
          <w:p w14:paraId="61FEFEF2" w14:textId="77777777" w:rsidR="00C162B5" w:rsidRDefault="000E5FDB">
            <w:pPr>
              <w:jc w:val="center"/>
            </w:pPr>
            <w:r>
              <w:rPr>
                <w:rFonts w:eastAsia="黑体"/>
                <w:b/>
                <w:sz w:val="17"/>
              </w:rPr>
              <w:t>0 cm</w:t>
            </w:r>
          </w:p>
        </w:tc>
        <w:tc>
          <w:tcPr>
            <w:tcW w:w="1512" w:type="dxa"/>
            <w:shd w:val="clear" w:color="auto" w:fill="D8EEF2"/>
            <w:tcMar>
              <w:top w:w="60" w:type="dxa"/>
              <w:left w:w="70" w:type="dxa"/>
              <w:bottom w:w="60" w:type="dxa"/>
              <w:right w:w="70" w:type="dxa"/>
            </w:tcMar>
            <w:vAlign w:val="center"/>
          </w:tcPr>
          <w:p w14:paraId="0E8772D1" w14:textId="77777777" w:rsidR="00C162B5" w:rsidRDefault="000E5FDB">
            <w:pPr>
              <w:jc w:val="center"/>
            </w:pPr>
            <w:r>
              <w:rPr>
                <w:rFonts w:eastAsia="黑体"/>
                <w:b/>
                <w:sz w:val="17"/>
              </w:rPr>
              <w:t>0.5 cm</w:t>
            </w:r>
          </w:p>
        </w:tc>
        <w:tc>
          <w:tcPr>
            <w:tcW w:w="1512" w:type="dxa"/>
            <w:shd w:val="clear" w:color="auto" w:fill="D8EEF2"/>
            <w:tcMar>
              <w:top w:w="60" w:type="dxa"/>
              <w:left w:w="70" w:type="dxa"/>
              <w:bottom w:w="60" w:type="dxa"/>
              <w:right w:w="70" w:type="dxa"/>
            </w:tcMar>
            <w:vAlign w:val="center"/>
          </w:tcPr>
          <w:p w14:paraId="7D4C7ACA" w14:textId="77777777" w:rsidR="00C162B5" w:rsidRDefault="000E5FDB">
            <w:pPr>
              <w:jc w:val="center"/>
            </w:pPr>
            <w:r>
              <w:rPr>
                <w:rFonts w:eastAsia="黑体"/>
                <w:b/>
                <w:sz w:val="17"/>
              </w:rPr>
              <w:t>1.0 cm</w:t>
            </w:r>
          </w:p>
        </w:tc>
        <w:tc>
          <w:tcPr>
            <w:tcW w:w="1512" w:type="dxa"/>
            <w:shd w:val="clear" w:color="auto" w:fill="D8EEF2"/>
            <w:tcMar>
              <w:top w:w="60" w:type="dxa"/>
              <w:left w:w="70" w:type="dxa"/>
              <w:bottom w:w="60" w:type="dxa"/>
              <w:right w:w="70" w:type="dxa"/>
            </w:tcMar>
            <w:vAlign w:val="center"/>
          </w:tcPr>
          <w:p w14:paraId="7A0F806E" w14:textId="77777777" w:rsidR="00C162B5" w:rsidRDefault="000E5FDB">
            <w:pPr>
              <w:jc w:val="center"/>
            </w:pPr>
            <w:r>
              <w:rPr>
                <w:rFonts w:eastAsia="黑体"/>
                <w:b/>
                <w:sz w:val="17"/>
              </w:rPr>
              <w:t>1.5 cm</w:t>
            </w:r>
          </w:p>
        </w:tc>
        <w:tc>
          <w:tcPr>
            <w:tcW w:w="1512" w:type="dxa"/>
            <w:shd w:val="clear" w:color="auto" w:fill="D8EEF2"/>
            <w:tcMar>
              <w:top w:w="60" w:type="dxa"/>
              <w:left w:w="70" w:type="dxa"/>
              <w:bottom w:w="60" w:type="dxa"/>
              <w:right w:w="70" w:type="dxa"/>
            </w:tcMar>
            <w:vAlign w:val="center"/>
          </w:tcPr>
          <w:p w14:paraId="3FBEEF47" w14:textId="77777777" w:rsidR="00C162B5" w:rsidRDefault="000E5FDB">
            <w:pPr>
              <w:jc w:val="center"/>
            </w:pPr>
            <w:r>
              <w:rPr>
                <w:rFonts w:eastAsia="黑体"/>
                <w:b/>
                <w:sz w:val="17"/>
              </w:rPr>
              <w:t>2.0 cm</w:t>
            </w:r>
          </w:p>
        </w:tc>
      </w:tr>
      <w:tr w:rsidR="00C162B5" w14:paraId="572A1289" w14:textId="77777777">
        <w:trPr>
          <w:jc w:val="center"/>
        </w:trPr>
        <w:tc>
          <w:tcPr>
            <w:tcW w:w="1512" w:type="dxa"/>
            <w:tcMar>
              <w:top w:w="60" w:type="dxa"/>
              <w:left w:w="70" w:type="dxa"/>
              <w:bottom w:w="60" w:type="dxa"/>
              <w:right w:w="70" w:type="dxa"/>
            </w:tcMar>
            <w:vAlign w:val="center"/>
          </w:tcPr>
          <w:p w14:paraId="40FD4687" w14:textId="77777777" w:rsidR="00C162B5" w:rsidRDefault="000E5FDB">
            <w:pPr>
              <w:jc w:val="center"/>
            </w:pPr>
            <w:r>
              <w:rPr>
                <w:sz w:val="17"/>
              </w:rPr>
              <w:t>0.5000</w:t>
            </w:r>
          </w:p>
        </w:tc>
        <w:tc>
          <w:tcPr>
            <w:tcW w:w="1512" w:type="dxa"/>
            <w:tcMar>
              <w:top w:w="60" w:type="dxa"/>
              <w:left w:w="70" w:type="dxa"/>
              <w:bottom w:w="60" w:type="dxa"/>
              <w:right w:w="70" w:type="dxa"/>
            </w:tcMar>
            <w:vAlign w:val="center"/>
          </w:tcPr>
          <w:p w14:paraId="4F877F6F" w14:textId="77777777" w:rsidR="00C162B5" w:rsidRDefault="000E5FDB">
            <w:pPr>
              <w:jc w:val="center"/>
            </w:pPr>
            <w:r>
              <w:rPr>
                <w:sz w:val="17"/>
              </w:rPr>
              <w:t>32.1892</w:t>
            </w:r>
          </w:p>
        </w:tc>
        <w:tc>
          <w:tcPr>
            <w:tcW w:w="1512" w:type="dxa"/>
            <w:tcMar>
              <w:top w:w="60" w:type="dxa"/>
              <w:left w:w="70" w:type="dxa"/>
              <w:bottom w:w="60" w:type="dxa"/>
              <w:right w:w="70" w:type="dxa"/>
            </w:tcMar>
            <w:vAlign w:val="center"/>
          </w:tcPr>
          <w:p w14:paraId="1C30AFBA" w14:textId="77777777" w:rsidR="00C162B5" w:rsidRDefault="000E5FDB">
            <w:pPr>
              <w:jc w:val="center"/>
            </w:pPr>
            <w:r>
              <w:rPr>
                <w:sz w:val="17"/>
              </w:rPr>
              <w:t>32.3821</w:t>
            </w:r>
          </w:p>
        </w:tc>
        <w:tc>
          <w:tcPr>
            <w:tcW w:w="1512" w:type="dxa"/>
            <w:tcMar>
              <w:top w:w="60" w:type="dxa"/>
              <w:left w:w="70" w:type="dxa"/>
              <w:bottom w:w="60" w:type="dxa"/>
              <w:right w:w="70" w:type="dxa"/>
            </w:tcMar>
            <w:vAlign w:val="center"/>
          </w:tcPr>
          <w:p w14:paraId="12D2235A" w14:textId="77777777" w:rsidR="00C162B5" w:rsidRDefault="000E5FDB">
            <w:pPr>
              <w:jc w:val="center"/>
            </w:pPr>
            <w:r>
              <w:rPr>
                <w:sz w:val="17"/>
              </w:rPr>
              <w:t>32.9659</w:t>
            </w:r>
          </w:p>
        </w:tc>
        <w:tc>
          <w:tcPr>
            <w:tcW w:w="1512" w:type="dxa"/>
            <w:tcMar>
              <w:top w:w="60" w:type="dxa"/>
              <w:left w:w="70" w:type="dxa"/>
              <w:bottom w:w="60" w:type="dxa"/>
              <w:right w:w="70" w:type="dxa"/>
            </w:tcMar>
            <w:vAlign w:val="center"/>
          </w:tcPr>
          <w:p w14:paraId="22A2F0B0" w14:textId="77777777" w:rsidR="00C162B5" w:rsidRDefault="000E5FDB">
            <w:pPr>
              <w:jc w:val="center"/>
            </w:pPr>
            <w:r>
              <w:rPr>
                <w:sz w:val="17"/>
              </w:rPr>
              <w:t>33.9608</w:t>
            </w:r>
          </w:p>
        </w:tc>
        <w:tc>
          <w:tcPr>
            <w:tcW w:w="1512" w:type="dxa"/>
            <w:tcMar>
              <w:top w:w="60" w:type="dxa"/>
              <w:left w:w="70" w:type="dxa"/>
              <w:bottom w:w="60" w:type="dxa"/>
              <w:right w:w="70" w:type="dxa"/>
            </w:tcMar>
            <w:vAlign w:val="center"/>
          </w:tcPr>
          <w:p w14:paraId="5FF8643B" w14:textId="77777777" w:rsidR="00C162B5" w:rsidRDefault="000E5FDB">
            <w:pPr>
              <w:jc w:val="center"/>
            </w:pPr>
            <w:r>
              <w:rPr>
                <w:sz w:val="17"/>
              </w:rPr>
              <w:t>35.4130</w:t>
            </w:r>
          </w:p>
        </w:tc>
      </w:tr>
      <w:tr w:rsidR="00C162B5" w14:paraId="36D9C58A" w14:textId="77777777">
        <w:trPr>
          <w:jc w:val="center"/>
        </w:trPr>
        <w:tc>
          <w:tcPr>
            <w:tcW w:w="1512" w:type="dxa"/>
            <w:tcMar>
              <w:top w:w="60" w:type="dxa"/>
              <w:left w:w="70" w:type="dxa"/>
              <w:bottom w:w="60" w:type="dxa"/>
              <w:right w:w="70" w:type="dxa"/>
            </w:tcMar>
            <w:vAlign w:val="center"/>
          </w:tcPr>
          <w:p w14:paraId="0415E937" w14:textId="77777777" w:rsidR="00C162B5" w:rsidRDefault="000E5FDB">
            <w:pPr>
              <w:jc w:val="center"/>
            </w:pPr>
            <w:r>
              <w:rPr>
                <w:sz w:val="17"/>
              </w:rPr>
              <w:t>1.0000</w:t>
            </w:r>
          </w:p>
        </w:tc>
        <w:tc>
          <w:tcPr>
            <w:tcW w:w="1512" w:type="dxa"/>
            <w:tcMar>
              <w:top w:w="60" w:type="dxa"/>
              <w:left w:w="70" w:type="dxa"/>
              <w:bottom w:w="60" w:type="dxa"/>
              <w:right w:w="70" w:type="dxa"/>
            </w:tcMar>
            <w:vAlign w:val="center"/>
          </w:tcPr>
          <w:p w14:paraId="57A0957B" w14:textId="77777777" w:rsidR="00C162B5" w:rsidRDefault="000E5FDB">
            <w:pPr>
              <w:jc w:val="center"/>
            </w:pPr>
            <w:r>
              <w:rPr>
                <w:sz w:val="17"/>
              </w:rPr>
              <w:t>40.3816</w:t>
            </w:r>
          </w:p>
        </w:tc>
        <w:tc>
          <w:tcPr>
            <w:tcW w:w="1512" w:type="dxa"/>
            <w:tcMar>
              <w:top w:w="60" w:type="dxa"/>
              <w:left w:w="70" w:type="dxa"/>
              <w:bottom w:w="60" w:type="dxa"/>
              <w:right w:w="70" w:type="dxa"/>
            </w:tcMar>
            <w:vAlign w:val="center"/>
          </w:tcPr>
          <w:p w14:paraId="469379DB" w14:textId="77777777" w:rsidR="00C162B5" w:rsidRDefault="000E5FDB">
            <w:pPr>
              <w:jc w:val="center"/>
            </w:pPr>
            <w:r>
              <w:rPr>
                <w:sz w:val="17"/>
              </w:rPr>
              <w:t>40.5536</w:t>
            </w:r>
          </w:p>
        </w:tc>
        <w:tc>
          <w:tcPr>
            <w:tcW w:w="1512" w:type="dxa"/>
            <w:tcMar>
              <w:top w:w="60" w:type="dxa"/>
              <w:left w:w="70" w:type="dxa"/>
              <w:bottom w:w="60" w:type="dxa"/>
              <w:right w:w="70" w:type="dxa"/>
            </w:tcMar>
            <w:vAlign w:val="center"/>
          </w:tcPr>
          <w:p w14:paraId="22B6AF29" w14:textId="77777777" w:rsidR="00C162B5" w:rsidRDefault="000E5FDB">
            <w:pPr>
              <w:jc w:val="center"/>
            </w:pPr>
            <w:r>
              <w:rPr>
                <w:sz w:val="17"/>
              </w:rPr>
              <w:t>41.0605</w:t>
            </w:r>
          </w:p>
        </w:tc>
        <w:tc>
          <w:tcPr>
            <w:tcW w:w="1512" w:type="dxa"/>
            <w:tcMar>
              <w:top w:w="60" w:type="dxa"/>
              <w:left w:w="70" w:type="dxa"/>
              <w:bottom w:w="60" w:type="dxa"/>
              <w:right w:w="70" w:type="dxa"/>
            </w:tcMar>
            <w:vAlign w:val="center"/>
          </w:tcPr>
          <w:p w14:paraId="556A8140" w14:textId="77777777" w:rsidR="00C162B5" w:rsidRDefault="000E5FDB">
            <w:pPr>
              <w:jc w:val="center"/>
            </w:pPr>
            <w:r>
              <w:rPr>
                <w:sz w:val="17"/>
              </w:rPr>
              <w:t>41.8782</w:t>
            </w:r>
          </w:p>
        </w:tc>
        <w:tc>
          <w:tcPr>
            <w:tcW w:w="1512" w:type="dxa"/>
            <w:tcMar>
              <w:top w:w="60" w:type="dxa"/>
              <w:left w:w="70" w:type="dxa"/>
              <w:bottom w:w="60" w:type="dxa"/>
              <w:right w:w="70" w:type="dxa"/>
            </w:tcMar>
            <w:vAlign w:val="center"/>
          </w:tcPr>
          <w:p w14:paraId="71ED476B" w14:textId="77777777" w:rsidR="00C162B5" w:rsidRDefault="000E5FDB">
            <w:pPr>
              <w:jc w:val="center"/>
            </w:pPr>
            <w:r>
              <w:rPr>
                <w:sz w:val="17"/>
              </w:rPr>
              <w:t>42.9976</w:t>
            </w:r>
          </w:p>
        </w:tc>
      </w:tr>
      <w:tr w:rsidR="00C162B5" w14:paraId="3FF4250A" w14:textId="77777777">
        <w:trPr>
          <w:jc w:val="center"/>
        </w:trPr>
        <w:tc>
          <w:tcPr>
            <w:tcW w:w="1512" w:type="dxa"/>
            <w:tcMar>
              <w:top w:w="60" w:type="dxa"/>
              <w:left w:w="70" w:type="dxa"/>
              <w:bottom w:w="60" w:type="dxa"/>
              <w:right w:w="70" w:type="dxa"/>
            </w:tcMar>
            <w:vAlign w:val="center"/>
          </w:tcPr>
          <w:p w14:paraId="5B7C07BD" w14:textId="77777777" w:rsidR="00C162B5" w:rsidRDefault="000E5FDB">
            <w:pPr>
              <w:jc w:val="center"/>
            </w:pPr>
            <w:r>
              <w:rPr>
                <w:sz w:val="17"/>
              </w:rPr>
              <w:t>1.5000</w:t>
            </w:r>
          </w:p>
        </w:tc>
        <w:tc>
          <w:tcPr>
            <w:tcW w:w="1512" w:type="dxa"/>
            <w:tcMar>
              <w:top w:w="60" w:type="dxa"/>
              <w:left w:w="70" w:type="dxa"/>
              <w:bottom w:w="60" w:type="dxa"/>
              <w:right w:w="70" w:type="dxa"/>
            </w:tcMar>
            <w:vAlign w:val="center"/>
          </w:tcPr>
          <w:p w14:paraId="4041B7E0" w14:textId="77777777" w:rsidR="00C162B5" w:rsidRDefault="000E5FDB">
            <w:pPr>
              <w:jc w:val="center"/>
            </w:pPr>
            <w:r>
              <w:rPr>
                <w:sz w:val="17"/>
              </w:rPr>
              <w:t>45.8468</w:t>
            </w:r>
          </w:p>
        </w:tc>
        <w:tc>
          <w:tcPr>
            <w:tcW w:w="1512" w:type="dxa"/>
            <w:tcMar>
              <w:top w:w="60" w:type="dxa"/>
              <w:left w:w="70" w:type="dxa"/>
              <w:bottom w:w="60" w:type="dxa"/>
              <w:right w:w="70" w:type="dxa"/>
            </w:tcMar>
            <w:vAlign w:val="center"/>
          </w:tcPr>
          <w:p w14:paraId="3437DA87" w14:textId="77777777" w:rsidR="00C162B5" w:rsidRDefault="000E5FDB">
            <w:pPr>
              <w:jc w:val="center"/>
            </w:pPr>
            <w:r>
              <w:rPr>
                <w:sz w:val="17"/>
              </w:rPr>
              <w:t>45.9348</w:t>
            </w:r>
          </w:p>
        </w:tc>
        <w:tc>
          <w:tcPr>
            <w:tcW w:w="1512" w:type="dxa"/>
            <w:tcMar>
              <w:top w:w="60" w:type="dxa"/>
              <w:left w:w="70" w:type="dxa"/>
              <w:bottom w:w="60" w:type="dxa"/>
              <w:right w:w="70" w:type="dxa"/>
            </w:tcMar>
            <w:vAlign w:val="center"/>
          </w:tcPr>
          <w:p w14:paraId="5DC731D3" w14:textId="77777777" w:rsidR="00C162B5" w:rsidRDefault="000E5FDB">
            <w:pPr>
              <w:jc w:val="center"/>
            </w:pPr>
            <w:r>
              <w:rPr>
                <w:sz w:val="17"/>
              </w:rPr>
              <w:t>46.1930</w:t>
            </w:r>
          </w:p>
        </w:tc>
        <w:tc>
          <w:tcPr>
            <w:tcW w:w="1512" w:type="dxa"/>
            <w:tcMar>
              <w:top w:w="60" w:type="dxa"/>
              <w:left w:w="70" w:type="dxa"/>
              <w:bottom w:w="60" w:type="dxa"/>
              <w:right w:w="70" w:type="dxa"/>
            </w:tcMar>
            <w:vAlign w:val="center"/>
          </w:tcPr>
          <w:p w14:paraId="3DCF621D" w14:textId="77777777" w:rsidR="00C162B5" w:rsidRDefault="000E5FDB">
            <w:pPr>
              <w:jc w:val="center"/>
            </w:pPr>
            <w:r>
              <w:rPr>
                <w:sz w:val="17"/>
              </w:rPr>
              <w:t>46.6051</w:t>
            </w:r>
          </w:p>
        </w:tc>
        <w:tc>
          <w:tcPr>
            <w:tcW w:w="1512" w:type="dxa"/>
            <w:tcMar>
              <w:top w:w="60" w:type="dxa"/>
              <w:left w:w="70" w:type="dxa"/>
              <w:bottom w:w="60" w:type="dxa"/>
              <w:right w:w="70" w:type="dxa"/>
            </w:tcMar>
            <w:vAlign w:val="center"/>
          </w:tcPr>
          <w:p w14:paraId="57F3D30B" w14:textId="77777777" w:rsidR="00C162B5" w:rsidRDefault="000E5FDB">
            <w:pPr>
              <w:jc w:val="center"/>
            </w:pPr>
            <w:r>
              <w:rPr>
                <w:sz w:val="17"/>
              </w:rPr>
              <w:t>47.1401</w:t>
            </w:r>
          </w:p>
        </w:tc>
      </w:tr>
      <w:tr w:rsidR="00C162B5" w14:paraId="187B30CF" w14:textId="77777777">
        <w:trPr>
          <w:jc w:val="center"/>
        </w:trPr>
        <w:tc>
          <w:tcPr>
            <w:tcW w:w="1512" w:type="dxa"/>
            <w:tcMar>
              <w:top w:w="60" w:type="dxa"/>
              <w:left w:w="70" w:type="dxa"/>
              <w:bottom w:w="60" w:type="dxa"/>
              <w:right w:w="70" w:type="dxa"/>
            </w:tcMar>
            <w:vAlign w:val="center"/>
          </w:tcPr>
          <w:p w14:paraId="143DB485" w14:textId="77777777" w:rsidR="00C162B5" w:rsidRDefault="000E5FDB">
            <w:pPr>
              <w:jc w:val="center"/>
            </w:pPr>
            <w:r>
              <w:rPr>
                <w:sz w:val="17"/>
              </w:rPr>
              <w:t>2.0000</w:t>
            </w:r>
          </w:p>
        </w:tc>
        <w:tc>
          <w:tcPr>
            <w:tcW w:w="1512" w:type="dxa"/>
            <w:tcMar>
              <w:top w:w="60" w:type="dxa"/>
              <w:left w:w="70" w:type="dxa"/>
              <w:bottom w:w="60" w:type="dxa"/>
              <w:right w:w="70" w:type="dxa"/>
            </w:tcMar>
            <w:vAlign w:val="center"/>
          </w:tcPr>
          <w:p w14:paraId="1E431B86" w14:textId="77777777" w:rsidR="00C162B5" w:rsidRDefault="000E5FDB">
            <w:pPr>
              <w:jc w:val="center"/>
            </w:pPr>
            <w:r>
              <w:rPr>
                <w:sz w:val="17"/>
              </w:rPr>
              <w:t>48.4502</w:t>
            </w:r>
          </w:p>
        </w:tc>
        <w:tc>
          <w:tcPr>
            <w:tcW w:w="1512" w:type="dxa"/>
            <w:tcMar>
              <w:top w:w="60" w:type="dxa"/>
              <w:left w:w="70" w:type="dxa"/>
              <w:bottom w:w="60" w:type="dxa"/>
              <w:right w:w="70" w:type="dxa"/>
            </w:tcMar>
            <w:vAlign w:val="center"/>
          </w:tcPr>
          <w:p w14:paraId="0F83A8EB" w14:textId="77777777" w:rsidR="00C162B5" w:rsidRDefault="000E5FDB">
            <w:pPr>
              <w:jc w:val="center"/>
            </w:pPr>
            <w:r>
              <w:rPr>
                <w:sz w:val="17"/>
              </w:rPr>
              <w:t>48.4881</w:t>
            </w:r>
          </w:p>
        </w:tc>
        <w:tc>
          <w:tcPr>
            <w:tcW w:w="1512" w:type="dxa"/>
            <w:tcMar>
              <w:top w:w="60" w:type="dxa"/>
              <w:left w:w="70" w:type="dxa"/>
              <w:bottom w:w="60" w:type="dxa"/>
              <w:right w:w="70" w:type="dxa"/>
            </w:tcMar>
            <w:vAlign w:val="center"/>
          </w:tcPr>
          <w:p w14:paraId="48F3EC8D" w14:textId="77777777" w:rsidR="00C162B5" w:rsidRDefault="000E5FDB">
            <w:pPr>
              <w:jc w:val="center"/>
            </w:pPr>
            <w:r>
              <w:rPr>
                <w:sz w:val="17"/>
              </w:rPr>
              <w:t>48.5984</w:t>
            </w:r>
          </w:p>
        </w:tc>
        <w:tc>
          <w:tcPr>
            <w:tcW w:w="1512" w:type="dxa"/>
            <w:tcMar>
              <w:top w:w="60" w:type="dxa"/>
              <w:left w:w="70" w:type="dxa"/>
              <w:bottom w:w="60" w:type="dxa"/>
              <w:right w:w="70" w:type="dxa"/>
            </w:tcMar>
            <w:vAlign w:val="center"/>
          </w:tcPr>
          <w:p w14:paraId="50C6CB5E" w14:textId="77777777" w:rsidR="00C162B5" w:rsidRDefault="000E5FDB">
            <w:pPr>
              <w:jc w:val="center"/>
            </w:pPr>
            <w:r>
              <w:rPr>
                <w:sz w:val="17"/>
              </w:rPr>
              <w:t>48.7736</w:t>
            </w:r>
          </w:p>
        </w:tc>
        <w:tc>
          <w:tcPr>
            <w:tcW w:w="1512" w:type="dxa"/>
            <w:tcMar>
              <w:top w:w="60" w:type="dxa"/>
              <w:left w:w="70" w:type="dxa"/>
              <w:bottom w:w="60" w:type="dxa"/>
              <w:right w:w="70" w:type="dxa"/>
            </w:tcMar>
            <w:vAlign w:val="center"/>
          </w:tcPr>
          <w:p w14:paraId="7574AF6F" w14:textId="77777777" w:rsidR="00C162B5" w:rsidRDefault="000E5FDB">
            <w:pPr>
              <w:jc w:val="center"/>
            </w:pPr>
            <w:r>
              <w:rPr>
                <w:sz w:val="17"/>
              </w:rPr>
              <w:t>49.0033</w:t>
            </w:r>
          </w:p>
        </w:tc>
      </w:tr>
      <w:tr w:rsidR="00C162B5" w14:paraId="4E80FC87" w14:textId="77777777">
        <w:trPr>
          <w:jc w:val="center"/>
        </w:trPr>
        <w:tc>
          <w:tcPr>
            <w:tcW w:w="1512" w:type="dxa"/>
            <w:tcMar>
              <w:top w:w="60" w:type="dxa"/>
              <w:left w:w="70" w:type="dxa"/>
              <w:bottom w:w="60" w:type="dxa"/>
              <w:right w:w="70" w:type="dxa"/>
            </w:tcMar>
            <w:vAlign w:val="center"/>
          </w:tcPr>
          <w:p w14:paraId="490C35DD" w14:textId="77777777" w:rsidR="00C162B5" w:rsidRDefault="000E5FDB">
            <w:pPr>
              <w:jc w:val="center"/>
            </w:pPr>
            <w:r>
              <w:rPr>
                <w:sz w:val="17"/>
              </w:rPr>
              <w:t>2.5000</w:t>
            </w:r>
          </w:p>
        </w:tc>
        <w:tc>
          <w:tcPr>
            <w:tcW w:w="1512" w:type="dxa"/>
            <w:tcMar>
              <w:top w:w="60" w:type="dxa"/>
              <w:left w:w="70" w:type="dxa"/>
              <w:bottom w:w="60" w:type="dxa"/>
              <w:right w:w="70" w:type="dxa"/>
            </w:tcMar>
            <w:vAlign w:val="center"/>
          </w:tcPr>
          <w:p w14:paraId="747B2FC1" w14:textId="77777777" w:rsidR="00C162B5" w:rsidRDefault="000E5FDB">
            <w:pPr>
              <w:jc w:val="center"/>
            </w:pPr>
            <w:r>
              <w:rPr>
                <w:sz w:val="17"/>
              </w:rPr>
              <w:t>49.4670</w:t>
            </w:r>
          </w:p>
        </w:tc>
        <w:tc>
          <w:tcPr>
            <w:tcW w:w="1512" w:type="dxa"/>
            <w:tcMar>
              <w:top w:w="60" w:type="dxa"/>
              <w:left w:w="70" w:type="dxa"/>
              <w:bottom w:w="60" w:type="dxa"/>
              <w:right w:w="70" w:type="dxa"/>
            </w:tcMar>
            <w:vAlign w:val="center"/>
          </w:tcPr>
          <w:p w14:paraId="34E40277" w14:textId="77777777" w:rsidR="00C162B5" w:rsidRDefault="000E5FDB">
            <w:pPr>
              <w:jc w:val="center"/>
            </w:pPr>
            <w:r>
              <w:rPr>
                <w:sz w:val="17"/>
              </w:rPr>
              <w:t>49.4792</w:t>
            </w:r>
          </w:p>
        </w:tc>
        <w:tc>
          <w:tcPr>
            <w:tcW w:w="1512" w:type="dxa"/>
            <w:tcMar>
              <w:top w:w="60" w:type="dxa"/>
              <w:left w:w="70" w:type="dxa"/>
              <w:bottom w:w="60" w:type="dxa"/>
              <w:right w:w="70" w:type="dxa"/>
            </w:tcMar>
            <w:vAlign w:val="center"/>
          </w:tcPr>
          <w:p w14:paraId="2A3F52BE" w14:textId="77777777" w:rsidR="00C162B5" w:rsidRDefault="000E5FDB">
            <w:pPr>
              <w:jc w:val="center"/>
            </w:pPr>
            <w:r>
              <w:rPr>
                <w:sz w:val="17"/>
              </w:rPr>
              <w:t>49.5136</w:t>
            </w:r>
          </w:p>
        </w:tc>
        <w:tc>
          <w:tcPr>
            <w:tcW w:w="1512" w:type="dxa"/>
            <w:tcMar>
              <w:top w:w="60" w:type="dxa"/>
              <w:left w:w="70" w:type="dxa"/>
              <w:bottom w:w="60" w:type="dxa"/>
              <w:right w:w="70" w:type="dxa"/>
            </w:tcMar>
            <w:vAlign w:val="center"/>
          </w:tcPr>
          <w:p w14:paraId="5A560FC0" w14:textId="77777777" w:rsidR="00C162B5" w:rsidRDefault="000E5FDB">
            <w:pPr>
              <w:jc w:val="center"/>
            </w:pPr>
            <w:r>
              <w:rPr>
                <w:sz w:val="17"/>
              </w:rPr>
              <w:t>49.5653</w:t>
            </w:r>
          </w:p>
        </w:tc>
        <w:tc>
          <w:tcPr>
            <w:tcW w:w="1512" w:type="dxa"/>
            <w:tcMar>
              <w:top w:w="60" w:type="dxa"/>
              <w:left w:w="70" w:type="dxa"/>
              <w:bottom w:w="60" w:type="dxa"/>
              <w:right w:w="70" w:type="dxa"/>
            </w:tcMar>
            <w:vAlign w:val="center"/>
          </w:tcPr>
          <w:p w14:paraId="32A71297" w14:textId="77777777" w:rsidR="00C162B5" w:rsidRDefault="000E5FDB">
            <w:pPr>
              <w:jc w:val="center"/>
            </w:pPr>
            <w:r>
              <w:rPr>
                <w:sz w:val="17"/>
              </w:rPr>
              <w:t>49.6609</w:t>
            </w:r>
          </w:p>
        </w:tc>
      </w:tr>
      <w:tr w:rsidR="00C162B5" w14:paraId="5CDB910A" w14:textId="77777777">
        <w:trPr>
          <w:jc w:val="center"/>
        </w:trPr>
        <w:tc>
          <w:tcPr>
            <w:tcW w:w="1512" w:type="dxa"/>
            <w:tcMar>
              <w:top w:w="60" w:type="dxa"/>
              <w:left w:w="70" w:type="dxa"/>
              <w:bottom w:w="60" w:type="dxa"/>
              <w:right w:w="70" w:type="dxa"/>
            </w:tcMar>
            <w:vAlign w:val="center"/>
          </w:tcPr>
          <w:p w14:paraId="4564A06F" w14:textId="77777777" w:rsidR="00C162B5" w:rsidRDefault="000E5FDB">
            <w:pPr>
              <w:jc w:val="center"/>
            </w:pPr>
            <w:r>
              <w:rPr>
                <w:sz w:val="17"/>
              </w:rPr>
              <w:t>3.0000</w:t>
            </w:r>
          </w:p>
        </w:tc>
        <w:tc>
          <w:tcPr>
            <w:tcW w:w="1512" w:type="dxa"/>
            <w:tcMar>
              <w:top w:w="60" w:type="dxa"/>
              <w:left w:w="70" w:type="dxa"/>
              <w:bottom w:w="60" w:type="dxa"/>
              <w:right w:w="70" w:type="dxa"/>
            </w:tcMar>
            <w:vAlign w:val="center"/>
          </w:tcPr>
          <w:p w14:paraId="406B908D" w14:textId="77777777" w:rsidR="00C162B5" w:rsidRDefault="000E5FDB">
            <w:pPr>
              <w:jc w:val="center"/>
            </w:pPr>
            <w:r>
              <w:rPr>
                <w:sz w:val="17"/>
              </w:rPr>
              <w:t>49.8495</w:t>
            </w:r>
          </w:p>
        </w:tc>
        <w:tc>
          <w:tcPr>
            <w:tcW w:w="1512" w:type="dxa"/>
            <w:tcMar>
              <w:top w:w="60" w:type="dxa"/>
              <w:left w:w="70" w:type="dxa"/>
              <w:bottom w:w="60" w:type="dxa"/>
              <w:right w:w="70" w:type="dxa"/>
            </w:tcMar>
            <w:vAlign w:val="center"/>
          </w:tcPr>
          <w:p w14:paraId="79953CF9" w14:textId="77777777" w:rsidR="00C162B5" w:rsidRDefault="000E5FDB">
            <w:pPr>
              <w:jc w:val="center"/>
            </w:pPr>
            <w:r>
              <w:rPr>
                <w:sz w:val="17"/>
              </w:rPr>
              <w:t>49.8553</w:t>
            </w:r>
          </w:p>
        </w:tc>
        <w:tc>
          <w:tcPr>
            <w:tcW w:w="1512" w:type="dxa"/>
            <w:tcMar>
              <w:top w:w="60" w:type="dxa"/>
              <w:left w:w="70" w:type="dxa"/>
              <w:bottom w:w="60" w:type="dxa"/>
              <w:right w:w="70" w:type="dxa"/>
            </w:tcMar>
            <w:vAlign w:val="center"/>
          </w:tcPr>
          <w:p w14:paraId="6D510ECC" w14:textId="77777777" w:rsidR="00C162B5" w:rsidRDefault="000E5FDB">
            <w:pPr>
              <w:jc w:val="center"/>
            </w:pPr>
            <w:r>
              <w:rPr>
                <w:sz w:val="17"/>
              </w:rPr>
              <w:t>49.8746</w:t>
            </w:r>
          </w:p>
        </w:tc>
        <w:tc>
          <w:tcPr>
            <w:tcW w:w="1512" w:type="dxa"/>
            <w:tcMar>
              <w:top w:w="60" w:type="dxa"/>
              <w:left w:w="70" w:type="dxa"/>
              <w:bottom w:w="60" w:type="dxa"/>
              <w:right w:w="70" w:type="dxa"/>
            </w:tcMar>
            <w:vAlign w:val="center"/>
          </w:tcPr>
          <w:p w14:paraId="59B18924" w14:textId="77777777" w:rsidR="00C162B5" w:rsidRDefault="000E5FDB">
            <w:pPr>
              <w:jc w:val="center"/>
            </w:pPr>
            <w:r>
              <w:rPr>
                <w:sz w:val="17"/>
              </w:rPr>
              <w:t>49.9101</w:t>
            </w:r>
          </w:p>
        </w:tc>
        <w:tc>
          <w:tcPr>
            <w:tcW w:w="1512" w:type="dxa"/>
            <w:tcMar>
              <w:top w:w="60" w:type="dxa"/>
              <w:left w:w="70" w:type="dxa"/>
              <w:bottom w:w="60" w:type="dxa"/>
              <w:right w:w="70" w:type="dxa"/>
            </w:tcMar>
            <w:vAlign w:val="center"/>
          </w:tcPr>
          <w:p w14:paraId="0AE70C9D" w14:textId="77777777" w:rsidR="00C162B5" w:rsidRDefault="000E5FDB">
            <w:pPr>
              <w:jc w:val="center"/>
            </w:pPr>
            <w:r>
              <w:rPr>
                <w:sz w:val="17"/>
              </w:rPr>
              <w:t>49.9664</w:t>
            </w:r>
          </w:p>
        </w:tc>
      </w:tr>
    </w:tbl>
    <w:p w14:paraId="6E581AB3" w14:textId="77777777" w:rsidR="00C162B5" w:rsidRDefault="00C162B5"/>
    <w:p w14:paraId="45053EB6" w14:textId="77777777" w:rsidR="00C162B5" w:rsidRDefault="000E5FDB">
      <w:pPr>
        <w:spacing w:before="60" w:after="100"/>
        <w:jc w:val="center"/>
      </w:pPr>
      <w:r>
        <w:rPr>
          <w:sz w:val="18"/>
        </w:rPr>
        <w:t>表</w:t>
      </w:r>
      <w:r>
        <w:rPr>
          <w:sz w:val="18"/>
        </w:rPr>
        <w:t xml:space="preserve">12  3 </w:t>
      </w:r>
      <w:r>
        <w:rPr>
          <w:sz w:val="18"/>
        </w:rPr>
        <w:t>小时内药材水分浓度（</w:t>
      </w:r>
      <w:r>
        <w:rPr>
          <w:sz w:val="18"/>
        </w:rPr>
        <w:t>kg/kg</w:t>
      </w:r>
      <w:r>
        <w:rPr>
          <w:sz w:val="18"/>
        </w:rPr>
        <w:t>）</w:t>
      </w:r>
    </w:p>
    <w:tbl>
      <w:tblPr>
        <w:tblStyle w:val="aff1"/>
        <w:tblW w:w="0" w:type="auto"/>
        <w:jc w:val="center"/>
        <w:tblLook w:val="04A0" w:firstRow="1" w:lastRow="0" w:firstColumn="1" w:lastColumn="0" w:noHBand="0" w:noVBand="1"/>
      </w:tblPr>
      <w:tblGrid>
        <w:gridCol w:w="1512"/>
        <w:gridCol w:w="1512"/>
        <w:gridCol w:w="1512"/>
        <w:gridCol w:w="1512"/>
        <w:gridCol w:w="1512"/>
        <w:gridCol w:w="1512"/>
      </w:tblGrid>
      <w:tr w:rsidR="00C162B5" w14:paraId="429C730C" w14:textId="77777777">
        <w:trPr>
          <w:tblHeader/>
          <w:jc w:val="center"/>
        </w:trPr>
        <w:tc>
          <w:tcPr>
            <w:tcW w:w="1512" w:type="dxa"/>
            <w:shd w:val="clear" w:color="auto" w:fill="D8EEF2"/>
            <w:tcMar>
              <w:top w:w="60" w:type="dxa"/>
              <w:left w:w="70" w:type="dxa"/>
              <w:bottom w:w="60" w:type="dxa"/>
              <w:right w:w="70" w:type="dxa"/>
            </w:tcMar>
            <w:vAlign w:val="center"/>
          </w:tcPr>
          <w:p w14:paraId="7543A55B" w14:textId="77777777" w:rsidR="00C162B5" w:rsidRDefault="000E5FDB">
            <w:pPr>
              <w:jc w:val="center"/>
            </w:pPr>
            <w:r>
              <w:rPr>
                <w:rFonts w:eastAsia="黑体"/>
                <w:b/>
                <w:sz w:val="17"/>
              </w:rPr>
              <w:t>时间</w:t>
            </w:r>
            <w:r>
              <w:rPr>
                <w:rFonts w:eastAsia="黑体"/>
                <w:b/>
                <w:sz w:val="17"/>
              </w:rPr>
              <w:t>/h</w:t>
            </w:r>
          </w:p>
        </w:tc>
        <w:tc>
          <w:tcPr>
            <w:tcW w:w="1512" w:type="dxa"/>
            <w:shd w:val="clear" w:color="auto" w:fill="D8EEF2"/>
            <w:tcMar>
              <w:top w:w="60" w:type="dxa"/>
              <w:left w:w="70" w:type="dxa"/>
              <w:bottom w:w="60" w:type="dxa"/>
              <w:right w:w="70" w:type="dxa"/>
            </w:tcMar>
            <w:vAlign w:val="center"/>
          </w:tcPr>
          <w:p w14:paraId="3F2B7AB6" w14:textId="77777777" w:rsidR="00C162B5" w:rsidRDefault="000E5FDB">
            <w:pPr>
              <w:jc w:val="center"/>
            </w:pPr>
            <w:r>
              <w:rPr>
                <w:rFonts w:eastAsia="黑体"/>
                <w:b/>
                <w:sz w:val="17"/>
              </w:rPr>
              <w:t>0 cm</w:t>
            </w:r>
          </w:p>
        </w:tc>
        <w:tc>
          <w:tcPr>
            <w:tcW w:w="1512" w:type="dxa"/>
            <w:shd w:val="clear" w:color="auto" w:fill="D8EEF2"/>
            <w:tcMar>
              <w:top w:w="60" w:type="dxa"/>
              <w:left w:w="70" w:type="dxa"/>
              <w:bottom w:w="60" w:type="dxa"/>
              <w:right w:w="70" w:type="dxa"/>
            </w:tcMar>
            <w:vAlign w:val="center"/>
          </w:tcPr>
          <w:p w14:paraId="020F6C44" w14:textId="77777777" w:rsidR="00C162B5" w:rsidRDefault="000E5FDB">
            <w:pPr>
              <w:jc w:val="center"/>
            </w:pPr>
            <w:r>
              <w:rPr>
                <w:rFonts w:eastAsia="黑体"/>
                <w:b/>
                <w:sz w:val="17"/>
              </w:rPr>
              <w:t>0.5 cm</w:t>
            </w:r>
          </w:p>
        </w:tc>
        <w:tc>
          <w:tcPr>
            <w:tcW w:w="1512" w:type="dxa"/>
            <w:shd w:val="clear" w:color="auto" w:fill="D8EEF2"/>
            <w:tcMar>
              <w:top w:w="60" w:type="dxa"/>
              <w:left w:w="70" w:type="dxa"/>
              <w:bottom w:w="60" w:type="dxa"/>
              <w:right w:w="70" w:type="dxa"/>
            </w:tcMar>
            <w:vAlign w:val="center"/>
          </w:tcPr>
          <w:p w14:paraId="24B91F82" w14:textId="77777777" w:rsidR="00C162B5" w:rsidRDefault="000E5FDB">
            <w:pPr>
              <w:jc w:val="center"/>
            </w:pPr>
            <w:r>
              <w:rPr>
                <w:rFonts w:eastAsia="黑体"/>
                <w:b/>
                <w:sz w:val="17"/>
              </w:rPr>
              <w:t>1.0 cm</w:t>
            </w:r>
          </w:p>
        </w:tc>
        <w:tc>
          <w:tcPr>
            <w:tcW w:w="1512" w:type="dxa"/>
            <w:shd w:val="clear" w:color="auto" w:fill="D8EEF2"/>
            <w:tcMar>
              <w:top w:w="60" w:type="dxa"/>
              <w:left w:w="70" w:type="dxa"/>
              <w:bottom w:w="60" w:type="dxa"/>
              <w:right w:w="70" w:type="dxa"/>
            </w:tcMar>
            <w:vAlign w:val="center"/>
          </w:tcPr>
          <w:p w14:paraId="6CFA778C" w14:textId="77777777" w:rsidR="00C162B5" w:rsidRDefault="000E5FDB">
            <w:pPr>
              <w:jc w:val="center"/>
            </w:pPr>
            <w:r>
              <w:rPr>
                <w:rFonts w:eastAsia="黑体"/>
                <w:b/>
                <w:sz w:val="17"/>
              </w:rPr>
              <w:t>1.5 cm</w:t>
            </w:r>
          </w:p>
        </w:tc>
        <w:tc>
          <w:tcPr>
            <w:tcW w:w="1512" w:type="dxa"/>
            <w:shd w:val="clear" w:color="auto" w:fill="D8EEF2"/>
            <w:tcMar>
              <w:top w:w="60" w:type="dxa"/>
              <w:left w:w="70" w:type="dxa"/>
              <w:bottom w:w="60" w:type="dxa"/>
              <w:right w:w="70" w:type="dxa"/>
            </w:tcMar>
            <w:vAlign w:val="center"/>
          </w:tcPr>
          <w:p w14:paraId="5FC924FA" w14:textId="77777777" w:rsidR="00C162B5" w:rsidRDefault="000E5FDB">
            <w:pPr>
              <w:jc w:val="center"/>
            </w:pPr>
            <w:r>
              <w:rPr>
                <w:rFonts w:eastAsia="黑体"/>
                <w:b/>
                <w:sz w:val="17"/>
              </w:rPr>
              <w:t>2.0 cm</w:t>
            </w:r>
          </w:p>
        </w:tc>
      </w:tr>
      <w:tr w:rsidR="00C162B5" w14:paraId="45164782" w14:textId="77777777">
        <w:trPr>
          <w:jc w:val="center"/>
        </w:trPr>
        <w:tc>
          <w:tcPr>
            <w:tcW w:w="1512" w:type="dxa"/>
            <w:tcMar>
              <w:top w:w="60" w:type="dxa"/>
              <w:left w:w="70" w:type="dxa"/>
              <w:bottom w:w="60" w:type="dxa"/>
              <w:right w:w="70" w:type="dxa"/>
            </w:tcMar>
            <w:vAlign w:val="center"/>
          </w:tcPr>
          <w:p w14:paraId="06F6603D" w14:textId="77777777" w:rsidR="00C162B5" w:rsidRDefault="000E5FDB">
            <w:pPr>
              <w:jc w:val="center"/>
            </w:pPr>
            <w:r>
              <w:rPr>
                <w:sz w:val="17"/>
              </w:rPr>
              <w:t>0.5000</w:t>
            </w:r>
          </w:p>
        </w:tc>
        <w:tc>
          <w:tcPr>
            <w:tcW w:w="1512" w:type="dxa"/>
            <w:tcMar>
              <w:top w:w="60" w:type="dxa"/>
              <w:left w:w="70" w:type="dxa"/>
              <w:bottom w:w="60" w:type="dxa"/>
              <w:right w:w="70" w:type="dxa"/>
            </w:tcMar>
            <w:vAlign w:val="center"/>
          </w:tcPr>
          <w:p w14:paraId="34D6C593" w14:textId="77777777" w:rsidR="00C162B5" w:rsidRDefault="000E5FDB">
            <w:pPr>
              <w:jc w:val="center"/>
            </w:pPr>
            <w:r>
              <w:rPr>
                <w:sz w:val="17"/>
              </w:rPr>
              <w:t>2.5499</w:t>
            </w:r>
          </w:p>
        </w:tc>
        <w:tc>
          <w:tcPr>
            <w:tcW w:w="1512" w:type="dxa"/>
            <w:tcMar>
              <w:top w:w="60" w:type="dxa"/>
              <w:left w:w="70" w:type="dxa"/>
              <w:bottom w:w="60" w:type="dxa"/>
              <w:right w:w="70" w:type="dxa"/>
            </w:tcMar>
            <w:vAlign w:val="center"/>
          </w:tcPr>
          <w:p w14:paraId="2E6661D5" w14:textId="77777777" w:rsidR="00C162B5" w:rsidRDefault="000E5FDB">
            <w:pPr>
              <w:jc w:val="center"/>
            </w:pPr>
            <w:r>
              <w:rPr>
                <w:sz w:val="17"/>
              </w:rPr>
              <w:t>2.5489</w:t>
            </w:r>
          </w:p>
        </w:tc>
        <w:tc>
          <w:tcPr>
            <w:tcW w:w="1512" w:type="dxa"/>
            <w:tcMar>
              <w:top w:w="60" w:type="dxa"/>
              <w:left w:w="70" w:type="dxa"/>
              <w:bottom w:w="60" w:type="dxa"/>
              <w:right w:w="70" w:type="dxa"/>
            </w:tcMar>
            <w:vAlign w:val="center"/>
          </w:tcPr>
          <w:p w14:paraId="28C40285" w14:textId="77777777" w:rsidR="00C162B5" w:rsidRDefault="000E5FDB">
            <w:pPr>
              <w:jc w:val="center"/>
            </w:pPr>
            <w:r>
              <w:rPr>
                <w:sz w:val="17"/>
              </w:rPr>
              <w:t>2.5256</w:t>
            </w:r>
          </w:p>
        </w:tc>
        <w:tc>
          <w:tcPr>
            <w:tcW w:w="1512" w:type="dxa"/>
            <w:tcMar>
              <w:top w:w="60" w:type="dxa"/>
              <w:left w:w="70" w:type="dxa"/>
              <w:bottom w:w="60" w:type="dxa"/>
              <w:right w:w="70" w:type="dxa"/>
            </w:tcMar>
            <w:vAlign w:val="center"/>
          </w:tcPr>
          <w:p w14:paraId="02A16F81" w14:textId="77777777" w:rsidR="00C162B5" w:rsidRDefault="000E5FDB">
            <w:pPr>
              <w:jc w:val="center"/>
            </w:pPr>
            <w:r>
              <w:rPr>
                <w:sz w:val="17"/>
              </w:rPr>
              <w:t>2.3257</w:t>
            </w:r>
          </w:p>
        </w:tc>
        <w:tc>
          <w:tcPr>
            <w:tcW w:w="1512" w:type="dxa"/>
            <w:tcMar>
              <w:top w:w="60" w:type="dxa"/>
              <w:left w:w="70" w:type="dxa"/>
              <w:bottom w:w="60" w:type="dxa"/>
              <w:right w:w="70" w:type="dxa"/>
            </w:tcMar>
            <w:vAlign w:val="center"/>
          </w:tcPr>
          <w:p w14:paraId="063F4A69" w14:textId="77777777" w:rsidR="00C162B5" w:rsidRDefault="000E5FDB">
            <w:pPr>
              <w:jc w:val="center"/>
            </w:pPr>
            <w:r>
              <w:rPr>
                <w:sz w:val="17"/>
              </w:rPr>
              <w:t>1.6486</w:t>
            </w:r>
          </w:p>
        </w:tc>
      </w:tr>
      <w:tr w:rsidR="00C162B5" w14:paraId="605ABC97" w14:textId="77777777">
        <w:trPr>
          <w:jc w:val="center"/>
        </w:trPr>
        <w:tc>
          <w:tcPr>
            <w:tcW w:w="1512" w:type="dxa"/>
            <w:tcMar>
              <w:top w:w="60" w:type="dxa"/>
              <w:left w:w="70" w:type="dxa"/>
              <w:bottom w:w="60" w:type="dxa"/>
              <w:right w:w="70" w:type="dxa"/>
            </w:tcMar>
            <w:vAlign w:val="center"/>
          </w:tcPr>
          <w:p w14:paraId="02C21AE4" w14:textId="77777777" w:rsidR="00C162B5" w:rsidRDefault="000E5FDB">
            <w:pPr>
              <w:jc w:val="center"/>
            </w:pPr>
            <w:r>
              <w:rPr>
                <w:sz w:val="17"/>
              </w:rPr>
              <w:lastRenderedPageBreak/>
              <w:t>1.0000</w:t>
            </w:r>
          </w:p>
        </w:tc>
        <w:tc>
          <w:tcPr>
            <w:tcW w:w="1512" w:type="dxa"/>
            <w:tcMar>
              <w:top w:w="60" w:type="dxa"/>
              <w:left w:w="70" w:type="dxa"/>
              <w:bottom w:w="60" w:type="dxa"/>
              <w:right w:w="70" w:type="dxa"/>
            </w:tcMar>
            <w:vAlign w:val="center"/>
          </w:tcPr>
          <w:p w14:paraId="6B8E4AC2" w14:textId="77777777" w:rsidR="00C162B5" w:rsidRDefault="000E5FDB">
            <w:pPr>
              <w:jc w:val="center"/>
            </w:pPr>
            <w:r>
              <w:rPr>
                <w:sz w:val="17"/>
              </w:rPr>
              <w:t>2.5257</w:t>
            </w:r>
          </w:p>
        </w:tc>
        <w:tc>
          <w:tcPr>
            <w:tcW w:w="1512" w:type="dxa"/>
            <w:tcMar>
              <w:top w:w="60" w:type="dxa"/>
              <w:left w:w="70" w:type="dxa"/>
              <w:bottom w:w="60" w:type="dxa"/>
              <w:right w:w="70" w:type="dxa"/>
            </w:tcMar>
            <w:vAlign w:val="center"/>
          </w:tcPr>
          <w:p w14:paraId="4CD6DB94" w14:textId="77777777" w:rsidR="00C162B5" w:rsidRDefault="000E5FDB">
            <w:pPr>
              <w:jc w:val="center"/>
            </w:pPr>
            <w:r>
              <w:rPr>
                <w:sz w:val="17"/>
              </w:rPr>
              <w:t>2.4948</w:t>
            </w:r>
          </w:p>
        </w:tc>
        <w:tc>
          <w:tcPr>
            <w:tcW w:w="1512" w:type="dxa"/>
            <w:tcMar>
              <w:top w:w="60" w:type="dxa"/>
              <w:left w:w="70" w:type="dxa"/>
              <w:bottom w:w="60" w:type="dxa"/>
              <w:right w:w="70" w:type="dxa"/>
            </w:tcMar>
            <w:vAlign w:val="center"/>
          </w:tcPr>
          <w:p w14:paraId="69B2AB48" w14:textId="77777777" w:rsidR="00C162B5" w:rsidRDefault="000E5FDB">
            <w:pPr>
              <w:jc w:val="center"/>
            </w:pPr>
            <w:r>
              <w:rPr>
                <w:sz w:val="17"/>
              </w:rPr>
              <w:t>2.3578</w:t>
            </w:r>
          </w:p>
        </w:tc>
        <w:tc>
          <w:tcPr>
            <w:tcW w:w="1512" w:type="dxa"/>
            <w:tcMar>
              <w:top w:w="60" w:type="dxa"/>
              <w:left w:w="70" w:type="dxa"/>
              <w:bottom w:w="60" w:type="dxa"/>
              <w:right w:w="70" w:type="dxa"/>
            </w:tcMar>
            <w:vAlign w:val="center"/>
          </w:tcPr>
          <w:p w14:paraId="0661E64A" w14:textId="77777777" w:rsidR="00C162B5" w:rsidRDefault="000E5FDB">
            <w:pPr>
              <w:jc w:val="center"/>
            </w:pPr>
            <w:r>
              <w:rPr>
                <w:sz w:val="17"/>
              </w:rPr>
              <w:t>2.0230</w:t>
            </w:r>
          </w:p>
        </w:tc>
        <w:tc>
          <w:tcPr>
            <w:tcW w:w="1512" w:type="dxa"/>
            <w:tcMar>
              <w:top w:w="60" w:type="dxa"/>
              <w:left w:w="70" w:type="dxa"/>
              <w:bottom w:w="60" w:type="dxa"/>
              <w:right w:w="70" w:type="dxa"/>
            </w:tcMar>
            <w:vAlign w:val="center"/>
          </w:tcPr>
          <w:p w14:paraId="74CC6565" w14:textId="77777777" w:rsidR="00C162B5" w:rsidRDefault="000E5FDB">
            <w:pPr>
              <w:jc w:val="center"/>
            </w:pPr>
            <w:r>
              <w:rPr>
                <w:sz w:val="17"/>
              </w:rPr>
              <w:t>1.4711</w:t>
            </w:r>
          </w:p>
        </w:tc>
      </w:tr>
      <w:tr w:rsidR="00C162B5" w14:paraId="383C2742" w14:textId="77777777">
        <w:trPr>
          <w:jc w:val="center"/>
        </w:trPr>
        <w:tc>
          <w:tcPr>
            <w:tcW w:w="1512" w:type="dxa"/>
            <w:tcMar>
              <w:top w:w="60" w:type="dxa"/>
              <w:left w:w="70" w:type="dxa"/>
              <w:bottom w:w="60" w:type="dxa"/>
              <w:right w:w="70" w:type="dxa"/>
            </w:tcMar>
            <w:vAlign w:val="center"/>
          </w:tcPr>
          <w:p w14:paraId="1401D216" w14:textId="77777777" w:rsidR="00C162B5" w:rsidRDefault="000E5FDB">
            <w:pPr>
              <w:jc w:val="center"/>
            </w:pPr>
            <w:r>
              <w:rPr>
                <w:sz w:val="17"/>
              </w:rPr>
              <w:t>1.5000</w:t>
            </w:r>
          </w:p>
        </w:tc>
        <w:tc>
          <w:tcPr>
            <w:tcW w:w="1512" w:type="dxa"/>
            <w:tcMar>
              <w:top w:w="60" w:type="dxa"/>
              <w:left w:w="70" w:type="dxa"/>
              <w:bottom w:w="60" w:type="dxa"/>
              <w:right w:w="70" w:type="dxa"/>
            </w:tcMar>
            <w:vAlign w:val="center"/>
          </w:tcPr>
          <w:p w14:paraId="24E558AE" w14:textId="77777777" w:rsidR="00C162B5" w:rsidRDefault="000E5FDB">
            <w:pPr>
              <w:jc w:val="center"/>
            </w:pPr>
            <w:r>
              <w:rPr>
                <w:sz w:val="17"/>
              </w:rPr>
              <w:t>2.3861</w:t>
            </w:r>
          </w:p>
        </w:tc>
        <w:tc>
          <w:tcPr>
            <w:tcW w:w="1512" w:type="dxa"/>
            <w:tcMar>
              <w:top w:w="60" w:type="dxa"/>
              <w:left w:w="70" w:type="dxa"/>
              <w:bottom w:w="60" w:type="dxa"/>
              <w:right w:w="70" w:type="dxa"/>
            </w:tcMar>
            <w:vAlign w:val="center"/>
          </w:tcPr>
          <w:p w14:paraId="0D87D804" w14:textId="77777777" w:rsidR="00C162B5" w:rsidRDefault="000E5FDB">
            <w:pPr>
              <w:jc w:val="center"/>
            </w:pPr>
            <w:r>
              <w:rPr>
                <w:sz w:val="17"/>
              </w:rPr>
              <w:t>2.3256</w:t>
            </w:r>
          </w:p>
        </w:tc>
        <w:tc>
          <w:tcPr>
            <w:tcW w:w="1512" w:type="dxa"/>
            <w:tcMar>
              <w:top w:w="60" w:type="dxa"/>
              <w:left w:w="70" w:type="dxa"/>
              <w:bottom w:w="60" w:type="dxa"/>
              <w:right w:w="70" w:type="dxa"/>
            </w:tcMar>
            <w:vAlign w:val="center"/>
          </w:tcPr>
          <w:p w14:paraId="2F76CBE6" w14:textId="77777777" w:rsidR="00C162B5" w:rsidRDefault="000E5FDB">
            <w:pPr>
              <w:jc w:val="center"/>
            </w:pPr>
            <w:r>
              <w:rPr>
                <w:sz w:val="17"/>
              </w:rPr>
              <w:t>2.1344</w:t>
            </w:r>
          </w:p>
        </w:tc>
        <w:tc>
          <w:tcPr>
            <w:tcW w:w="1512" w:type="dxa"/>
            <w:tcMar>
              <w:top w:w="60" w:type="dxa"/>
              <w:left w:w="70" w:type="dxa"/>
              <w:bottom w:w="60" w:type="dxa"/>
              <w:right w:w="70" w:type="dxa"/>
            </w:tcMar>
            <w:vAlign w:val="center"/>
          </w:tcPr>
          <w:p w14:paraId="7B79041A" w14:textId="77777777" w:rsidR="00C162B5" w:rsidRDefault="000E5FDB">
            <w:pPr>
              <w:jc w:val="center"/>
            </w:pPr>
            <w:r>
              <w:rPr>
                <w:sz w:val="17"/>
              </w:rPr>
              <w:t>1.8020</w:t>
            </w:r>
          </w:p>
        </w:tc>
        <w:tc>
          <w:tcPr>
            <w:tcW w:w="1512" w:type="dxa"/>
            <w:tcMar>
              <w:top w:w="60" w:type="dxa"/>
              <w:left w:w="70" w:type="dxa"/>
              <w:bottom w:w="60" w:type="dxa"/>
              <w:right w:w="70" w:type="dxa"/>
            </w:tcMar>
            <w:vAlign w:val="center"/>
          </w:tcPr>
          <w:p w14:paraId="6C9F5992" w14:textId="77777777" w:rsidR="00C162B5" w:rsidRDefault="000E5FDB">
            <w:pPr>
              <w:jc w:val="center"/>
            </w:pPr>
            <w:r>
              <w:rPr>
                <w:sz w:val="17"/>
              </w:rPr>
              <w:t>1.3476</w:t>
            </w:r>
          </w:p>
        </w:tc>
      </w:tr>
      <w:tr w:rsidR="00C162B5" w14:paraId="6E47D2DB" w14:textId="77777777">
        <w:trPr>
          <w:jc w:val="center"/>
        </w:trPr>
        <w:tc>
          <w:tcPr>
            <w:tcW w:w="1512" w:type="dxa"/>
            <w:tcMar>
              <w:top w:w="60" w:type="dxa"/>
              <w:left w:w="70" w:type="dxa"/>
              <w:bottom w:w="60" w:type="dxa"/>
              <w:right w:w="70" w:type="dxa"/>
            </w:tcMar>
            <w:vAlign w:val="center"/>
          </w:tcPr>
          <w:p w14:paraId="76BAD422" w14:textId="77777777" w:rsidR="00C162B5" w:rsidRDefault="000E5FDB">
            <w:pPr>
              <w:jc w:val="center"/>
            </w:pPr>
            <w:r>
              <w:rPr>
                <w:sz w:val="17"/>
              </w:rPr>
              <w:t>2.0000</w:t>
            </w:r>
          </w:p>
        </w:tc>
        <w:tc>
          <w:tcPr>
            <w:tcW w:w="1512" w:type="dxa"/>
            <w:tcMar>
              <w:top w:w="60" w:type="dxa"/>
              <w:left w:w="70" w:type="dxa"/>
              <w:bottom w:w="60" w:type="dxa"/>
              <w:right w:w="70" w:type="dxa"/>
            </w:tcMar>
            <w:vAlign w:val="center"/>
          </w:tcPr>
          <w:p w14:paraId="78690F4A" w14:textId="77777777" w:rsidR="00C162B5" w:rsidRDefault="000E5FDB">
            <w:pPr>
              <w:jc w:val="center"/>
            </w:pPr>
            <w:r>
              <w:rPr>
                <w:sz w:val="17"/>
              </w:rPr>
              <w:t>2.1709</w:t>
            </w:r>
          </w:p>
        </w:tc>
        <w:tc>
          <w:tcPr>
            <w:tcW w:w="1512" w:type="dxa"/>
            <w:tcMar>
              <w:top w:w="60" w:type="dxa"/>
              <w:left w:w="70" w:type="dxa"/>
              <w:bottom w:w="60" w:type="dxa"/>
              <w:right w:w="70" w:type="dxa"/>
            </w:tcMar>
            <w:vAlign w:val="center"/>
          </w:tcPr>
          <w:p w14:paraId="717C7C4C" w14:textId="77777777" w:rsidR="00C162B5" w:rsidRDefault="000E5FDB">
            <w:pPr>
              <w:jc w:val="center"/>
            </w:pPr>
            <w:r>
              <w:rPr>
                <w:sz w:val="17"/>
              </w:rPr>
              <w:t>2.1084</w:t>
            </w:r>
          </w:p>
        </w:tc>
        <w:tc>
          <w:tcPr>
            <w:tcW w:w="1512" w:type="dxa"/>
            <w:tcMar>
              <w:top w:w="60" w:type="dxa"/>
              <w:left w:w="70" w:type="dxa"/>
              <w:bottom w:w="60" w:type="dxa"/>
              <w:right w:w="70" w:type="dxa"/>
            </w:tcMar>
            <w:vAlign w:val="center"/>
          </w:tcPr>
          <w:p w14:paraId="4FB95789" w14:textId="77777777" w:rsidR="00C162B5" w:rsidRDefault="000E5FDB">
            <w:pPr>
              <w:jc w:val="center"/>
            </w:pPr>
            <w:r>
              <w:rPr>
                <w:sz w:val="17"/>
              </w:rPr>
              <w:t>1.9236</w:t>
            </w:r>
          </w:p>
        </w:tc>
        <w:tc>
          <w:tcPr>
            <w:tcW w:w="1512" w:type="dxa"/>
            <w:tcMar>
              <w:top w:w="60" w:type="dxa"/>
              <w:left w:w="70" w:type="dxa"/>
              <w:bottom w:w="60" w:type="dxa"/>
              <w:right w:w="70" w:type="dxa"/>
            </w:tcMar>
            <w:vAlign w:val="center"/>
          </w:tcPr>
          <w:p w14:paraId="145FFA37" w14:textId="77777777" w:rsidR="00C162B5" w:rsidRDefault="000E5FDB">
            <w:pPr>
              <w:jc w:val="center"/>
            </w:pPr>
            <w:r>
              <w:rPr>
                <w:sz w:val="17"/>
              </w:rPr>
              <w:t>1.6259</w:t>
            </w:r>
          </w:p>
        </w:tc>
        <w:tc>
          <w:tcPr>
            <w:tcW w:w="1512" w:type="dxa"/>
            <w:tcMar>
              <w:top w:w="60" w:type="dxa"/>
              <w:left w:w="70" w:type="dxa"/>
              <w:bottom w:w="60" w:type="dxa"/>
              <w:right w:w="70" w:type="dxa"/>
            </w:tcMar>
            <w:vAlign w:val="center"/>
          </w:tcPr>
          <w:p w14:paraId="410EC27B" w14:textId="77777777" w:rsidR="00C162B5" w:rsidRDefault="000E5FDB">
            <w:pPr>
              <w:jc w:val="center"/>
            </w:pPr>
            <w:r>
              <w:rPr>
                <w:sz w:val="17"/>
              </w:rPr>
              <w:t>1.2311</w:t>
            </w:r>
          </w:p>
        </w:tc>
      </w:tr>
      <w:tr w:rsidR="00C162B5" w14:paraId="1D7A2787" w14:textId="77777777">
        <w:trPr>
          <w:jc w:val="center"/>
        </w:trPr>
        <w:tc>
          <w:tcPr>
            <w:tcW w:w="1512" w:type="dxa"/>
            <w:tcMar>
              <w:top w:w="60" w:type="dxa"/>
              <w:left w:w="70" w:type="dxa"/>
              <w:bottom w:w="60" w:type="dxa"/>
              <w:right w:w="70" w:type="dxa"/>
            </w:tcMar>
            <w:vAlign w:val="center"/>
          </w:tcPr>
          <w:p w14:paraId="54710428" w14:textId="77777777" w:rsidR="00C162B5" w:rsidRDefault="000E5FDB">
            <w:pPr>
              <w:jc w:val="center"/>
            </w:pPr>
            <w:r>
              <w:rPr>
                <w:sz w:val="17"/>
              </w:rPr>
              <w:t>2.5000</w:t>
            </w:r>
          </w:p>
        </w:tc>
        <w:tc>
          <w:tcPr>
            <w:tcW w:w="1512" w:type="dxa"/>
            <w:tcMar>
              <w:top w:w="60" w:type="dxa"/>
              <w:left w:w="70" w:type="dxa"/>
              <w:bottom w:w="60" w:type="dxa"/>
              <w:right w:w="70" w:type="dxa"/>
            </w:tcMar>
            <w:vAlign w:val="center"/>
          </w:tcPr>
          <w:p w14:paraId="0EB96241" w14:textId="77777777" w:rsidR="00C162B5" w:rsidRDefault="000E5FDB">
            <w:pPr>
              <w:jc w:val="center"/>
            </w:pPr>
            <w:r>
              <w:rPr>
                <w:sz w:val="17"/>
              </w:rPr>
              <w:t>1.9566</w:t>
            </w:r>
          </w:p>
        </w:tc>
        <w:tc>
          <w:tcPr>
            <w:tcW w:w="1512" w:type="dxa"/>
            <w:tcMar>
              <w:top w:w="60" w:type="dxa"/>
              <w:left w:w="70" w:type="dxa"/>
              <w:bottom w:w="60" w:type="dxa"/>
              <w:right w:w="70" w:type="dxa"/>
            </w:tcMar>
            <w:vAlign w:val="center"/>
          </w:tcPr>
          <w:p w14:paraId="78FB046B" w14:textId="77777777" w:rsidR="00C162B5" w:rsidRDefault="000E5FDB">
            <w:pPr>
              <w:jc w:val="center"/>
            </w:pPr>
            <w:r>
              <w:rPr>
                <w:sz w:val="17"/>
              </w:rPr>
              <w:t>1.9006</w:t>
            </w:r>
          </w:p>
        </w:tc>
        <w:tc>
          <w:tcPr>
            <w:tcW w:w="1512" w:type="dxa"/>
            <w:tcMar>
              <w:top w:w="60" w:type="dxa"/>
              <w:left w:w="70" w:type="dxa"/>
              <w:bottom w:w="60" w:type="dxa"/>
              <w:right w:w="70" w:type="dxa"/>
            </w:tcMar>
            <w:vAlign w:val="center"/>
          </w:tcPr>
          <w:p w14:paraId="50E56E89" w14:textId="77777777" w:rsidR="00C162B5" w:rsidRDefault="000E5FDB">
            <w:pPr>
              <w:jc w:val="center"/>
            </w:pPr>
            <w:r>
              <w:rPr>
                <w:sz w:val="17"/>
              </w:rPr>
              <w:t>1.7360</w:t>
            </w:r>
          </w:p>
        </w:tc>
        <w:tc>
          <w:tcPr>
            <w:tcW w:w="1512" w:type="dxa"/>
            <w:tcMar>
              <w:top w:w="60" w:type="dxa"/>
              <w:left w:w="70" w:type="dxa"/>
              <w:bottom w:w="60" w:type="dxa"/>
              <w:right w:w="70" w:type="dxa"/>
            </w:tcMar>
            <w:vAlign w:val="center"/>
          </w:tcPr>
          <w:p w14:paraId="0CCE6CBE" w14:textId="77777777" w:rsidR="00C162B5" w:rsidRDefault="000E5FDB">
            <w:pPr>
              <w:jc w:val="center"/>
            </w:pPr>
            <w:r>
              <w:rPr>
                <w:sz w:val="17"/>
              </w:rPr>
              <w:t>1.4720</w:t>
            </w:r>
          </w:p>
        </w:tc>
        <w:tc>
          <w:tcPr>
            <w:tcW w:w="1512" w:type="dxa"/>
            <w:tcMar>
              <w:top w:w="60" w:type="dxa"/>
              <w:left w:w="70" w:type="dxa"/>
              <w:bottom w:w="60" w:type="dxa"/>
              <w:right w:w="70" w:type="dxa"/>
            </w:tcMar>
            <w:vAlign w:val="center"/>
          </w:tcPr>
          <w:p w14:paraId="662E68DF" w14:textId="77777777" w:rsidR="00C162B5" w:rsidRDefault="000E5FDB">
            <w:pPr>
              <w:jc w:val="center"/>
            </w:pPr>
            <w:r>
              <w:rPr>
                <w:sz w:val="17"/>
              </w:rPr>
              <w:t>1.1166</w:t>
            </w:r>
          </w:p>
        </w:tc>
      </w:tr>
      <w:tr w:rsidR="00C162B5" w14:paraId="2E5AB13B" w14:textId="77777777">
        <w:trPr>
          <w:jc w:val="center"/>
        </w:trPr>
        <w:tc>
          <w:tcPr>
            <w:tcW w:w="1512" w:type="dxa"/>
            <w:tcMar>
              <w:top w:w="60" w:type="dxa"/>
              <w:left w:w="70" w:type="dxa"/>
              <w:bottom w:w="60" w:type="dxa"/>
              <w:right w:w="70" w:type="dxa"/>
            </w:tcMar>
            <w:vAlign w:val="center"/>
          </w:tcPr>
          <w:p w14:paraId="724B2AD3" w14:textId="77777777" w:rsidR="00C162B5" w:rsidRDefault="000E5FDB">
            <w:pPr>
              <w:jc w:val="center"/>
            </w:pPr>
            <w:r>
              <w:rPr>
                <w:sz w:val="17"/>
              </w:rPr>
              <w:t>3.0000</w:t>
            </w:r>
          </w:p>
        </w:tc>
        <w:tc>
          <w:tcPr>
            <w:tcW w:w="1512" w:type="dxa"/>
            <w:tcMar>
              <w:top w:w="60" w:type="dxa"/>
              <w:left w:w="70" w:type="dxa"/>
              <w:bottom w:w="60" w:type="dxa"/>
              <w:right w:w="70" w:type="dxa"/>
            </w:tcMar>
            <w:vAlign w:val="center"/>
          </w:tcPr>
          <w:p w14:paraId="48B6D71D" w14:textId="77777777" w:rsidR="00C162B5" w:rsidRDefault="000E5FDB">
            <w:pPr>
              <w:jc w:val="center"/>
            </w:pPr>
            <w:r>
              <w:rPr>
                <w:sz w:val="17"/>
              </w:rPr>
              <w:t>1.7662</w:t>
            </w:r>
          </w:p>
        </w:tc>
        <w:tc>
          <w:tcPr>
            <w:tcW w:w="1512" w:type="dxa"/>
            <w:tcMar>
              <w:top w:w="60" w:type="dxa"/>
              <w:left w:w="70" w:type="dxa"/>
              <w:bottom w:w="60" w:type="dxa"/>
              <w:right w:w="70" w:type="dxa"/>
            </w:tcMar>
            <w:vAlign w:val="center"/>
          </w:tcPr>
          <w:p w14:paraId="2967541F" w14:textId="77777777" w:rsidR="00C162B5" w:rsidRDefault="000E5FDB">
            <w:pPr>
              <w:jc w:val="center"/>
            </w:pPr>
            <w:r>
              <w:rPr>
                <w:sz w:val="17"/>
              </w:rPr>
              <w:t>1.7165</w:t>
            </w:r>
          </w:p>
        </w:tc>
        <w:tc>
          <w:tcPr>
            <w:tcW w:w="1512" w:type="dxa"/>
            <w:tcMar>
              <w:top w:w="60" w:type="dxa"/>
              <w:left w:w="70" w:type="dxa"/>
              <w:bottom w:w="60" w:type="dxa"/>
              <w:right w:w="70" w:type="dxa"/>
            </w:tcMar>
            <w:vAlign w:val="center"/>
          </w:tcPr>
          <w:p w14:paraId="7C12E1E7" w14:textId="77777777" w:rsidR="00C162B5" w:rsidRDefault="000E5FDB">
            <w:pPr>
              <w:jc w:val="center"/>
            </w:pPr>
            <w:r>
              <w:rPr>
                <w:sz w:val="17"/>
              </w:rPr>
              <w:t>1.5702</w:t>
            </w:r>
          </w:p>
        </w:tc>
        <w:tc>
          <w:tcPr>
            <w:tcW w:w="1512" w:type="dxa"/>
            <w:tcMar>
              <w:top w:w="60" w:type="dxa"/>
              <w:left w:w="70" w:type="dxa"/>
              <w:bottom w:w="60" w:type="dxa"/>
              <w:right w:w="70" w:type="dxa"/>
            </w:tcMar>
            <w:vAlign w:val="center"/>
          </w:tcPr>
          <w:p w14:paraId="7B716768" w14:textId="77777777" w:rsidR="00C162B5" w:rsidRDefault="000E5FDB">
            <w:pPr>
              <w:jc w:val="center"/>
            </w:pPr>
            <w:r>
              <w:rPr>
                <w:sz w:val="17"/>
              </w:rPr>
              <w:t>1.3333</w:t>
            </w:r>
          </w:p>
        </w:tc>
        <w:tc>
          <w:tcPr>
            <w:tcW w:w="1512" w:type="dxa"/>
            <w:tcMar>
              <w:top w:w="60" w:type="dxa"/>
              <w:left w:w="70" w:type="dxa"/>
              <w:bottom w:w="60" w:type="dxa"/>
              <w:right w:w="70" w:type="dxa"/>
            </w:tcMar>
            <w:vAlign w:val="center"/>
          </w:tcPr>
          <w:p w14:paraId="4898F0CD" w14:textId="77777777" w:rsidR="00C162B5" w:rsidRDefault="000E5FDB">
            <w:pPr>
              <w:jc w:val="center"/>
            </w:pPr>
            <w:r>
              <w:rPr>
                <w:sz w:val="17"/>
              </w:rPr>
              <w:t>1.0081</w:t>
            </w:r>
          </w:p>
        </w:tc>
      </w:tr>
    </w:tbl>
    <w:p w14:paraId="684DE638" w14:textId="77777777" w:rsidR="00C162B5" w:rsidRDefault="00C162B5"/>
    <w:p w14:paraId="0F85DE9E" w14:textId="77777777" w:rsidR="00C162B5" w:rsidRDefault="000E5FDB">
      <w:pPr>
        <w:jc w:val="center"/>
      </w:pPr>
      <w:r>
        <w:rPr>
          <w:noProof/>
        </w:rPr>
        <w:drawing>
          <wp:inline distT="0" distB="0" distL="0" distR="0" wp14:anchorId="1E602F44" wp14:editId="6B0214EC">
            <wp:extent cx="5580000" cy="207090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10_问题2位置历程.png"/>
                    <pic:cNvPicPr/>
                  </pic:nvPicPr>
                  <pic:blipFill>
                    <a:blip r:embed="rId17"/>
                    <a:stretch>
                      <a:fillRect/>
                    </a:stretch>
                  </pic:blipFill>
                  <pic:spPr>
                    <a:xfrm>
                      <a:off x="0" y="0"/>
                      <a:ext cx="5580000" cy="2070907"/>
                    </a:xfrm>
                    <a:prstGeom prst="rect">
                      <a:avLst/>
                    </a:prstGeom>
                  </pic:spPr>
                </pic:pic>
              </a:graphicData>
            </a:graphic>
          </wp:inline>
        </w:drawing>
      </w:r>
    </w:p>
    <w:p w14:paraId="1DBA18EF" w14:textId="77777777" w:rsidR="00C162B5" w:rsidRDefault="000E5FDB">
      <w:pPr>
        <w:spacing w:before="60" w:after="100"/>
        <w:jc w:val="center"/>
      </w:pPr>
      <w:r>
        <w:rPr>
          <w:sz w:val="18"/>
        </w:rPr>
        <w:t>图</w:t>
      </w:r>
      <w:r>
        <w:rPr>
          <w:sz w:val="18"/>
        </w:rPr>
        <w:t xml:space="preserve">10  3 h </w:t>
      </w:r>
      <w:r>
        <w:rPr>
          <w:sz w:val="18"/>
        </w:rPr>
        <w:t>内各位置温度与水分浓度随时间的变化</w:t>
      </w:r>
    </w:p>
    <w:p w14:paraId="075B51E2" w14:textId="77777777" w:rsidR="00C162B5" w:rsidRDefault="000E5FDB">
      <w:pPr>
        <w:jc w:val="center"/>
      </w:pPr>
      <w:r>
        <w:rPr>
          <w:noProof/>
        </w:rPr>
        <w:drawing>
          <wp:inline distT="0" distB="0" distL="0" distR="0" wp14:anchorId="49E99E0A" wp14:editId="2260CCA9">
            <wp:extent cx="5580000" cy="200266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11_问题2时空场.png"/>
                    <pic:cNvPicPr/>
                  </pic:nvPicPr>
                  <pic:blipFill>
                    <a:blip r:embed="rId18"/>
                    <a:stretch>
                      <a:fillRect/>
                    </a:stretch>
                  </pic:blipFill>
                  <pic:spPr>
                    <a:xfrm>
                      <a:off x="0" y="0"/>
                      <a:ext cx="5580000" cy="2002668"/>
                    </a:xfrm>
                    <a:prstGeom prst="rect">
                      <a:avLst/>
                    </a:prstGeom>
                  </pic:spPr>
                </pic:pic>
              </a:graphicData>
            </a:graphic>
          </wp:inline>
        </w:drawing>
      </w:r>
    </w:p>
    <w:p w14:paraId="55610266" w14:textId="77777777" w:rsidR="00C162B5" w:rsidRDefault="000E5FDB">
      <w:pPr>
        <w:spacing w:before="60" w:after="100"/>
        <w:jc w:val="center"/>
      </w:pPr>
      <w:r>
        <w:rPr>
          <w:sz w:val="18"/>
        </w:rPr>
        <w:t>图</w:t>
      </w:r>
      <w:r>
        <w:rPr>
          <w:sz w:val="18"/>
        </w:rPr>
        <w:t xml:space="preserve">11  0–3 h </w:t>
      </w:r>
      <w:r>
        <w:rPr>
          <w:sz w:val="18"/>
        </w:rPr>
        <w:t>内药材的温度场与水分浓度场</w:t>
      </w:r>
    </w:p>
    <w:p w14:paraId="05A5DED9" w14:textId="77777777" w:rsidR="00C162B5" w:rsidRDefault="000E5FDB">
      <w:pPr>
        <w:spacing w:line="400" w:lineRule="exact"/>
        <w:ind w:firstLine="420"/>
        <w:jc w:val="both"/>
      </w:pPr>
      <w:r>
        <w:t xml:space="preserve">3 h </w:t>
      </w:r>
      <w:r>
        <w:t>时中心温度为</w:t>
      </w:r>
      <w:r>
        <w:t xml:space="preserve"> 49.8495 °C</w:t>
      </w:r>
      <w:r>
        <w:t>，表面为</w:t>
      </w:r>
      <w:r>
        <w:t xml:space="preserve"> 49.9664 °C</w:t>
      </w:r>
      <w:r>
        <w:t>，截面温差仅</w:t>
      </w:r>
      <w:r>
        <w:t xml:space="preserve"> 0.1169 °C</w:t>
      </w:r>
      <w:r>
        <w:t>；中心水分浓度仍为</w:t>
      </w:r>
      <w:r>
        <w:t xml:space="preserve"> 1.7662 kg/kg</w:t>
      </w:r>
      <w:r>
        <w:t>，表面已降至</w:t>
      </w:r>
      <w:r>
        <w:t xml:space="preserve"> 1.0081 kg/kg</w:t>
      </w:r>
      <w:r>
        <w:t>。温度场较快趋于均匀，而水分场持续保持明显径向梯度。</w:t>
      </w:r>
    </w:p>
    <w:p w14:paraId="4762CB80" w14:textId="77777777" w:rsidR="00C162B5" w:rsidRDefault="000E5FDB">
      <w:pPr>
        <w:pStyle w:val="1"/>
      </w:pPr>
      <w:bookmarkStart w:id="22" w:name="_Toc240043046"/>
      <w:r>
        <w:t>七、问题三模型的建立与求解</w:t>
      </w:r>
      <w:bookmarkEnd w:id="22"/>
    </w:p>
    <w:p w14:paraId="3425CED5" w14:textId="77777777" w:rsidR="00C162B5" w:rsidRDefault="000E5FDB">
      <w:pPr>
        <w:pStyle w:val="21"/>
      </w:pPr>
      <w:bookmarkStart w:id="23" w:name="_Toc240043047"/>
      <w:r>
        <w:t xml:space="preserve">7.1 </w:t>
      </w:r>
      <w:r>
        <w:t>终点判据与事件定位</w:t>
      </w:r>
      <w:bookmarkEnd w:id="23"/>
    </w:p>
    <w:p w14:paraId="297C9959" w14:textId="77777777" w:rsidR="00C162B5" w:rsidRDefault="000E5FDB">
      <w:pPr>
        <w:spacing w:line="400" w:lineRule="exact"/>
        <w:ind w:firstLine="420"/>
        <w:jc w:val="both"/>
      </w:pPr>
      <w:r>
        <w:t>由最大值原理及数值结果可知</w:t>
      </w:r>
      <w:r>
        <w:t xml:space="preserve"> C(r,t) </w:t>
      </w:r>
      <w:r>
        <w:t>沿半径单调递减，中心为全域最大值，因此</w:t>
      </w:r>
      <w:r>
        <w:t>“</w:t>
      </w:r>
      <w:r>
        <w:t>各处低于</w:t>
      </w:r>
      <w:r>
        <w:t xml:space="preserve"> 0.15 kg/kg”</w:t>
      </w:r>
      <w:r>
        <w:t>等价于中心首先达到阈值。</w:t>
      </w:r>
    </w:p>
    <w:tbl>
      <w:tblPr>
        <w:tblW w:w="0" w:type="auto"/>
        <w:jc w:val="center"/>
        <w:tblLayout w:type="fixed"/>
        <w:tblLook w:val="04A0" w:firstRow="1" w:lastRow="0" w:firstColumn="1" w:lastColumn="0" w:noHBand="0" w:noVBand="1"/>
      </w:tblPr>
      <w:tblGrid>
        <w:gridCol w:w="4536"/>
        <w:gridCol w:w="4536"/>
      </w:tblGrid>
      <w:tr w:rsidR="00C162B5" w14:paraId="3B942EA0" w14:textId="77777777">
        <w:trPr>
          <w:jc w:val="center"/>
        </w:trPr>
        <w:tc>
          <w:tcPr>
            <w:tcW w:w="4536" w:type="dxa"/>
            <w:tcMar>
              <w:top w:w="20" w:type="dxa"/>
              <w:left w:w="20" w:type="dxa"/>
              <w:bottom w:w="20" w:type="dxa"/>
              <w:right w:w="20" w:type="dxa"/>
            </w:tcMar>
            <w:vAlign w:val="center"/>
          </w:tcPr>
          <w:p w14:paraId="2C13A840" w14:textId="77777777" w:rsidR="00C162B5" w:rsidRDefault="000E5FDB">
            <w:pPr>
              <w:jc w:val="center"/>
            </w:pPr>
            <w:r>
              <w:rPr>
                <w:rFonts w:ascii="Cambria Math" w:eastAsia="Cambria Math" w:hAnsi="Cambria Math"/>
                <w:sz w:val="22"/>
              </w:rPr>
              <w:lastRenderedPageBreak/>
              <w:t>g(t)=C(0,t)-0.15=0,    dg/dt&lt;0</w:t>
            </w:r>
          </w:p>
        </w:tc>
        <w:tc>
          <w:tcPr>
            <w:tcW w:w="4536" w:type="dxa"/>
            <w:tcMar>
              <w:top w:w="20" w:type="dxa"/>
              <w:left w:w="20" w:type="dxa"/>
              <w:bottom w:w="20" w:type="dxa"/>
              <w:right w:w="20" w:type="dxa"/>
            </w:tcMar>
            <w:vAlign w:val="center"/>
          </w:tcPr>
          <w:p w14:paraId="092A6C94" w14:textId="77777777" w:rsidR="00C162B5" w:rsidRDefault="000E5FDB">
            <w:pPr>
              <w:jc w:val="right"/>
            </w:pPr>
            <w:r>
              <w:t>(17)</w:t>
            </w:r>
          </w:p>
        </w:tc>
      </w:tr>
    </w:tbl>
    <w:p w14:paraId="3ECD8731" w14:textId="77777777" w:rsidR="00C162B5" w:rsidRDefault="000E5FDB">
      <w:pPr>
        <w:spacing w:line="400" w:lineRule="exact"/>
        <w:ind w:firstLine="420"/>
        <w:jc w:val="both"/>
      </w:pPr>
      <w:r>
        <w:t>事件定位得到</w:t>
      </w:r>
      <w:r>
        <w:t xml:space="preserve"> tend=206900 s=57.4723 h</w:t>
      </w:r>
      <w:r>
        <w:t>。在</w:t>
      </w:r>
      <w:r>
        <w:t xml:space="preserve"> 60 s </w:t>
      </w:r>
      <w:r>
        <w:t>输出网格上，第一个全部位置低于阈值的时刻为</w:t>
      </w:r>
      <w:r>
        <w:t xml:space="preserve"> 206940 s</w:t>
      </w:r>
      <w:r>
        <w:t>，对应最大值</w:t>
      </w:r>
      <w:r>
        <w:t xml:space="preserve"> 0.149988</w:t>
      </w:r>
      <w:r>
        <w:t>。</w:t>
      </w:r>
    </w:p>
    <w:p w14:paraId="6DC83F2F" w14:textId="77777777" w:rsidR="00C162B5" w:rsidRDefault="000E5FDB">
      <w:pPr>
        <w:spacing w:before="60" w:after="100"/>
        <w:jc w:val="center"/>
      </w:pPr>
      <w:r>
        <w:rPr>
          <w:sz w:val="18"/>
        </w:rPr>
        <w:t>表</w:t>
      </w:r>
      <w:r>
        <w:rPr>
          <w:sz w:val="18"/>
        </w:rPr>
        <w:t xml:space="preserve">13  </w:t>
      </w:r>
      <w:r>
        <w:rPr>
          <w:sz w:val="18"/>
        </w:rPr>
        <w:t>烘干终点的网格收敛</w:t>
      </w:r>
    </w:p>
    <w:tbl>
      <w:tblPr>
        <w:tblStyle w:val="aff1"/>
        <w:tblW w:w="0" w:type="auto"/>
        <w:jc w:val="center"/>
        <w:tblLook w:val="04A0" w:firstRow="1" w:lastRow="0" w:firstColumn="1" w:lastColumn="0" w:noHBand="0" w:noVBand="1"/>
      </w:tblPr>
      <w:tblGrid>
        <w:gridCol w:w="1512"/>
        <w:gridCol w:w="1512"/>
        <w:gridCol w:w="1512"/>
        <w:gridCol w:w="1512"/>
        <w:gridCol w:w="1512"/>
        <w:gridCol w:w="1512"/>
      </w:tblGrid>
      <w:tr w:rsidR="00C162B5" w14:paraId="3AC71A64" w14:textId="77777777">
        <w:trPr>
          <w:tblHeader/>
          <w:jc w:val="center"/>
        </w:trPr>
        <w:tc>
          <w:tcPr>
            <w:tcW w:w="1512" w:type="dxa"/>
            <w:shd w:val="clear" w:color="auto" w:fill="D8EEF2"/>
            <w:tcMar>
              <w:top w:w="60" w:type="dxa"/>
              <w:left w:w="70" w:type="dxa"/>
              <w:bottom w:w="60" w:type="dxa"/>
              <w:right w:w="70" w:type="dxa"/>
            </w:tcMar>
            <w:vAlign w:val="center"/>
          </w:tcPr>
          <w:p w14:paraId="362CECDB" w14:textId="77777777" w:rsidR="00C162B5" w:rsidRDefault="000E5FDB">
            <w:pPr>
              <w:jc w:val="center"/>
            </w:pPr>
            <w:r>
              <w:rPr>
                <w:rFonts w:eastAsia="黑体"/>
                <w:b/>
                <w:sz w:val="17"/>
              </w:rPr>
              <w:t>N</w:t>
            </w:r>
          </w:p>
        </w:tc>
        <w:tc>
          <w:tcPr>
            <w:tcW w:w="1512" w:type="dxa"/>
            <w:shd w:val="clear" w:color="auto" w:fill="D8EEF2"/>
            <w:tcMar>
              <w:top w:w="60" w:type="dxa"/>
              <w:left w:w="70" w:type="dxa"/>
              <w:bottom w:w="60" w:type="dxa"/>
              <w:right w:w="70" w:type="dxa"/>
            </w:tcMar>
            <w:vAlign w:val="center"/>
          </w:tcPr>
          <w:p w14:paraId="74874DEB" w14:textId="77777777" w:rsidR="00C162B5" w:rsidRDefault="000E5FDB">
            <w:pPr>
              <w:jc w:val="center"/>
            </w:pPr>
            <w:r>
              <w:rPr>
                <w:rFonts w:eastAsia="黑体"/>
                <w:b/>
                <w:sz w:val="17"/>
              </w:rPr>
              <w:t>200</w:t>
            </w:r>
          </w:p>
        </w:tc>
        <w:tc>
          <w:tcPr>
            <w:tcW w:w="1512" w:type="dxa"/>
            <w:shd w:val="clear" w:color="auto" w:fill="D8EEF2"/>
            <w:tcMar>
              <w:top w:w="60" w:type="dxa"/>
              <w:left w:w="70" w:type="dxa"/>
              <w:bottom w:w="60" w:type="dxa"/>
              <w:right w:w="70" w:type="dxa"/>
            </w:tcMar>
            <w:vAlign w:val="center"/>
          </w:tcPr>
          <w:p w14:paraId="05C531B4" w14:textId="77777777" w:rsidR="00C162B5" w:rsidRDefault="000E5FDB">
            <w:pPr>
              <w:jc w:val="center"/>
            </w:pPr>
            <w:r>
              <w:rPr>
                <w:rFonts w:eastAsia="黑体"/>
                <w:b/>
                <w:sz w:val="17"/>
              </w:rPr>
              <w:t>400</w:t>
            </w:r>
          </w:p>
        </w:tc>
        <w:tc>
          <w:tcPr>
            <w:tcW w:w="1512" w:type="dxa"/>
            <w:shd w:val="clear" w:color="auto" w:fill="D8EEF2"/>
            <w:tcMar>
              <w:top w:w="60" w:type="dxa"/>
              <w:left w:w="70" w:type="dxa"/>
              <w:bottom w:w="60" w:type="dxa"/>
              <w:right w:w="70" w:type="dxa"/>
            </w:tcMar>
            <w:vAlign w:val="center"/>
          </w:tcPr>
          <w:p w14:paraId="79106748" w14:textId="77777777" w:rsidR="00C162B5" w:rsidRDefault="000E5FDB">
            <w:pPr>
              <w:jc w:val="center"/>
            </w:pPr>
            <w:r>
              <w:rPr>
                <w:rFonts w:eastAsia="黑体"/>
                <w:b/>
                <w:sz w:val="17"/>
              </w:rPr>
              <w:t>800</w:t>
            </w:r>
          </w:p>
        </w:tc>
        <w:tc>
          <w:tcPr>
            <w:tcW w:w="1512" w:type="dxa"/>
            <w:shd w:val="clear" w:color="auto" w:fill="D8EEF2"/>
            <w:tcMar>
              <w:top w:w="60" w:type="dxa"/>
              <w:left w:w="70" w:type="dxa"/>
              <w:bottom w:w="60" w:type="dxa"/>
              <w:right w:w="70" w:type="dxa"/>
            </w:tcMar>
            <w:vAlign w:val="center"/>
          </w:tcPr>
          <w:p w14:paraId="05572B66" w14:textId="77777777" w:rsidR="00C162B5" w:rsidRDefault="000E5FDB">
            <w:pPr>
              <w:jc w:val="center"/>
            </w:pPr>
            <w:r>
              <w:rPr>
                <w:rFonts w:eastAsia="黑体"/>
                <w:b/>
                <w:sz w:val="17"/>
              </w:rPr>
              <w:t>1600</w:t>
            </w:r>
          </w:p>
        </w:tc>
        <w:tc>
          <w:tcPr>
            <w:tcW w:w="1512" w:type="dxa"/>
            <w:shd w:val="clear" w:color="auto" w:fill="D8EEF2"/>
            <w:tcMar>
              <w:top w:w="60" w:type="dxa"/>
              <w:left w:w="70" w:type="dxa"/>
              <w:bottom w:w="60" w:type="dxa"/>
              <w:right w:w="70" w:type="dxa"/>
            </w:tcMar>
            <w:vAlign w:val="center"/>
          </w:tcPr>
          <w:p w14:paraId="7C288D71" w14:textId="77777777" w:rsidR="00C162B5" w:rsidRDefault="000E5FDB">
            <w:pPr>
              <w:jc w:val="center"/>
            </w:pPr>
            <w:r>
              <w:rPr>
                <w:rFonts w:eastAsia="黑体"/>
                <w:b/>
                <w:sz w:val="17"/>
              </w:rPr>
              <w:t>3200</w:t>
            </w:r>
          </w:p>
        </w:tc>
      </w:tr>
      <w:tr w:rsidR="00C162B5" w14:paraId="578C4185" w14:textId="77777777">
        <w:trPr>
          <w:jc w:val="center"/>
        </w:trPr>
        <w:tc>
          <w:tcPr>
            <w:tcW w:w="1512" w:type="dxa"/>
            <w:tcMar>
              <w:top w:w="60" w:type="dxa"/>
              <w:left w:w="70" w:type="dxa"/>
              <w:bottom w:w="60" w:type="dxa"/>
              <w:right w:w="70" w:type="dxa"/>
            </w:tcMar>
            <w:vAlign w:val="center"/>
          </w:tcPr>
          <w:p w14:paraId="034C4F5D" w14:textId="77777777" w:rsidR="00C162B5" w:rsidRDefault="000E5FDB">
            <w:pPr>
              <w:jc w:val="center"/>
            </w:pPr>
            <w:r>
              <w:rPr>
                <w:sz w:val="17"/>
              </w:rPr>
              <w:t>tend/h</w:t>
            </w:r>
          </w:p>
        </w:tc>
        <w:tc>
          <w:tcPr>
            <w:tcW w:w="1512" w:type="dxa"/>
            <w:tcMar>
              <w:top w:w="60" w:type="dxa"/>
              <w:left w:w="70" w:type="dxa"/>
              <w:bottom w:w="60" w:type="dxa"/>
              <w:right w:w="70" w:type="dxa"/>
            </w:tcMar>
            <w:vAlign w:val="center"/>
          </w:tcPr>
          <w:p w14:paraId="218D5EE1" w14:textId="77777777" w:rsidR="00C162B5" w:rsidRDefault="000E5FDB">
            <w:pPr>
              <w:jc w:val="center"/>
            </w:pPr>
            <w:r>
              <w:rPr>
                <w:sz w:val="17"/>
              </w:rPr>
              <w:t>57.4728</w:t>
            </w:r>
          </w:p>
        </w:tc>
        <w:tc>
          <w:tcPr>
            <w:tcW w:w="1512" w:type="dxa"/>
            <w:tcMar>
              <w:top w:w="60" w:type="dxa"/>
              <w:left w:w="70" w:type="dxa"/>
              <w:bottom w:w="60" w:type="dxa"/>
              <w:right w:w="70" w:type="dxa"/>
            </w:tcMar>
            <w:vAlign w:val="center"/>
          </w:tcPr>
          <w:p w14:paraId="477DAB24" w14:textId="77777777" w:rsidR="00C162B5" w:rsidRDefault="000E5FDB">
            <w:pPr>
              <w:jc w:val="center"/>
            </w:pPr>
            <w:r>
              <w:rPr>
                <w:sz w:val="17"/>
              </w:rPr>
              <w:t>57.4724</w:t>
            </w:r>
          </w:p>
        </w:tc>
        <w:tc>
          <w:tcPr>
            <w:tcW w:w="1512" w:type="dxa"/>
            <w:tcMar>
              <w:top w:w="60" w:type="dxa"/>
              <w:left w:w="70" w:type="dxa"/>
              <w:bottom w:w="60" w:type="dxa"/>
              <w:right w:w="70" w:type="dxa"/>
            </w:tcMar>
            <w:vAlign w:val="center"/>
          </w:tcPr>
          <w:p w14:paraId="3B1B66E9" w14:textId="77777777" w:rsidR="00C162B5" w:rsidRDefault="000E5FDB">
            <w:pPr>
              <w:jc w:val="center"/>
            </w:pPr>
            <w:r>
              <w:rPr>
                <w:sz w:val="17"/>
              </w:rPr>
              <w:t>57.4723</w:t>
            </w:r>
          </w:p>
        </w:tc>
        <w:tc>
          <w:tcPr>
            <w:tcW w:w="1512" w:type="dxa"/>
            <w:tcMar>
              <w:top w:w="60" w:type="dxa"/>
              <w:left w:w="70" w:type="dxa"/>
              <w:bottom w:w="60" w:type="dxa"/>
              <w:right w:w="70" w:type="dxa"/>
            </w:tcMar>
            <w:vAlign w:val="center"/>
          </w:tcPr>
          <w:p w14:paraId="2547C287" w14:textId="77777777" w:rsidR="00C162B5" w:rsidRDefault="000E5FDB">
            <w:pPr>
              <w:jc w:val="center"/>
            </w:pPr>
            <w:r>
              <w:rPr>
                <w:sz w:val="17"/>
              </w:rPr>
              <w:t>57.4723</w:t>
            </w:r>
          </w:p>
        </w:tc>
        <w:tc>
          <w:tcPr>
            <w:tcW w:w="1512" w:type="dxa"/>
            <w:tcMar>
              <w:top w:w="60" w:type="dxa"/>
              <w:left w:w="70" w:type="dxa"/>
              <w:bottom w:w="60" w:type="dxa"/>
              <w:right w:w="70" w:type="dxa"/>
            </w:tcMar>
            <w:vAlign w:val="center"/>
          </w:tcPr>
          <w:p w14:paraId="4CFE6C44" w14:textId="77777777" w:rsidR="00C162B5" w:rsidRDefault="000E5FDB">
            <w:pPr>
              <w:jc w:val="center"/>
            </w:pPr>
            <w:r>
              <w:rPr>
                <w:sz w:val="17"/>
              </w:rPr>
              <w:t>57.4723</w:t>
            </w:r>
          </w:p>
        </w:tc>
      </w:tr>
    </w:tbl>
    <w:p w14:paraId="3ABA7CD5" w14:textId="77777777" w:rsidR="00C162B5" w:rsidRDefault="00C162B5"/>
    <w:p w14:paraId="1F53D857" w14:textId="77777777" w:rsidR="00C162B5" w:rsidRDefault="000E5FDB">
      <w:pPr>
        <w:spacing w:before="60" w:after="100"/>
        <w:jc w:val="center"/>
      </w:pPr>
      <w:r>
        <w:rPr>
          <w:sz w:val="18"/>
        </w:rPr>
        <w:t>表</w:t>
      </w:r>
      <w:r>
        <w:rPr>
          <w:sz w:val="18"/>
        </w:rPr>
        <w:t xml:space="preserve">14  </w:t>
      </w:r>
      <w:r>
        <w:rPr>
          <w:sz w:val="18"/>
        </w:rPr>
        <w:t>药材烘干过程的水分浓度（</w:t>
      </w:r>
      <w:r>
        <w:rPr>
          <w:sz w:val="18"/>
        </w:rPr>
        <w:t>kg/kg</w:t>
      </w:r>
      <w:r>
        <w:rPr>
          <w:sz w:val="18"/>
        </w:rPr>
        <w:t>）</w:t>
      </w:r>
    </w:p>
    <w:tbl>
      <w:tblPr>
        <w:tblStyle w:val="aff1"/>
        <w:tblW w:w="0" w:type="auto"/>
        <w:jc w:val="center"/>
        <w:tblLook w:val="04A0" w:firstRow="1" w:lastRow="0" w:firstColumn="1" w:lastColumn="0" w:noHBand="0" w:noVBand="1"/>
      </w:tblPr>
      <w:tblGrid>
        <w:gridCol w:w="1512"/>
        <w:gridCol w:w="1512"/>
        <w:gridCol w:w="1512"/>
        <w:gridCol w:w="1512"/>
        <w:gridCol w:w="1512"/>
        <w:gridCol w:w="1512"/>
      </w:tblGrid>
      <w:tr w:rsidR="00C162B5" w14:paraId="3B7E1AE6" w14:textId="77777777">
        <w:trPr>
          <w:tblHeader/>
          <w:jc w:val="center"/>
        </w:trPr>
        <w:tc>
          <w:tcPr>
            <w:tcW w:w="1512" w:type="dxa"/>
            <w:shd w:val="clear" w:color="auto" w:fill="D8EEF2"/>
            <w:tcMar>
              <w:top w:w="60" w:type="dxa"/>
              <w:left w:w="70" w:type="dxa"/>
              <w:bottom w:w="60" w:type="dxa"/>
              <w:right w:w="70" w:type="dxa"/>
            </w:tcMar>
            <w:vAlign w:val="center"/>
          </w:tcPr>
          <w:p w14:paraId="6E9F36BA" w14:textId="77777777" w:rsidR="00C162B5" w:rsidRDefault="000E5FDB">
            <w:pPr>
              <w:jc w:val="center"/>
            </w:pPr>
            <w:r>
              <w:rPr>
                <w:rFonts w:eastAsia="黑体"/>
                <w:b/>
                <w:sz w:val="17"/>
              </w:rPr>
              <w:t>时间</w:t>
            </w:r>
            <w:r>
              <w:rPr>
                <w:rFonts w:eastAsia="黑体"/>
                <w:b/>
                <w:sz w:val="17"/>
              </w:rPr>
              <w:t>/h</w:t>
            </w:r>
          </w:p>
        </w:tc>
        <w:tc>
          <w:tcPr>
            <w:tcW w:w="1512" w:type="dxa"/>
            <w:shd w:val="clear" w:color="auto" w:fill="D8EEF2"/>
            <w:tcMar>
              <w:top w:w="60" w:type="dxa"/>
              <w:left w:w="70" w:type="dxa"/>
              <w:bottom w:w="60" w:type="dxa"/>
              <w:right w:w="70" w:type="dxa"/>
            </w:tcMar>
            <w:vAlign w:val="center"/>
          </w:tcPr>
          <w:p w14:paraId="6D037574" w14:textId="77777777" w:rsidR="00C162B5" w:rsidRDefault="000E5FDB">
            <w:pPr>
              <w:jc w:val="center"/>
            </w:pPr>
            <w:r>
              <w:rPr>
                <w:rFonts w:eastAsia="黑体"/>
                <w:b/>
                <w:sz w:val="17"/>
              </w:rPr>
              <w:t>0 cm</w:t>
            </w:r>
          </w:p>
        </w:tc>
        <w:tc>
          <w:tcPr>
            <w:tcW w:w="1512" w:type="dxa"/>
            <w:shd w:val="clear" w:color="auto" w:fill="D8EEF2"/>
            <w:tcMar>
              <w:top w:w="60" w:type="dxa"/>
              <w:left w:w="70" w:type="dxa"/>
              <w:bottom w:w="60" w:type="dxa"/>
              <w:right w:w="70" w:type="dxa"/>
            </w:tcMar>
            <w:vAlign w:val="center"/>
          </w:tcPr>
          <w:p w14:paraId="38BDD4F5" w14:textId="77777777" w:rsidR="00C162B5" w:rsidRDefault="000E5FDB">
            <w:pPr>
              <w:jc w:val="center"/>
            </w:pPr>
            <w:r>
              <w:rPr>
                <w:rFonts w:eastAsia="黑体"/>
                <w:b/>
                <w:sz w:val="17"/>
              </w:rPr>
              <w:t>0.5 cm</w:t>
            </w:r>
          </w:p>
        </w:tc>
        <w:tc>
          <w:tcPr>
            <w:tcW w:w="1512" w:type="dxa"/>
            <w:shd w:val="clear" w:color="auto" w:fill="D8EEF2"/>
            <w:tcMar>
              <w:top w:w="60" w:type="dxa"/>
              <w:left w:w="70" w:type="dxa"/>
              <w:bottom w:w="60" w:type="dxa"/>
              <w:right w:w="70" w:type="dxa"/>
            </w:tcMar>
            <w:vAlign w:val="center"/>
          </w:tcPr>
          <w:p w14:paraId="659F918B" w14:textId="77777777" w:rsidR="00C162B5" w:rsidRDefault="000E5FDB">
            <w:pPr>
              <w:jc w:val="center"/>
            </w:pPr>
            <w:r>
              <w:rPr>
                <w:rFonts w:eastAsia="黑体"/>
                <w:b/>
                <w:sz w:val="17"/>
              </w:rPr>
              <w:t>1.0 cm</w:t>
            </w:r>
          </w:p>
        </w:tc>
        <w:tc>
          <w:tcPr>
            <w:tcW w:w="1512" w:type="dxa"/>
            <w:shd w:val="clear" w:color="auto" w:fill="D8EEF2"/>
            <w:tcMar>
              <w:top w:w="60" w:type="dxa"/>
              <w:left w:w="70" w:type="dxa"/>
              <w:bottom w:w="60" w:type="dxa"/>
              <w:right w:w="70" w:type="dxa"/>
            </w:tcMar>
            <w:vAlign w:val="center"/>
          </w:tcPr>
          <w:p w14:paraId="359F79D5" w14:textId="77777777" w:rsidR="00C162B5" w:rsidRDefault="000E5FDB">
            <w:pPr>
              <w:jc w:val="center"/>
            </w:pPr>
            <w:r>
              <w:rPr>
                <w:rFonts w:eastAsia="黑体"/>
                <w:b/>
                <w:sz w:val="17"/>
              </w:rPr>
              <w:t>1.5 cm</w:t>
            </w:r>
          </w:p>
        </w:tc>
        <w:tc>
          <w:tcPr>
            <w:tcW w:w="1512" w:type="dxa"/>
            <w:shd w:val="clear" w:color="auto" w:fill="D8EEF2"/>
            <w:tcMar>
              <w:top w:w="60" w:type="dxa"/>
              <w:left w:w="70" w:type="dxa"/>
              <w:bottom w:w="60" w:type="dxa"/>
              <w:right w:w="70" w:type="dxa"/>
            </w:tcMar>
            <w:vAlign w:val="center"/>
          </w:tcPr>
          <w:p w14:paraId="4211AF47" w14:textId="77777777" w:rsidR="00C162B5" w:rsidRDefault="000E5FDB">
            <w:pPr>
              <w:jc w:val="center"/>
            </w:pPr>
            <w:r>
              <w:rPr>
                <w:rFonts w:eastAsia="黑体"/>
                <w:b/>
                <w:sz w:val="17"/>
              </w:rPr>
              <w:t>2.0 cm</w:t>
            </w:r>
          </w:p>
        </w:tc>
      </w:tr>
      <w:tr w:rsidR="00C162B5" w14:paraId="1E0EC1E7" w14:textId="77777777">
        <w:trPr>
          <w:jc w:val="center"/>
        </w:trPr>
        <w:tc>
          <w:tcPr>
            <w:tcW w:w="1512" w:type="dxa"/>
            <w:tcMar>
              <w:top w:w="60" w:type="dxa"/>
              <w:left w:w="70" w:type="dxa"/>
              <w:bottom w:w="60" w:type="dxa"/>
              <w:right w:w="70" w:type="dxa"/>
            </w:tcMar>
            <w:vAlign w:val="center"/>
          </w:tcPr>
          <w:p w14:paraId="6FDAB6CE" w14:textId="77777777" w:rsidR="00C162B5" w:rsidRDefault="000E5FDB">
            <w:pPr>
              <w:jc w:val="center"/>
            </w:pPr>
            <w:r>
              <w:rPr>
                <w:sz w:val="17"/>
              </w:rPr>
              <w:t>6</w:t>
            </w:r>
          </w:p>
        </w:tc>
        <w:tc>
          <w:tcPr>
            <w:tcW w:w="1512" w:type="dxa"/>
            <w:tcMar>
              <w:top w:w="60" w:type="dxa"/>
              <w:left w:w="70" w:type="dxa"/>
              <w:bottom w:w="60" w:type="dxa"/>
              <w:right w:w="70" w:type="dxa"/>
            </w:tcMar>
            <w:vAlign w:val="center"/>
          </w:tcPr>
          <w:p w14:paraId="34A3E117" w14:textId="77777777" w:rsidR="00C162B5" w:rsidRDefault="000E5FDB">
            <w:pPr>
              <w:jc w:val="center"/>
            </w:pPr>
            <w:r>
              <w:rPr>
                <w:sz w:val="17"/>
              </w:rPr>
              <w:t>1.0170</w:t>
            </w:r>
          </w:p>
        </w:tc>
        <w:tc>
          <w:tcPr>
            <w:tcW w:w="1512" w:type="dxa"/>
            <w:tcMar>
              <w:top w:w="60" w:type="dxa"/>
              <w:left w:w="70" w:type="dxa"/>
              <w:bottom w:w="60" w:type="dxa"/>
              <w:right w:w="70" w:type="dxa"/>
            </w:tcMar>
            <w:vAlign w:val="center"/>
          </w:tcPr>
          <w:p w14:paraId="0DFF0AB2" w14:textId="77777777" w:rsidR="00C162B5" w:rsidRDefault="000E5FDB">
            <w:pPr>
              <w:jc w:val="center"/>
            </w:pPr>
            <w:r>
              <w:rPr>
                <w:sz w:val="17"/>
              </w:rPr>
              <w:t>0.9881</w:t>
            </w:r>
          </w:p>
        </w:tc>
        <w:tc>
          <w:tcPr>
            <w:tcW w:w="1512" w:type="dxa"/>
            <w:tcMar>
              <w:top w:w="60" w:type="dxa"/>
              <w:left w:w="70" w:type="dxa"/>
              <w:bottom w:w="60" w:type="dxa"/>
              <w:right w:w="70" w:type="dxa"/>
            </w:tcMar>
            <w:vAlign w:val="center"/>
          </w:tcPr>
          <w:p w14:paraId="0C4A1241" w14:textId="77777777" w:rsidR="00C162B5" w:rsidRDefault="000E5FDB">
            <w:pPr>
              <w:jc w:val="center"/>
            </w:pPr>
            <w:r>
              <w:rPr>
                <w:sz w:val="17"/>
              </w:rPr>
              <w:t>0.9015</w:t>
            </w:r>
          </w:p>
        </w:tc>
        <w:tc>
          <w:tcPr>
            <w:tcW w:w="1512" w:type="dxa"/>
            <w:tcMar>
              <w:top w:w="60" w:type="dxa"/>
              <w:left w:w="70" w:type="dxa"/>
              <w:bottom w:w="60" w:type="dxa"/>
              <w:right w:w="70" w:type="dxa"/>
            </w:tcMar>
            <w:vAlign w:val="center"/>
          </w:tcPr>
          <w:p w14:paraId="10AAF4F3" w14:textId="77777777" w:rsidR="00C162B5" w:rsidRDefault="000E5FDB">
            <w:pPr>
              <w:jc w:val="center"/>
            </w:pPr>
            <w:r>
              <w:rPr>
                <w:sz w:val="17"/>
              </w:rPr>
              <w:t>0.7550</w:t>
            </w:r>
          </w:p>
        </w:tc>
        <w:tc>
          <w:tcPr>
            <w:tcW w:w="1512" w:type="dxa"/>
            <w:tcMar>
              <w:top w:w="60" w:type="dxa"/>
              <w:left w:w="70" w:type="dxa"/>
              <w:bottom w:w="60" w:type="dxa"/>
              <w:right w:w="70" w:type="dxa"/>
            </w:tcMar>
            <w:vAlign w:val="center"/>
          </w:tcPr>
          <w:p w14:paraId="0983BDA3" w14:textId="77777777" w:rsidR="00C162B5" w:rsidRDefault="000E5FDB">
            <w:pPr>
              <w:jc w:val="center"/>
            </w:pPr>
            <w:r>
              <w:rPr>
                <w:sz w:val="17"/>
              </w:rPr>
              <w:t>0.5328</w:t>
            </w:r>
          </w:p>
        </w:tc>
      </w:tr>
      <w:tr w:rsidR="00C162B5" w14:paraId="148617ED" w14:textId="77777777">
        <w:trPr>
          <w:jc w:val="center"/>
        </w:trPr>
        <w:tc>
          <w:tcPr>
            <w:tcW w:w="1512" w:type="dxa"/>
            <w:tcMar>
              <w:top w:w="60" w:type="dxa"/>
              <w:left w:w="70" w:type="dxa"/>
              <w:bottom w:w="60" w:type="dxa"/>
              <w:right w:w="70" w:type="dxa"/>
            </w:tcMar>
            <w:vAlign w:val="center"/>
          </w:tcPr>
          <w:p w14:paraId="37316A6C" w14:textId="77777777" w:rsidR="00C162B5" w:rsidRDefault="000E5FDB">
            <w:pPr>
              <w:jc w:val="center"/>
            </w:pPr>
            <w:r>
              <w:rPr>
                <w:sz w:val="17"/>
              </w:rPr>
              <w:t>12</w:t>
            </w:r>
          </w:p>
        </w:tc>
        <w:tc>
          <w:tcPr>
            <w:tcW w:w="1512" w:type="dxa"/>
            <w:tcMar>
              <w:top w:w="60" w:type="dxa"/>
              <w:left w:w="70" w:type="dxa"/>
              <w:bottom w:w="60" w:type="dxa"/>
              <w:right w:w="70" w:type="dxa"/>
            </w:tcMar>
            <w:vAlign w:val="center"/>
          </w:tcPr>
          <w:p w14:paraId="7DCC9137" w14:textId="77777777" w:rsidR="00C162B5" w:rsidRDefault="000E5FDB">
            <w:pPr>
              <w:jc w:val="center"/>
            </w:pPr>
            <w:r>
              <w:rPr>
                <w:sz w:val="17"/>
              </w:rPr>
              <w:t>0.4561</w:t>
            </w:r>
          </w:p>
        </w:tc>
        <w:tc>
          <w:tcPr>
            <w:tcW w:w="1512" w:type="dxa"/>
            <w:tcMar>
              <w:top w:w="60" w:type="dxa"/>
              <w:left w:w="70" w:type="dxa"/>
              <w:bottom w:w="60" w:type="dxa"/>
              <w:right w:w="70" w:type="dxa"/>
            </w:tcMar>
            <w:vAlign w:val="center"/>
          </w:tcPr>
          <w:p w14:paraId="2BEBDEF9" w14:textId="77777777" w:rsidR="00C162B5" w:rsidRDefault="000E5FDB">
            <w:pPr>
              <w:jc w:val="center"/>
            </w:pPr>
            <w:r>
              <w:rPr>
                <w:sz w:val="17"/>
              </w:rPr>
              <w:t>0.4432</w:t>
            </w:r>
          </w:p>
        </w:tc>
        <w:tc>
          <w:tcPr>
            <w:tcW w:w="1512" w:type="dxa"/>
            <w:tcMar>
              <w:top w:w="60" w:type="dxa"/>
              <w:left w:w="70" w:type="dxa"/>
              <w:bottom w:w="60" w:type="dxa"/>
              <w:right w:w="70" w:type="dxa"/>
            </w:tcMar>
            <w:vAlign w:val="center"/>
          </w:tcPr>
          <w:p w14:paraId="12D5B0D4" w14:textId="77777777" w:rsidR="00C162B5" w:rsidRDefault="000E5FDB">
            <w:pPr>
              <w:jc w:val="center"/>
            </w:pPr>
            <w:r>
              <w:rPr>
                <w:sz w:val="17"/>
              </w:rPr>
              <w:t>0.4031</w:t>
            </w:r>
          </w:p>
        </w:tc>
        <w:tc>
          <w:tcPr>
            <w:tcW w:w="1512" w:type="dxa"/>
            <w:tcMar>
              <w:top w:w="60" w:type="dxa"/>
              <w:left w:w="70" w:type="dxa"/>
              <w:bottom w:w="60" w:type="dxa"/>
              <w:right w:w="70" w:type="dxa"/>
            </w:tcMar>
            <w:vAlign w:val="center"/>
          </w:tcPr>
          <w:p w14:paraId="2AED7B9A" w14:textId="77777777" w:rsidR="00C162B5" w:rsidRDefault="000E5FDB">
            <w:pPr>
              <w:jc w:val="center"/>
            </w:pPr>
            <w:r>
              <w:rPr>
                <w:sz w:val="17"/>
              </w:rPr>
              <w:t>0.3297</w:t>
            </w:r>
          </w:p>
        </w:tc>
        <w:tc>
          <w:tcPr>
            <w:tcW w:w="1512" w:type="dxa"/>
            <w:tcMar>
              <w:top w:w="60" w:type="dxa"/>
              <w:left w:w="70" w:type="dxa"/>
              <w:bottom w:w="60" w:type="dxa"/>
              <w:right w:w="70" w:type="dxa"/>
            </w:tcMar>
            <w:vAlign w:val="center"/>
          </w:tcPr>
          <w:p w14:paraId="73AB7A77" w14:textId="77777777" w:rsidR="00C162B5" w:rsidRDefault="000E5FDB">
            <w:pPr>
              <w:jc w:val="center"/>
            </w:pPr>
            <w:r>
              <w:rPr>
                <w:sz w:val="17"/>
              </w:rPr>
              <w:t>0.1642</w:t>
            </w:r>
          </w:p>
        </w:tc>
      </w:tr>
      <w:tr w:rsidR="00C162B5" w14:paraId="4931862B" w14:textId="77777777">
        <w:trPr>
          <w:jc w:val="center"/>
        </w:trPr>
        <w:tc>
          <w:tcPr>
            <w:tcW w:w="1512" w:type="dxa"/>
            <w:tcMar>
              <w:top w:w="60" w:type="dxa"/>
              <w:left w:w="70" w:type="dxa"/>
              <w:bottom w:w="60" w:type="dxa"/>
              <w:right w:w="70" w:type="dxa"/>
            </w:tcMar>
            <w:vAlign w:val="center"/>
          </w:tcPr>
          <w:p w14:paraId="775099C3" w14:textId="77777777" w:rsidR="00C162B5" w:rsidRDefault="000E5FDB">
            <w:pPr>
              <w:jc w:val="center"/>
            </w:pPr>
            <w:r>
              <w:rPr>
                <w:sz w:val="17"/>
              </w:rPr>
              <w:t>18</w:t>
            </w:r>
          </w:p>
        </w:tc>
        <w:tc>
          <w:tcPr>
            <w:tcW w:w="1512" w:type="dxa"/>
            <w:tcMar>
              <w:top w:w="60" w:type="dxa"/>
              <w:left w:w="70" w:type="dxa"/>
              <w:bottom w:w="60" w:type="dxa"/>
              <w:right w:w="70" w:type="dxa"/>
            </w:tcMar>
            <w:vAlign w:val="center"/>
          </w:tcPr>
          <w:p w14:paraId="6A27D6A8" w14:textId="77777777" w:rsidR="00C162B5" w:rsidRDefault="000E5FDB">
            <w:pPr>
              <w:jc w:val="center"/>
            </w:pPr>
            <w:r>
              <w:rPr>
                <w:sz w:val="17"/>
              </w:rPr>
              <w:t>0.2988</w:t>
            </w:r>
          </w:p>
        </w:tc>
        <w:tc>
          <w:tcPr>
            <w:tcW w:w="1512" w:type="dxa"/>
            <w:tcMar>
              <w:top w:w="60" w:type="dxa"/>
              <w:left w:w="70" w:type="dxa"/>
              <w:bottom w:w="60" w:type="dxa"/>
              <w:right w:w="70" w:type="dxa"/>
            </w:tcMar>
            <w:vAlign w:val="center"/>
          </w:tcPr>
          <w:p w14:paraId="1562DEF3" w14:textId="77777777" w:rsidR="00C162B5" w:rsidRDefault="000E5FDB">
            <w:pPr>
              <w:jc w:val="center"/>
            </w:pPr>
            <w:r>
              <w:rPr>
                <w:sz w:val="17"/>
              </w:rPr>
              <w:t>0.2915</w:t>
            </w:r>
          </w:p>
        </w:tc>
        <w:tc>
          <w:tcPr>
            <w:tcW w:w="1512" w:type="dxa"/>
            <w:tcMar>
              <w:top w:w="60" w:type="dxa"/>
              <w:left w:w="70" w:type="dxa"/>
              <w:bottom w:w="60" w:type="dxa"/>
              <w:right w:w="70" w:type="dxa"/>
            </w:tcMar>
            <w:vAlign w:val="center"/>
          </w:tcPr>
          <w:p w14:paraId="0D0FC3AE" w14:textId="77777777" w:rsidR="00C162B5" w:rsidRDefault="000E5FDB">
            <w:pPr>
              <w:jc w:val="center"/>
            </w:pPr>
            <w:r>
              <w:rPr>
                <w:sz w:val="17"/>
              </w:rPr>
              <w:t>0.2687</w:t>
            </w:r>
          </w:p>
        </w:tc>
        <w:tc>
          <w:tcPr>
            <w:tcW w:w="1512" w:type="dxa"/>
            <w:tcMar>
              <w:top w:w="60" w:type="dxa"/>
              <w:left w:w="70" w:type="dxa"/>
              <w:bottom w:w="60" w:type="dxa"/>
              <w:right w:w="70" w:type="dxa"/>
            </w:tcMar>
            <w:vAlign w:val="center"/>
          </w:tcPr>
          <w:p w14:paraId="30D2B4EA" w14:textId="77777777" w:rsidR="00C162B5" w:rsidRDefault="000E5FDB">
            <w:pPr>
              <w:jc w:val="center"/>
            </w:pPr>
            <w:r>
              <w:rPr>
                <w:sz w:val="17"/>
              </w:rPr>
              <w:t>0.2253</w:t>
            </w:r>
          </w:p>
        </w:tc>
        <w:tc>
          <w:tcPr>
            <w:tcW w:w="1512" w:type="dxa"/>
            <w:tcMar>
              <w:top w:w="60" w:type="dxa"/>
              <w:left w:w="70" w:type="dxa"/>
              <w:bottom w:w="60" w:type="dxa"/>
              <w:right w:w="70" w:type="dxa"/>
            </w:tcMar>
            <w:vAlign w:val="center"/>
          </w:tcPr>
          <w:p w14:paraId="1E735285" w14:textId="77777777" w:rsidR="00C162B5" w:rsidRDefault="000E5FDB">
            <w:pPr>
              <w:jc w:val="center"/>
            </w:pPr>
            <w:r>
              <w:rPr>
                <w:sz w:val="17"/>
              </w:rPr>
              <w:t>0.0845</w:t>
            </w:r>
          </w:p>
        </w:tc>
      </w:tr>
      <w:tr w:rsidR="00C162B5" w14:paraId="394F6EFE" w14:textId="77777777">
        <w:trPr>
          <w:jc w:val="center"/>
        </w:trPr>
        <w:tc>
          <w:tcPr>
            <w:tcW w:w="1512" w:type="dxa"/>
            <w:tcMar>
              <w:top w:w="60" w:type="dxa"/>
              <w:left w:w="70" w:type="dxa"/>
              <w:bottom w:w="60" w:type="dxa"/>
              <w:right w:w="70" w:type="dxa"/>
            </w:tcMar>
            <w:vAlign w:val="center"/>
          </w:tcPr>
          <w:p w14:paraId="0BF4EEE6" w14:textId="77777777" w:rsidR="00C162B5" w:rsidRDefault="000E5FDB">
            <w:pPr>
              <w:jc w:val="center"/>
            </w:pPr>
            <w:r>
              <w:rPr>
                <w:sz w:val="17"/>
              </w:rPr>
              <w:t>24</w:t>
            </w:r>
          </w:p>
        </w:tc>
        <w:tc>
          <w:tcPr>
            <w:tcW w:w="1512" w:type="dxa"/>
            <w:tcMar>
              <w:top w:w="60" w:type="dxa"/>
              <w:left w:w="70" w:type="dxa"/>
              <w:bottom w:w="60" w:type="dxa"/>
              <w:right w:w="70" w:type="dxa"/>
            </w:tcMar>
            <w:vAlign w:val="center"/>
          </w:tcPr>
          <w:p w14:paraId="4E7DA7C6" w14:textId="77777777" w:rsidR="00C162B5" w:rsidRDefault="000E5FDB">
            <w:pPr>
              <w:jc w:val="center"/>
            </w:pPr>
            <w:r>
              <w:rPr>
                <w:sz w:val="17"/>
              </w:rPr>
              <w:t>0.2378</w:t>
            </w:r>
          </w:p>
        </w:tc>
        <w:tc>
          <w:tcPr>
            <w:tcW w:w="1512" w:type="dxa"/>
            <w:tcMar>
              <w:top w:w="60" w:type="dxa"/>
              <w:left w:w="70" w:type="dxa"/>
              <w:bottom w:w="60" w:type="dxa"/>
              <w:right w:w="70" w:type="dxa"/>
            </w:tcMar>
            <w:vAlign w:val="center"/>
          </w:tcPr>
          <w:p w14:paraId="459A35F0" w14:textId="77777777" w:rsidR="00C162B5" w:rsidRDefault="000E5FDB">
            <w:pPr>
              <w:jc w:val="center"/>
            </w:pPr>
            <w:r>
              <w:rPr>
                <w:sz w:val="17"/>
              </w:rPr>
              <w:t>0.2327</w:t>
            </w:r>
          </w:p>
        </w:tc>
        <w:tc>
          <w:tcPr>
            <w:tcW w:w="1512" w:type="dxa"/>
            <w:tcMar>
              <w:top w:w="60" w:type="dxa"/>
              <w:left w:w="70" w:type="dxa"/>
              <w:bottom w:w="60" w:type="dxa"/>
              <w:right w:w="70" w:type="dxa"/>
            </w:tcMar>
            <w:vAlign w:val="center"/>
          </w:tcPr>
          <w:p w14:paraId="48141E51" w14:textId="77777777" w:rsidR="00C162B5" w:rsidRDefault="000E5FDB">
            <w:pPr>
              <w:jc w:val="center"/>
            </w:pPr>
            <w:r>
              <w:rPr>
                <w:sz w:val="17"/>
              </w:rPr>
              <w:t>0.2167</w:t>
            </w:r>
          </w:p>
        </w:tc>
        <w:tc>
          <w:tcPr>
            <w:tcW w:w="1512" w:type="dxa"/>
            <w:tcMar>
              <w:top w:w="60" w:type="dxa"/>
              <w:left w:w="70" w:type="dxa"/>
              <w:bottom w:w="60" w:type="dxa"/>
              <w:right w:w="70" w:type="dxa"/>
            </w:tcMar>
            <w:vAlign w:val="center"/>
          </w:tcPr>
          <w:p w14:paraId="46DBD301" w14:textId="77777777" w:rsidR="00C162B5" w:rsidRDefault="000E5FDB">
            <w:pPr>
              <w:jc w:val="center"/>
            </w:pPr>
            <w:r>
              <w:rPr>
                <w:sz w:val="17"/>
              </w:rPr>
              <w:t>0.1855</w:t>
            </w:r>
          </w:p>
        </w:tc>
        <w:tc>
          <w:tcPr>
            <w:tcW w:w="1512" w:type="dxa"/>
            <w:tcMar>
              <w:top w:w="60" w:type="dxa"/>
              <w:left w:w="70" w:type="dxa"/>
              <w:bottom w:w="60" w:type="dxa"/>
              <w:right w:w="70" w:type="dxa"/>
            </w:tcMar>
            <w:vAlign w:val="center"/>
          </w:tcPr>
          <w:p w14:paraId="7A3AB56F" w14:textId="77777777" w:rsidR="00C162B5" w:rsidRDefault="000E5FDB">
            <w:pPr>
              <w:jc w:val="center"/>
            </w:pPr>
            <w:r>
              <w:rPr>
                <w:sz w:val="17"/>
              </w:rPr>
              <w:t>0.0665</w:t>
            </w:r>
          </w:p>
        </w:tc>
      </w:tr>
      <w:tr w:rsidR="00C162B5" w14:paraId="4C0859DD" w14:textId="77777777">
        <w:trPr>
          <w:jc w:val="center"/>
        </w:trPr>
        <w:tc>
          <w:tcPr>
            <w:tcW w:w="1512" w:type="dxa"/>
            <w:tcMar>
              <w:top w:w="60" w:type="dxa"/>
              <w:left w:w="70" w:type="dxa"/>
              <w:bottom w:w="60" w:type="dxa"/>
              <w:right w:w="70" w:type="dxa"/>
            </w:tcMar>
            <w:vAlign w:val="center"/>
          </w:tcPr>
          <w:p w14:paraId="3761CFEE" w14:textId="77777777" w:rsidR="00C162B5" w:rsidRDefault="000E5FDB">
            <w:pPr>
              <w:jc w:val="center"/>
            </w:pPr>
            <w:r>
              <w:rPr>
                <w:sz w:val="17"/>
              </w:rPr>
              <w:t>30</w:t>
            </w:r>
          </w:p>
        </w:tc>
        <w:tc>
          <w:tcPr>
            <w:tcW w:w="1512" w:type="dxa"/>
            <w:tcMar>
              <w:top w:w="60" w:type="dxa"/>
              <w:left w:w="70" w:type="dxa"/>
              <w:bottom w:w="60" w:type="dxa"/>
              <w:right w:w="70" w:type="dxa"/>
            </w:tcMar>
            <w:vAlign w:val="center"/>
          </w:tcPr>
          <w:p w14:paraId="3E72A624" w14:textId="77777777" w:rsidR="00C162B5" w:rsidRDefault="000E5FDB">
            <w:pPr>
              <w:jc w:val="center"/>
            </w:pPr>
            <w:r>
              <w:rPr>
                <w:sz w:val="17"/>
              </w:rPr>
              <w:t>0.2058</w:t>
            </w:r>
          </w:p>
        </w:tc>
        <w:tc>
          <w:tcPr>
            <w:tcW w:w="1512" w:type="dxa"/>
            <w:tcMar>
              <w:top w:w="60" w:type="dxa"/>
              <w:left w:w="70" w:type="dxa"/>
              <w:bottom w:w="60" w:type="dxa"/>
              <w:right w:w="70" w:type="dxa"/>
            </w:tcMar>
            <w:vAlign w:val="center"/>
          </w:tcPr>
          <w:p w14:paraId="4F5C9442" w14:textId="77777777" w:rsidR="00C162B5" w:rsidRDefault="000E5FDB">
            <w:pPr>
              <w:jc w:val="center"/>
            </w:pPr>
            <w:r>
              <w:rPr>
                <w:sz w:val="17"/>
              </w:rPr>
              <w:t>0.2018</w:t>
            </w:r>
          </w:p>
        </w:tc>
        <w:tc>
          <w:tcPr>
            <w:tcW w:w="1512" w:type="dxa"/>
            <w:tcMar>
              <w:top w:w="60" w:type="dxa"/>
              <w:left w:w="70" w:type="dxa"/>
              <w:bottom w:w="60" w:type="dxa"/>
              <w:right w:w="70" w:type="dxa"/>
            </w:tcMar>
            <w:vAlign w:val="center"/>
          </w:tcPr>
          <w:p w14:paraId="2DB0985F" w14:textId="77777777" w:rsidR="00C162B5" w:rsidRDefault="000E5FDB">
            <w:pPr>
              <w:jc w:val="center"/>
            </w:pPr>
            <w:r>
              <w:rPr>
                <w:sz w:val="17"/>
              </w:rPr>
              <w:t>0.1892</w:t>
            </w:r>
          </w:p>
        </w:tc>
        <w:tc>
          <w:tcPr>
            <w:tcW w:w="1512" w:type="dxa"/>
            <w:tcMar>
              <w:top w:w="60" w:type="dxa"/>
              <w:left w:w="70" w:type="dxa"/>
              <w:bottom w:w="60" w:type="dxa"/>
              <w:right w:w="70" w:type="dxa"/>
            </w:tcMar>
            <w:vAlign w:val="center"/>
          </w:tcPr>
          <w:p w14:paraId="6AD239AB" w14:textId="77777777" w:rsidR="00C162B5" w:rsidRDefault="000E5FDB">
            <w:pPr>
              <w:jc w:val="center"/>
            </w:pPr>
            <w:r>
              <w:rPr>
                <w:sz w:val="17"/>
              </w:rPr>
              <w:t>0.1641</w:t>
            </w:r>
          </w:p>
        </w:tc>
        <w:tc>
          <w:tcPr>
            <w:tcW w:w="1512" w:type="dxa"/>
            <w:tcMar>
              <w:top w:w="60" w:type="dxa"/>
              <w:left w:w="70" w:type="dxa"/>
              <w:bottom w:w="60" w:type="dxa"/>
              <w:right w:w="70" w:type="dxa"/>
            </w:tcMar>
            <w:vAlign w:val="center"/>
          </w:tcPr>
          <w:p w14:paraId="1DFB4810" w14:textId="77777777" w:rsidR="00C162B5" w:rsidRDefault="000E5FDB">
            <w:pPr>
              <w:jc w:val="center"/>
            </w:pPr>
            <w:r>
              <w:rPr>
                <w:sz w:val="17"/>
              </w:rPr>
              <w:t>0.0598</w:t>
            </w:r>
          </w:p>
        </w:tc>
      </w:tr>
      <w:tr w:rsidR="00C162B5" w14:paraId="5479C49F" w14:textId="77777777">
        <w:trPr>
          <w:jc w:val="center"/>
        </w:trPr>
        <w:tc>
          <w:tcPr>
            <w:tcW w:w="1512" w:type="dxa"/>
            <w:tcMar>
              <w:top w:w="60" w:type="dxa"/>
              <w:left w:w="70" w:type="dxa"/>
              <w:bottom w:w="60" w:type="dxa"/>
              <w:right w:w="70" w:type="dxa"/>
            </w:tcMar>
            <w:vAlign w:val="center"/>
          </w:tcPr>
          <w:p w14:paraId="776C5B22" w14:textId="77777777" w:rsidR="00C162B5" w:rsidRDefault="000E5FDB">
            <w:pPr>
              <w:jc w:val="center"/>
            </w:pPr>
            <w:r>
              <w:rPr>
                <w:sz w:val="17"/>
              </w:rPr>
              <w:t>36</w:t>
            </w:r>
          </w:p>
        </w:tc>
        <w:tc>
          <w:tcPr>
            <w:tcW w:w="1512" w:type="dxa"/>
            <w:tcMar>
              <w:top w:w="60" w:type="dxa"/>
              <w:left w:w="70" w:type="dxa"/>
              <w:bottom w:w="60" w:type="dxa"/>
              <w:right w:w="70" w:type="dxa"/>
            </w:tcMar>
            <w:vAlign w:val="center"/>
          </w:tcPr>
          <w:p w14:paraId="12F11E1E" w14:textId="77777777" w:rsidR="00C162B5" w:rsidRDefault="000E5FDB">
            <w:pPr>
              <w:jc w:val="center"/>
            </w:pPr>
            <w:r>
              <w:rPr>
                <w:sz w:val="17"/>
              </w:rPr>
              <w:t>0.1859</w:t>
            </w:r>
          </w:p>
        </w:tc>
        <w:tc>
          <w:tcPr>
            <w:tcW w:w="1512" w:type="dxa"/>
            <w:tcMar>
              <w:top w:w="60" w:type="dxa"/>
              <w:left w:w="70" w:type="dxa"/>
              <w:bottom w:w="60" w:type="dxa"/>
              <w:right w:w="70" w:type="dxa"/>
            </w:tcMar>
            <w:vAlign w:val="center"/>
          </w:tcPr>
          <w:p w14:paraId="471D14A1" w14:textId="77777777" w:rsidR="00C162B5" w:rsidRDefault="000E5FDB">
            <w:pPr>
              <w:jc w:val="center"/>
            </w:pPr>
            <w:r>
              <w:rPr>
                <w:sz w:val="17"/>
              </w:rPr>
              <w:t>0.1825</w:t>
            </w:r>
          </w:p>
        </w:tc>
        <w:tc>
          <w:tcPr>
            <w:tcW w:w="1512" w:type="dxa"/>
            <w:tcMar>
              <w:top w:w="60" w:type="dxa"/>
              <w:left w:w="70" w:type="dxa"/>
              <w:bottom w:w="60" w:type="dxa"/>
              <w:right w:w="70" w:type="dxa"/>
            </w:tcMar>
            <w:vAlign w:val="center"/>
          </w:tcPr>
          <w:p w14:paraId="41AD3303" w14:textId="77777777" w:rsidR="00C162B5" w:rsidRDefault="000E5FDB">
            <w:pPr>
              <w:jc w:val="center"/>
            </w:pPr>
            <w:r>
              <w:rPr>
                <w:sz w:val="17"/>
              </w:rPr>
              <w:t>0.1718</w:t>
            </w:r>
          </w:p>
        </w:tc>
        <w:tc>
          <w:tcPr>
            <w:tcW w:w="1512" w:type="dxa"/>
            <w:tcMar>
              <w:top w:w="60" w:type="dxa"/>
              <w:left w:w="70" w:type="dxa"/>
              <w:bottom w:w="60" w:type="dxa"/>
              <w:right w:w="70" w:type="dxa"/>
            </w:tcMar>
            <w:vAlign w:val="center"/>
          </w:tcPr>
          <w:p w14:paraId="2C8AE1B8" w14:textId="77777777" w:rsidR="00C162B5" w:rsidRDefault="000E5FDB">
            <w:pPr>
              <w:jc w:val="center"/>
            </w:pPr>
            <w:r>
              <w:rPr>
                <w:sz w:val="17"/>
              </w:rPr>
              <w:t>0.1504</w:t>
            </w:r>
          </w:p>
        </w:tc>
        <w:tc>
          <w:tcPr>
            <w:tcW w:w="1512" w:type="dxa"/>
            <w:tcMar>
              <w:top w:w="60" w:type="dxa"/>
              <w:left w:w="70" w:type="dxa"/>
              <w:bottom w:w="60" w:type="dxa"/>
              <w:right w:w="70" w:type="dxa"/>
            </w:tcMar>
            <w:vAlign w:val="center"/>
          </w:tcPr>
          <w:p w14:paraId="67020B56" w14:textId="77777777" w:rsidR="00C162B5" w:rsidRDefault="000E5FDB">
            <w:pPr>
              <w:jc w:val="center"/>
            </w:pPr>
            <w:r>
              <w:rPr>
                <w:sz w:val="17"/>
              </w:rPr>
              <w:t>0.0566</w:t>
            </w:r>
          </w:p>
        </w:tc>
      </w:tr>
      <w:tr w:rsidR="00C162B5" w14:paraId="2D72175D" w14:textId="77777777">
        <w:trPr>
          <w:jc w:val="center"/>
        </w:trPr>
        <w:tc>
          <w:tcPr>
            <w:tcW w:w="1512" w:type="dxa"/>
            <w:tcMar>
              <w:top w:w="60" w:type="dxa"/>
              <w:left w:w="70" w:type="dxa"/>
              <w:bottom w:w="60" w:type="dxa"/>
              <w:right w:w="70" w:type="dxa"/>
            </w:tcMar>
            <w:vAlign w:val="center"/>
          </w:tcPr>
          <w:p w14:paraId="5E78F48E" w14:textId="77777777" w:rsidR="00C162B5" w:rsidRDefault="000E5FDB">
            <w:pPr>
              <w:jc w:val="center"/>
            </w:pPr>
            <w:r>
              <w:rPr>
                <w:sz w:val="17"/>
              </w:rPr>
              <w:t>42</w:t>
            </w:r>
          </w:p>
        </w:tc>
        <w:tc>
          <w:tcPr>
            <w:tcW w:w="1512" w:type="dxa"/>
            <w:tcMar>
              <w:top w:w="60" w:type="dxa"/>
              <w:left w:w="70" w:type="dxa"/>
              <w:bottom w:w="60" w:type="dxa"/>
              <w:right w:w="70" w:type="dxa"/>
            </w:tcMar>
            <w:vAlign w:val="center"/>
          </w:tcPr>
          <w:p w14:paraId="614AE1E5" w14:textId="77777777" w:rsidR="00C162B5" w:rsidRDefault="000E5FDB">
            <w:pPr>
              <w:jc w:val="center"/>
            </w:pPr>
            <w:r>
              <w:rPr>
                <w:sz w:val="17"/>
              </w:rPr>
              <w:t>0.1721</w:t>
            </w:r>
          </w:p>
        </w:tc>
        <w:tc>
          <w:tcPr>
            <w:tcW w:w="1512" w:type="dxa"/>
            <w:tcMar>
              <w:top w:w="60" w:type="dxa"/>
              <w:left w:w="70" w:type="dxa"/>
              <w:bottom w:w="60" w:type="dxa"/>
              <w:right w:w="70" w:type="dxa"/>
            </w:tcMar>
            <w:vAlign w:val="center"/>
          </w:tcPr>
          <w:p w14:paraId="10C90721" w14:textId="77777777" w:rsidR="00C162B5" w:rsidRDefault="000E5FDB">
            <w:pPr>
              <w:jc w:val="center"/>
            </w:pPr>
            <w:r>
              <w:rPr>
                <w:sz w:val="17"/>
              </w:rPr>
              <w:t>0.1691</w:t>
            </w:r>
          </w:p>
        </w:tc>
        <w:tc>
          <w:tcPr>
            <w:tcW w:w="1512" w:type="dxa"/>
            <w:tcMar>
              <w:top w:w="60" w:type="dxa"/>
              <w:left w:w="70" w:type="dxa"/>
              <w:bottom w:w="60" w:type="dxa"/>
              <w:right w:w="70" w:type="dxa"/>
            </w:tcMar>
            <w:vAlign w:val="center"/>
          </w:tcPr>
          <w:p w14:paraId="0B2336E9" w14:textId="77777777" w:rsidR="00C162B5" w:rsidRDefault="000E5FDB">
            <w:pPr>
              <w:jc w:val="center"/>
            </w:pPr>
            <w:r>
              <w:rPr>
                <w:sz w:val="17"/>
              </w:rPr>
              <w:t>0.1597</w:t>
            </w:r>
          </w:p>
        </w:tc>
        <w:tc>
          <w:tcPr>
            <w:tcW w:w="1512" w:type="dxa"/>
            <w:tcMar>
              <w:top w:w="60" w:type="dxa"/>
              <w:left w:w="70" w:type="dxa"/>
              <w:bottom w:w="60" w:type="dxa"/>
              <w:right w:w="70" w:type="dxa"/>
            </w:tcMar>
            <w:vAlign w:val="center"/>
          </w:tcPr>
          <w:p w14:paraId="60FE4BC7" w14:textId="77777777" w:rsidR="00C162B5" w:rsidRDefault="000E5FDB">
            <w:pPr>
              <w:jc w:val="center"/>
            </w:pPr>
            <w:r>
              <w:rPr>
                <w:sz w:val="17"/>
              </w:rPr>
              <w:t>0.1407</w:t>
            </w:r>
          </w:p>
        </w:tc>
        <w:tc>
          <w:tcPr>
            <w:tcW w:w="1512" w:type="dxa"/>
            <w:tcMar>
              <w:top w:w="60" w:type="dxa"/>
              <w:left w:w="70" w:type="dxa"/>
              <w:bottom w:w="60" w:type="dxa"/>
              <w:right w:w="70" w:type="dxa"/>
            </w:tcMar>
            <w:vAlign w:val="center"/>
          </w:tcPr>
          <w:p w14:paraId="16AE07E8" w14:textId="77777777" w:rsidR="00C162B5" w:rsidRDefault="000E5FDB">
            <w:pPr>
              <w:jc w:val="center"/>
            </w:pPr>
            <w:r>
              <w:rPr>
                <w:sz w:val="17"/>
              </w:rPr>
              <w:t>0.0549</w:t>
            </w:r>
          </w:p>
        </w:tc>
      </w:tr>
      <w:tr w:rsidR="00C162B5" w14:paraId="5B475760" w14:textId="77777777">
        <w:trPr>
          <w:jc w:val="center"/>
        </w:trPr>
        <w:tc>
          <w:tcPr>
            <w:tcW w:w="1512" w:type="dxa"/>
            <w:tcMar>
              <w:top w:w="60" w:type="dxa"/>
              <w:left w:w="70" w:type="dxa"/>
              <w:bottom w:w="60" w:type="dxa"/>
              <w:right w:w="70" w:type="dxa"/>
            </w:tcMar>
            <w:vAlign w:val="center"/>
          </w:tcPr>
          <w:p w14:paraId="0CF71A96" w14:textId="77777777" w:rsidR="00C162B5" w:rsidRDefault="000E5FDB">
            <w:pPr>
              <w:jc w:val="center"/>
            </w:pPr>
            <w:r>
              <w:rPr>
                <w:sz w:val="17"/>
              </w:rPr>
              <w:t>48</w:t>
            </w:r>
          </w:p>
        </w:tc>
        <w:tc>
          <w:tcPr>
            <w:tcW w:w="1512" w:type="dxa"/>
            <w:tcMar>
              <w:top w:w="60" w:type="dxa"/>
              <w:left w:w="70" w:type="dxa"/>
              <w:bottom w:w="60" w:type="dxa"/>
              <w:right w:w="70" w:type="dxa"/>
            </w:tcMar>
            <w:vAlign w:val="center"/>
          </w:tcPr>
          <w:p w14:paraId="7EC3B11F" w14:textId="77777777" w:rsidR="00C162B5" w:rsidRDefault="000E5FDB">
            <w:pPr>
              <w:jc w:val="center"/>
            </w:pPr>
            <w:r>
              <w:rPr>
                <w:sz w:val="17"/>
              </w:rPr>
              <w:t>0.1618</w:t>
            </w:r>
          </w:p>
        </w:tc>
        <w:tc>
          <w:tcPr>
            <w:tcW w:w="1512" w:type="dxa"/>
            <w:tcMar>
              <w:top w:w="60" w:type="dxa"/>
              <w:left w:w="70" w:type="dxa"/>
              <w:bottom w:w="60" w:type="dxa"/>
              <w:right w:w="70" w:type="dxa"/>
            </w:tcMar>
            <w:vAlign w:val="center"/>
          </w:tcPr>
          <w:p w14:paraId="346F0127" w14:textId="77777777" w:rsidR="00C162B5" w:rsidRDefault="000E5FDB">
            <w:pPr>
              <w:jc w:val="center"/>
            </w:pPr>
            <w:r>
              <w:rPr>
                <w:sz w:val="17"/>
              </w:rPr>
              <w:t>0.1592</w:t>
            </w:r>
          </w:p>
        </w:tc>
        <w:tc>
          <w:tcPr>
            <w:tcW w:w="1512" w:type="dxa"/>
            <w:tcMar>
              <w:top w:w="60" w:type="dxa"/>
              <w:left w:w="70" w:type="dxa"/>
              <w:bottom w:w="60" w:type="dxa"/>
              <w:right w:w="70" w:type="dxa"/>
            </w:tcMar>
            <w:vAlign w:val="center"/>
          </w:tcPr>
          <w:p w14:paraId="218BF7A2" w14:textId="77777777" w:rsidR="00C162B5" w:rsidRDefault="000E5FDB">
            <w:pPr>
              <w:jc w:val="center"/>
            </w:pPr>
            <w:r>
              <w:rPr>
                <w:sz w:val="17"/>
              </w:rPr>
              <w:t>0.1507</w:t>
            </w:r>
          </w:p>
        </w:tc>
        <w:tc>
          <w:tcPr>
            <w:tcW w:w="1512" w:type="dxa"/>
            <w:tcMar>
              <w:top w:w="60" w:type="dxa"/>
              <w:left w:w="70" w:type="dxa"/>
              <w:bottom w:w="60" w:type="dxa"/>
              <w:right w:w="70" w:type="dxa"/>
            </w:tcMar>
            <w:vAlign w:val="center"/>
          </w:tcPr>
          <w:p w14:paraId="11A7B9C0" w14:textId="77777777" w:rsidR="00C162B5" w:rsidRDefault="000E5FDB">
            <w:pPr>
              <w:jc w:val="center"/>
            </w:pPr>
            <w:r>
              <w:rPr>
                <w:sz w:val="17"/>
              </w:rPr>
              <w:t>0.1334</w:t>
            </w:r>
          </w:p>
        </w:tc>
        <w:tc>
          <w:tcPr>
            <w:tcW w:w="1512" w:type="dxa"/>
            <w:tcMar>
              <w:top w:w="60" w:type="dxa"/>
              <w:left w:w="70" w:type="dxa"/>
              <w:bottom w:w="60" w:type="dxa"/>
              <w:right w:w="70" w:type="dxa"/>
            </w:tcMar>
            <w:vAlign w:val="center"/>
          </w:tcPr>
          <w:p w14:paraId="6A8DC18E" w14:textId="77777777" w:rsidR="00C162B5" w:rsidRDefault="000E5FDB">
            <w:pPr>
              <w:jc w:val="center"/>
            </w:pPr>
            <w:r>
              <w:rPr>
                <w:sz w:val="17"/>
              </w:rPr>
              <w:t>0.0537</w:t>
            </w:r>
          </w:p>
        </w:tc>
      </w:tr>
      <w:tr w:rsidR="00C162B5" w14:paraId="21EFDEE5" w14:textId="77777777">
        <w:trPr>
          <w:jc w:val="center"/>
        </w:trPr>
        <w:tc>
          <w:tcPr>
            <w:tcW w:w="1512" w:type="dxa"/>
            <w:tcMar>
              <w:top w:w="60" w:type="dxa"/>
              <w:left w:w="70" w:type="dxa"/>
              <w:bottom w:w="60" w:type="dxa"/>
              <w:right w:w="70" w:type="dxa"/>
            </w:tcMar>
            <w:vAlign w:val="center"/>
          </w:tcPr>
          <w:p w14:paraId="5AEFE234" w14:textId="77777777" w:rsidR="00C162B5" w:rsidRDefault="000E5FDB">
            <w:pPr>
              <w:jc w:val="center"/>
            </w:pPr>
            <w:r>
              <w:rPr>
                <w:sz w:val="17"/>
              </w:rPr>
              <w:t>54</w:t>
            </w:r>
          </w:p>
        </w:tc>
        <w:tc>
          <w:tcPr>
            <w:tcW w:w="1512" w:type="dxa"/>
            <w:tcMar>
              <w:top w:w="60" w:type="dxa"/>
              <w:left w:w="70" w:type="dxa"/>
              <w:bottom w:w="60" w:type="dxa"/>
              <w:right w:w="70" w:type="dxa"/>
            </w:tcMar>
            <w:vAlign w:val="center"/>
          </w:tcPr>
          <w:p w14:paraId="3FC5C70C" w14:textId="77777777" w:rsidR="00C162B5" w:rsidRDefault="000E5FDB">
            <w:pPr>
              <w:jc w:val="center"/>
            </w:pPr>
            <w:r>
              <w:rPr>
                <w:sz w:val="17"/>
              </w:rPr>
              <w:t>0.1539</w:t>
            </w:r>
          </w:p>
        </w:tc>
        <w:tc>
          <w:tcPr>
            <w:tcW w:w="1512" w:type="dxa"/>
            <w:tcMar>
              <w:top w:w="60" w:type="dxa"/>
              <w:left w:w="70" w:type="dxa"/>
              <w:bottom w:w="60" w:type="dxa"/>
              <w:right w:w="70" w:type="dxa"/>
            </w:tcMar>
            <w:vAlign w:val="center"/>
          </w:tcPr>
          <w:p w14:paraId="2171EF41" w14:textId="77777777" w:rsidR="00C162B5" w:rsidRDefault="000E5FDB">
            <w:pPr>
              <w:jc w:val="center"/>
            </w:pPr>
            <w:r>
              <w:rPr>
                <w:sz w:val="17"/>
              </w:rPr>
              <w:t>0.1514</w:t>
            </w:r>
          </w:p>
        </w:tc>
        <w:tc>
          <w:tcPr>
            <w:tcW w:w="1512" w:type="dxa"/>
            <w:tcMar>
              <w:top w:w="60" w:type="dxa"/>
              <w:left w:w="70" w:type="dxa"/>
              <w:bottom w:w="60" w:type="dxa"/>
              <w:right w:w="70" w:type="dxa"/>
            </w:tcMar>
            <w:vAlign w:val="center"/>
          </w:tcPr>
          <w:p w14:paraId="2AF44690" w14:textId="77777777" w:rsidR="00C162B5" w:rsidRDefault="000E5FDB">
            <w:pPr>
              <w:jc w:val="center"/>
            </w:pPr>
            <w:r>
              <w:rPr>
                <w:sz w:val="17"/>
              </w:rPr>
              <w:t>0.1436</w:t>
            </w:r>
          </w:p>
        </w:tc>
        <w:tc>
          <w:tcPr>
            <w:tcW w:w="1512" w:type="dxa"/>
            <w:tcMar>
              <w:top w:w="60" w:type="dxa"/>
              <w:left w:w="70" w:type="dxa"/>
              <w:bottom w:w="60" w:type="dxa"/>
              <w:right w:w="70" w:type="dxa"/>
            </w:tcMar>
            <w:vAlign w:val="center"/>
          </w:tcPr>
          <w:p w14:paraId="7843D3C2" w14:textId="77777777" w:rsidR="00C162B5" w:rsidRDefault="000E5FDB">
            <w:pPr>
              <w:jc w:val="center"/>
            </w:pPr>
            <w:r>
              <w:rPr>
                <w:sz w:val="17"/>
              </w:rPr>
              <w:t>0.1277</w:t>
            </w:r>
          </w:p>
        </w:tc>
        <w:tc>
          <w:tcPr>
            <w:tcW w:w="1512" w:type="dxa"/>
            <w:tcMar>
              <w:top w:w="60" w:type="dxa"/>
              <w:left w:w="70" w:type="dxa"/>
              <w:bottom w:w="60" w:type="dxa"/>
              <w:right w:w="70" w:type="dxa"/>
            </w:tcMar>
            <w:vAlign w:val="center"/>
          </w:tcPr>
          <w:p w14:paraId="5D1FA453" w14:textId="77777777" w:rsidR="00C162B5" w:rsidRDefault="000E5FDB">
            <w:pPr>
              <w:jc w:val="center"/>
            </w:pPr>
            <w:r>
              <w:rPr>
                <w:sz w:val="17"/>
              </w:rPr>
              <w:t>0.0530</w:t>
            </w:r>
          </w:p>
        </w:tc>
      </w:tr>
      <w:tr w:rsidR="00C162B5" w14:paraId="48214A36" w14:textId="77777777">
        <w:trPr>
          <w:jc w:val="center"/>
        </w:trPr>
        <w:tc>
          <w:tcPr>
            <w:tcW w:w="1512" w:type="dxa"/>
            <w:tcMar>
              <w:top w:w="60" w:type="dxa"/>
              <w:left w:w="70" w:type="dxa"/>
              <w:bottom w:w="60" w:type="dxa"/>
              <w:right w:w="70" w:type="dxa"/>
            </w:tcMar>
            <w:vAlign w:val="center"/>
          </w:tcPr>
          <w:p w14:paraId="0A46A966" w14:textId="77777777" w:rsidR="00C162B5" w:rsidRDefault="000E5FDB">
            <w:pPr>
              <w:jc w:val="center"/>
            </w:pPr>
            <w:r>
              <w:rPr>
                <w:sz w:val="17"/>
              </w:rPr>
              <w:t>结束</w:t>
            </w:r>
            <w:r>
              <w:rPr>
                <w:sz w:val="17"/>
              </w:rPr>
              <w:t xml:space="preserve"> 57.47</w:t>
            </w:r>
          </w:p>
        </w:tc>
        <w:tc>
          <w:tcPr>
            <w:tcW w:w="1512" w:type="dxa"/>
            <w:tcMar>
              <w:top w:w="60" w:type="dxa"/>
              <w:left w:w="70" w:type="dxa"/>
              <w:bottom w:w="60" w:type="dxa"/>
              <w:right w:w="70" w:type="dxa"/>
            </w:tcMar>
            <w:vAlign w:val="center"/>
          </w:tcPr>
          <w:p w14:paraId="53DD55FE" w14:textId="77777777" w:rsidR="00C162B5" w:rsidRDefault="000E5FDB">
            <w:pPr>
              <w:jc w:val="center"/>
            </w:pPr>
            <w:r>
              <w:rPr>
                <w:sz w:val="17"/>
              </w:rPr>
              <w:t>0.1500</w:t>
            </w:r>
          </w:p>
        </w:tc>
        <w:tc>
          <w:tcPr>
            <w:tcW w:w="1512" w:type="dxa"/>
            <w:tcMar>
              <w:top w:w="60" w:type="dxa"/>
              <w:left w:w="70" w:type="dxa"/>
              <w:bottom w:w="60" w:type="dxa"/>
              <w:right w:w="70" w:type="dxa"/>
            </w:tcMar>
            <w:vAlign w:val="center"/>
          </w:tcPr>
          <w:p w14:paraId="6D38C3FE" w14:textId="77777777" w:rsidR="00C162B5" w:rsidRDefault="000E5FDB">
            <w:pPr>
              <w:jc w:val="center"/>
            </w:pPr>
            <w:r>
              <w:rPr>
                <w:sz w:val="17"/>
              </w:rPr>
              <w:t>0.1477</w:t>
            </w:r>
          </w:p>
        </w:tc>
        <w:tc>
          <w:tcPr>
            <w:tcW w:w="1512" w:type="dxa"/>
            <w:tcMar>
              <w:top w:w="60" w:type="dxa"/>
              <w:left w:w="70" w:type="dxa"/>
              <w:bottom w:w="60" w:type="dxa"/>
              <w:right w:w="70" w:type="dxa"/>
            </w:tcMar>
            <w:vAlign w:val="center"/>
          </w:tcPr>
          <w:p w14:paraId="35C3D57E" w14:textId="77777777" w:rsidR="00C162B5" w:rsidRDefault="000E5FDB">
            <w:pPr>
              <w:jc w:val="center"/>
            </w:pPr>
            <w:r>
              <w:rPr>
                <w:sz w:val="17"/>
              </w:rPr>
              <w:t>0.1402</w:t>
            </w:r>
          </w:p>
        </w:tc>
        <w:tc>
          <w:tcPr>
            <w:tcW w:w="1512" w:type="dxa"/>
            <w:tcMar>
              <w:top w:w="60" w:type="dxa"/>
              <w:left w:w="70" w:type="dxa"/>
              <w:bottom w:w="60" w:type="dxa"/>
              <w:right w:w="70" w:type="dxa"/>
            </w:tcMar>
            <w:vAlign w:val="center"/>
          </w:tcPr>
          <w:p w14:paraId="34E2241B" w14:textId="77777777" w:rsidR="00C162B5" w:rsidRDefault="000E5FDB">
            <w:pPr>
              <w:jc w:val="center"/>
            </w:pPr>
            <w:r>
              <w:rPr>
                <w:sz w:val="17"/>
              </w:rPr>
              <w:t>0.1249</w:t>
            </w:r>
          </w:p>
        </w:tc>
        <w:tc>
          <w:tcPr>
            <w:tcW w:w="1512" w:type="dxa"/>
            <w:tcMar>
              <w:top w:w="60" w:type="dxa"/>
              <w:left w:w="70" w:type="dxa"/>
              <w:bottom w:w="60" w:type="dxa"/>
              <w:right w:w="70" w:type="dxa"/>
            </w:tcMar>
            <w:vAlign w:val="center"/>
          </w:tcPr>
          <w:p w14:paraId="628FF7C6" w14:textId="77777777" w:rsidR="00C162B5" w:rsidRDefault="000E5FDB">
            <w:pPr>
              <w:jc w:val="center"/>
            </w:pPr>
            <w:r>
              <w:rPr>
                <w:sz w:val="17"/>
              </w:rPr>
              <w:t>0.0527</w:t>
            </w:r>
          </w:p>
        </w:tc>
      </w:tr>
    </w:tbl>
    <w:p w14:paraId="4028C6F2" w14:textId="77777777" w:rsidR="00C162B5" w:rsidRDefault="00C162B5"/>
    <w:p w14:paraId="7764F6C5" w14:textId="77777777" w:rsidR="00C162B5" w:rsidRDefault="000E5FDB">
      <w:pPr>
        <w:jc w:val="center"/>
      </w:pPr>
      <w:r>
        <w:rPr>
          <w:noProof/>
        </w:rPr>
        <w:drawing>
          <wp:inline distT="0" distB="0" distL="0" distR="0" wp14:anchorId="76983FDD" wp14:editId="49D704A2">
            <wp:extent cx="5580000" cy="207016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12_问题3水分变化.png"/>
                    <pic:cNvPicPr/>
                  </pic:nvPicPr>
                  <pic:blipFill>
                    <a:blip r:embed="rId19"/>
                    <a:stretch>
                      <a:fillRect/>
                    </a:stretch>
                  </pic:blipFill>
                  <pic:spPr>
                    <a:xfrm>
                      <a:off x="0" y="0"/>
                      <a:ext cx="5580000" cy="2070162"/>
                    </a:xfrm>
                    <a:prstGeom prst="rect">
                      <a:avLst/>
                    </a:prstGeom>
                  </pic:spPr>
                </pic:pic>
              </a:graphicData>
            </a:graphic>
          </wp:inline>
        </w:drawing>
      </w:r>
    </w:p>
    <w:p w14:paraId="775BE0FE" w14:textId="77777777" w:rsidR="00C162B5" w:rsidRDefault="000E5FDB">
      <w:pPr>
        <w:spacing w:before="60" w:after="100"/>
        <w:jc w:val="center"/>
      </w:pPr>
      <w:r>
        <w:rPr>
          <w:sz w:val="18"/>
        </w:rPr>
        <w:t>图</w:t>
      </w:r>
      <w:r>
        <w:rPr>
          <w:sz w:val="18"/>
        </w:rPr>
        <w:t xml:space="preserve">12  </w:t>
      </w:r>
      <w:r>
        <w:rPr>
          <w:sz w:val="18"/>
        </w:rPr>
        <w:t>问题三烘干过程中的水分浓度变化</w:t>
      </w:r>
    </w:p>
    <w:p w14:paraId="1AD3732D" w14:textId="77777777" w:rsidR="00C162B5" w:rsidRDefault="000E5FDB">
      <w:pPr>
        <w:jc w:val="center"/>
      </w:pPr>
      <w:r>
        <w:rPr>
          <w:noProof/>
        </w:rPr>
        <w:lastRenderedPageBreak/>
        <w:drawing>
          <wp:inline distT="0" distB="0" distL="0" distR="0" wp14:anchorId="58D9A4B9" wp14:editId="3091404C">
            <wp:extent cx="5580000" cy="359775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13_问题3水分场.png"/>
                    <pic:cNvPicPr/>
                  </pic:nvPicPr>
                  <pic:blipFill>
                    <a:blip r:embed="rId20"/>
                    <a:stretch>
                      <a:fillRect/>
                    </a:stretch>
                  </pic:blipFill>
                  <pic:spPr>
                    <a:xfrm>
                      <a:off x="0" y="0"/>
                      <a:ext cx="5580000" cy="3597751"/>
                    </a:xfrm>
                    <a:prstGeom prst="rect">
                      <a:avLst/>
                    </a:prstGeom>
                  </pic:spPr>
                </pic:pic>
              </a:graphicData>
            </a:graphic>
          </wp:inline>
        </w:drawing>
      </w:r>
    </w:p>
    <w:p w14:paraId="3CF64569" w14:textId="77777777" w:rsidR="00C162B5" w:rsidRDefault="000E5FDB">
      <w:pPr>
        <w:spacing w:before="60" w:after="100"/>
        <w:jc w:val="center"/>
      </w:pPr>
      <w:r>
        <w:rPr>
          <w:sz w:val="18"/>
        </w:rPr>
        <w:t>图</w:t>
      </w:r>
      <w:r>
        <w:rPr>
          <w:sz w:val="18"/>
        </w:rPr>
        <w:t xml:space="preserve">13  </w:t>
      </w:r>
      <w:r>
        <w:rPr>
          <w:sz w:val="18"/>
        </w:rPr>
        <w:t>问题三整个烘干过程的水分浓度场</w:t>
      </w:r>
    </w:p>
    <w:p w14:paraId="4ED1B299" w14:textId="77777777" w:rsidR="00C162B5" w:rsidRDefault="000E5FDB">
      <w:pPr>
        <w:jc w:val="center"/>
      </w:pPr>
      <w:r>
        <w:rPr>
          <w:noProof/>
        </w:rPr>
        <w:drawing>
          <wp:inline distT="0" distB="0" distL="0" distR="0" wp14:anchorId="4F5C7D73" wp14:editId="2A457673">
            <wp:extent cx="5580000" cy="151361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14_问题3横截面.png"/>
                    <pic:cNvPicPr/>
                  </pic:nvPicPr>
                  <pic:blipFill>
                    <a:blip r:embed="rId21"/>
                    <a:stretch>
                      <a:fillRect/>
                    </a:stretch>
                  </pic:blipFill>
                  <pic:spPr>
                    <a:xfrm>
                      <a:off x="0" y="0"/>
                      <a:ext cx="5580000" cy="1513618"/>
                    </a:xfrm>
                    <a:prstGeom prst="rect">
                      <a:avLst/>
                    </a:prstGeom>
                  </pic:spPr>
                </pic:pic>
              </a:graphicData>
            </a:graphic>
          </wp:inline>
        </w:drawing>
      </w:r>
    </w:p>
    <w:p w14:paraId="5DBD6F2C" w14:textId="77777777" w:rsidR="00C162B5" w:rsidRDefault="000E5FDB">
      <w:pPr>
        <w:spacing w:before="60" w:after="100"/>
        <w:jc w:val="center"/>
      </w:pPr>
      <w:r>
        <w:rPr>
          <w:sz w:val="18"/>
        </w:rPr>
        <w:t>图</w:t>
      </w:r>
      <w:r>
        <w:rPr>
          <w:sz w:val="18"/>
        </w:rPr>
        <w:t xml:space="preserve">14  </w:t>
      </w:r>
      <w:r>
        <w:rPr>
          <w:sz w:val="18"/>
        </w:rPr>
        <w:t>问题三药材横截面水分分布</w:t>
      </w:r>
    </w:p>
    <w:p w14:paraId="475ED1C9" w14:textId="77777777" w:rsidR="00C162B5" w:rsidRDefault="000E5FDB">
      <w:pPr>
        <w:spacing w:line="400" w:lineRule="exact"/>
        <w:ind w:firstLine="420"/>
        <w:jc w:val="both"/>
      </w:pPr>
      <w:r>
        <w:t>全过程呈典型降速干燥。表面约</w:t>
      </w:r>
      <w:r>
        <w:t xml:space="preserve"> 12.6 h </w:t>
      </w:r>
      <w:r>
        <w:t>达标、体平均约</w:t>
      </w:r>
      <w:r>
        <w:t xml:space="preserve"> 36.0 h </w:t>
      </w:r>
      <w:r>
        <w:t>达标，而中心至</w:t>
      </w:r>
      <w:r>
        <w:t xml:space="preserve"> 57.47 h </w:t>
      </w:r>
      <w:r>
        <w:t>才达标。结束时体平均含水率约</w:t>
      </w:r>
      <w:r>
        <w:t xml:space="preserve"> 0.1243 kg/kg</w:t>
      </w:r>
      <w:r>
        <w:t>，可去除水分已去除约</w:t>
      </w:r>
      <w:r>
        <w:t xml:space="preserve"> 97%</w:t>
      </w:r>
      <w:r>
        <w:t>。后期中心</w:t>
      </w:r>
      <w:r>
        <w:t xml:space="preserve"> D </w:t>
      </w:r>
      <w:r>
        <w:t>降至约</w:t>
      </w:r>
      <w:r>
        <w:t xml:space="preserve"> 8.0×10⁻¹⁰ m²/s</w:t>
      </w:r>
      <w:r>
        <w:t>，干燥前沿向中心推进明显减慢。</w:t>
      </w:r>
    </w:p>
    <w:p w14:paraId="1BA2EDF4" w14:textId="77777777" w:rsidR="00C162B5" w:rsidRDefault="000E5FDB">
      <w:pPr>
        <w:pStyle w:val="21"/>
      </w:pPr>
      <w:bookmarkStart w:id="24" w:name="_Toc240043048"/>
      <w:r>
        <w:t xml:space="preserve">7.2 </w:t>
      </w:r>
      <w:r>
        <w:t>灵敏度分析与工艺讨论</w:t>
      </w:r>
      <w:bookmarkEnd w:id="24"/>
    </w:p>
    <w:p w14:paraId="548F6CA0" w14:textId="77777777" w:rsidR="00C162B5" w:rsidRDefault="000E5FDB">
      <w:pPr>
        <w:spacing w:before="60" w:after="100"/>
        <w:jc w:val="center"/>
      </w:pPr>
      <w:r>
        <w:rPr>
          <w:sz w:val="18"/>
        </w:rPr>
        <w:t>表</w:t>
      </w:r>
      <w:r>
        <w:rPr>
          <w:sz w:val="18"/>
        </w:rPr>
        <w:t xml:space="preserve">15  </w:t>
      </w:r>
      <w:r>
        <w:rPr>
          <w:sz w:val="18"/>
        </w:rPr>
        <w:t>问题三烘干时间灵敏度（基准</w:t>
      </w:r>
      <w:r>
        <w:rPr>
          <w:sz w:val="18"/>
        </w:rPr>
        <w:t xml:space="preserve"> 57.47 h</w:t>
      </w:r>
      <w:r>
        <w:rPr>
          <w:sz w:val="18"/>
        </w:rPr>
        <w:t>）</w:t>
      </w:r>
    </w:p>
    <w:tbl>
      <w:tblPr>
        <w:tblStyle w:val="aff1"/>
        <w:tblW w:w="0" w:type="auto"/>
        <w:jc w:val="center"/>
        <w:tblLook w:val="04A0" w:firstRow="1" w:lastRow="0" w:firstColumn="1" w:lastColumn="0" w:noHBand="0" w:noVBand="1"/>
      </w:tblPr>
      <w:tblGrid>
        <w:gridCol w:w="2268"/>
        <w:gridCol w:w="2268"/>
        <w:gridCol w:w="2268"/>
        <w:gridCol w:w="2268"/>
      </w:tblGrid>
      <w:tr w:rsidR="00C162B5" w14:paraId="618B4B69" w14:textId="77777777">
        <w:trPr>
          <w:tblHeader/>
          <w:jc w:val="center"/>
        </w:trPr>
        <w:tc>
          <w:tcPr>
            <w:tcW w:w="2268" w:type="dxa"/>
            <w:shd w:val="clear" w:color="auto" w:fill="D8EEF2"/>
            <w:tcMar>
              <w:top w:w="60" w:type="dxa"/>
              <w:left w:w="70" w:type="dxa"/>
              <w:bottom w:w="60" w:type="dxa"/>
              <w:right w:w="70" w:type="dxa"/>
            </w:tcMar>
            <w:vAlign w:val="center"/>
          </w:tcPr>
          <w:p w14:paraId="1D471ECD" w14:textId="77777777" w:rsidR="00C162B5" w:rsidRDefault="000E5FDB">
            <w:pPr>
              <w:jc w:val="center"/>
            </w:pPr>
            <w:r>
              <w:rPr>
                <w:rFonts w:eastAsia="黑体"/>
                <w:b/>
                <w:sz w:val="17"/>
              </w:rPr>
              <w:t>因素</w:t>
            </w:r>
          </w:p>
        </w:tc>
        <w:tc>
          <w:tcPr>
            <w:tcW w:w="2268" w:type="dxa"/>
            <w:shd w:val="clear" w:color="auto" w:fill="D8EEF2"/>
            <w:tcMar>
              <w:top w:w="60" w:type="dxa"/>
              <w:left w:w="70" w:type="dxa"/>
              <w:bottom w:w="60" w:type="dxa"/>
              <w:right w:w="70" w:type="dxa"/>
            </w:tcMar>
            <w:vAlign w:val="center"/>
          </w:tcPr>
          <w:p w14:paraId="4C756ECC" w14:textId="77777777" w:rsidR="00C162B5" w:rsidRDefault="000E5FDB">
            <w:pPr>
              <w:jc w:val="center"/>
            </w:pPr>
            <w:r>
              <w:rPr>
                <w:rFonts w:eastAsia="黑体"/>
                <w:b/>
                <w:sz w:val="17"/>
              </w:rPr>
              <w:t>取值</w:t>
            </w:r>
          </w:p>
        </w:tc>
        <w:tc>
          <w:tcPr>
            <w:tcW w:w="2268" w:type="dxa"/>
            <w:shd w:val="clear" w:color="auto" w:fill="D8EEF2"/>
            <w:tcMar>
              <w:top w:w="60" w:type="dxa"/>
              <w:left w:w="70" w:type="dxa"/>
              <w:bottom w:w="60" w:type="dxa"/>
              <w:right w:w="70" w:type="dxa"/>
            </w:tcMar>
            <w:vAlign w:val="center"/>
          </w:tcPr>
          <w:p w14:paraId="50285728" w14:textId="77777777" w:rsidR="00C162B5" w:rsidRDefault="000E5FDB">
            <w:pPr>
              <w:jc w:val="center"/>
            </w:pPr>
            <w:r>
              <w:rPr>
                <w:rFonts w:eastAsia="黑体"/>
                <w:b/>
                <w:sz w:val="17"/>
              </w:rPr>
              <w:t>tend/h</w:t>
            </w:r>
          </w:p>
        </w:tc>
        <w:tc>
          <w:tcPr>
            <w:tcW w:w="2268" w:type="dxa"/>
            <w:shd w:val="clear" w:color="auto" w:fill="D8EEF2"/>
            <w:tcMar>
              <w:top w:w="60" w:type="dxa"/>
              <w:left w:w="70" w:type="dxa"/>
              <w:bottom w:w="60" w:type="dxa"/>
              <w:right w:w="70" w:type="dxa"/>
            </w:tcMar>
            <w:vAlign w:val="center"/>
          </w:tcPr>
          <w:p w14:paraId="36A48B93" w14:textId="77777777" w:rsidR="00C162B5" w:rsidRDefault="000E5FDB">
            <w:pPr>
              <w:jc w:val="center"/>
            </w:pPr>
            <w:r>
              <w:rPr>
                <w:rFonts w:eastAsia="黑体"/>
                <w:b/>
                <w:sz w:val="17"/>
              </w:rPr>
              <w:t>相对变化</w:t>
            </w:r>
          </w:p>
        </w:tc>
      </w:tr>
      <w:tr w:rsidR="00C162B5" w14:paraId="0F28EE6A" w14:textId="77777777">
        <w:trPr>
          <w:jc w:val="center"/>
        </w:trPr>
        <w:tc>
          <w:tcPr>
            <w:tcW w:w="2268" w:type="dxa"/>
            <w:tcMar>
              <w:top w:w="60" w:type="dxa"/>
              <w:left w:w="70" w:type="dxa"/>
              <w:bottom w:w="60" w:type="dxa"/>
              <w:right w:w="70" w:type="dxa"/>
            </w:tcMar>
            <w:vAlign w:val="center"/>
          </w:tcPr>
          <w:p w14:paraId="37D8E026" w14:textId="77777777" w:rsidR="00C162B5" w:rsidRDefault="000E5FDB">
            <w:pPr>
              <w:jc w:val="center"/>
            </w:pPr>
            <w:r>
              <w:rPr>
                <w:sz w:val="17"/>
              </w:rPr>
              <w:t>阈值</w:t>
            </w:r>
          </w:p>
        </w:tc>
        <w:tc>
          <w:tcPr>
            <w:tcW w:w="2268" w:type="dxa"/>
            <w:tcMar>
              <w:top w:w="60" w:type="dxa"/>
              <w:left w:w="70" w:type="dxa"/>
              <w:bottom w:w="60" w:type="dxa"/>
              <w:right w:w="70" w:type="dxa"/>
            </w:tcMar>
            <w:vAlign w:val="center"/>
          </w:tcPr>
          <w:p w14:paraId="161BE5F4" w14:textId="77777777" w:rsidR="00C162B5" w:rsidRDefault="000E5FDB">
            <w:pPr>
              <w:jc w:val="center"/>
            </w:pPr>
            <w:r>
              <w:rPr>
                <w:sz w:val="17"/>
              </w:rPr>
              <w:t>0.20/0.18/0.16</w:t>
            </w:r>
          </w:p>
        </w:tc>
        <w:tc>
          <w:tcPr>
            <w:tcW w:w="2268" w:type="dxa"/>
            <w:tcMar>
              <w:top w:w="60" w:type="dxa"/>
              <w:left w:w="70" w:type="dxa"/>
              <w:bottom w:w="60" w:type="dxa"/>
              <w:right w:w="70" w:type="dxa"/>
            </w:tcMar>
            <w:vAlign w:val="center"/>
          </w:tcPr>
          <w:p w14:paraId="47517471" w14:textId="77777777" w:rsidR="00C162B5" w:rsidRDefault="000E5FDB">
            <w:pPr>
              <w:jc w:val="center"/>
            </w:pPr>
            <w:r>
              <w:rPr>
                <w:sz w:val="17"/>
              </w:rPr>
              <w:t>31.51/38.32/49.26</w:t>
            </w:r>
          </w:p>
        </w:tc>
        <w:tc>
          <w:tcPr>
            <w:tcW w:w="2268" w:type="dxa"/>
            <w:tcMar>
              <w:top w:w="60" w:type="dxa"/>
              <w:left w:w="70" w:type="dxa"/>
              <w:bottom w:w="60" w:type="dxa"/>
              <w:right w:w="70" w:type="dxa"/>
            </w:tcMar>
            <w:vAlign w:val="center"/>
          </w:tcPr>
          <w:p w14:paraId="1AECF2BD" w14:textId="77777777" w:rsidR="00C162B5" w:rsidRDefault="000E5FDB">
            <w:pPr>
              <w:jc w:val="center"/>
            </w:pPr>
            <w:r>
              <w:rPr>
                <w:sz w:val="17"/>
              </w:rPr>
              <w:t>-45%/-33%/-14%</w:t>
            </w:r>
          </w:p>
        </w:tc>
      </w:tr>
      <w:tr w:rsidR="00C162B5" w14:paraId="1035F690" w14:textId="77777777">
        <w:trPr>
          <w:jc w:val="center"/>
        </w:trPr>
        <w:tc>
          <w:tcPr>
            <w:tcW w:w="2268" w:type="dxa"/>
            <w:tcMar>
              <w:top w:w="60" w:type="dxa"/>
              <w:left w:w="70" w:type="dxa"/>
              <w:bottom w:w="60" w:type="dxa"/>
              <w:right w:w="70" w:type="dxa"/>
            </w:tcMar>
            <w:vAlign w:val="center"/>
          </w:tcPr>
          <w:p w14:paraId="304F235D" w14:textId="77777777" w:rsidR="00C162B5" w:rsidRDefault="000E5FDB">
            <w:pPr>
              <w:jc w:val="center"/>
            </w:pPr>
            <w:r>
              <w:rPr>
                <w:sz w:val="17"/>
              </w:rPr>
              <w:t>阈值</w:t>
            </w:r>
          </w:p>
        </w:tc>
        <w:tc>
          <w:tcPr>
            <w:tcW w:w="2268" w:type="dxa"/>
            <w:tcMar>
              <w:top w:w="60" w:type="dxa"/>
              <w:left w:w="70" w:type="dxa"/>
              <w:bottom w:w="60" w:type="dxa"/>
              <w:right w:w="70" w:type="dxa"/>
            </w:tcMar>
            <w:vAlign w:val="center"/>
          </w:tcPr>
          <w:p w14:paraId="670C6BDE" w14:textId="77777777" w:rsidR="00C162B5" w:rsidRDefault="000E5FDB">
            <w:pPr>
              <w:jc w:val="center"/>
            </w:pPr>
            <w:r>
              <w:rPr>
                <w:sz w:val="17"/>
              </w:rPr>
              <w:t>0.14/0.13</w:t>
            </w:r>
          </w:p>
        </w:tc>
        <w:tc>
          <w:tcPr>
            <w:tcW w:w="2268" w:type="dxa"/>
            <w:tcMar>
              <w:top w:w="60" w:type="dxa"/>
              <w:left w:w="70" w:type="dxa"/>
              <w:bottom w:w="60" w:type="dxa"/>
              <w:right w:w="70" w:type="dxa"/>
            </w:tcMar>
            <w:vAlign w:val="center"/>
          </w:tcPr>
          <w:p w14:paraId="62930F9E" w14:textId="77777777" w:rsidR="00C162B5" w:rsidRDefault="000E5FDB">
            <w:pPr>
              <w:jc w:val="center"/>
            </w:pPr>
            <w:r>
              <w:rPr>
                <w:sz w:val="17"/>
              </w:rPr>
              <w:t>68.77/&gt;72</w:t>
            </w:r>
          </w:p>
        </w:tc>
        <w:tc>
          <w:tcPr>
            <w:tcW w:w="2268" w:type="dxa"/>
            <w:tcMar>
              <w:top w:w="60" w:type="dxa"/>
              <w:left w:w="70" w:type="dxa"/>
              <w:bottom w:w="60" w:type="dxa"/>
              <w:right w:w="70" w:type="dxa"/>
            </w:tcMar>
            <w:vAlign w:val="center"/>
          </w:tcPr>
          <w:p w14:paraId="3ECB16C9" w14:textId="77777777" w:rsidR="00C162B5" w:rsidRDefault="000E5FDB">
            <w:pPr>
              <w:jc w:val="center"/>
            </w:pPr>
            <w:r>
              <w:rPr>
                <w:sz w:val="17"/>
              </w:rPr>
              <w:t>+20%/</w:t>
            </w:r>
            <w:r>
              <w:rPr>
                <w:sz w:val="17"/>
              </w:rPr>
              <w:t>未达到</w:t>
            </w:r>
          </w:p>
        </w:tc>
      </w:tr>
      <w:tr w:rsidR="00C162B5" w14:paraId="06433F34" w14:textId="77777777">
        <w:trPr>
          <w:jc w:val="center"/>
        </w:trPr>
        <w:tc>
          <w:tcPr>
            <w:tcW w:w="2268" w:type="dxa"/>
            <w:tcMar>
              <w:top w:w="60" w:type="dxa"/>
              <w:left w:w="70" w:type="dxa"/>
              <w:bottom w:w="60" w:type="dxa"/>
              <w:right w:w="70" w:type="dxa"/>
            </w:tcMar>
            <w:vAlign w:val="center"/>
          </w:tcPr>
          <w:p w14:paraId="0140A81D" w14:textId="77777777" w:rsidR="00C162B5" w:rsidRDefault="000E5FDB">
            <w:pPr>
              <w:jc w:val="center"/>
            </w:pPr>
            <w:r>
              <w:rPr>
                <w:sz w:val="17"/>
              </w:rPr>
              <w:t>恒温温度</w:t>
            </w:r>
          </w:p>
        </w:tc>
        <w:tc>
          <w:tcPr>
            <w:tcW w:w="2268" w:type="dxa"/>
            <w:tcMar>
              <w:top w:w="60" w:type="dxa"/>
              <w:left w:w="70" w:type="dxa"/>
              <w:bottom w:w="60" w:type="dxa"/>
              <w:right w:w="70" w:type="dxa"/>
            </w:tcMar>
            <w:vAlign w:val="center"/>
          </w:tcPr>
          <w:p w14:paraId="287E240C" w14:textId="77777777" w:rsidR="00C162B5" w:rsidRDefault="000E5FDB">
            <w:pPr>
              <w:jc w:val="center"/>
            </w:pPr>
            <w:r>
              <w:rPr>
                <w:sz w:val="17"/>
              </w:rPr>
              <w:t>45/55/60 °C</w:t>
            </w:r>
          </w:p>
        </w:tc>
        <w:tc>
          <w:tcPr>
            <w:tcW w:w="2268" w:type="dxa"/>
            <w:tcMar>
              <w:top w:w="60" w:type="dxa"/>
              <w:left w:w="70" w:type="dxa"/>
              <w:bottom w:w="60" w:type="dxa"/>
              <w:right w:w="70" w:type="dxa"/>
            </w:tcMar>
            <w:vAlign w:val="center"/>
          </w:tcPr>
          <w:p w14:paraId="0A39AD17" w14:textId="77777777" w:rsidR="00C162B5" w:rsidRDefault="000E5FDB">
            <w:pPr>
              <w:jc w:val="center"/>
            </w:pPr>
            <w:r>
              <w:rPr>
                <w:sz w:val="17"/>
              </w:rPr>
              <w:t>67.71/49.29/42.71</w:t>
            </w:r>
          </w:p>
        </w:tc>
        <w:tc>
          <w:tcPr>
            <w:tcW w:w="2268" w:type="dxa"/>
            <w:tcMar>
              <w:top w:w="60" w:type="dxa"/>
              <w:left w:w="70" w:type="dxa"/>
              <w:bottom w:w="60" w:type="dxa"/>
              <w:right w:w="70" w:type="dxa"/>
            </w:tcMar>
            <w:vAlign w:val="center"/>
          </w:tcPr>
          <w:p w14:paraId="61B20A55" w14:textId="77777777" w:rsidR="00C162B5" w:rsidRDefault="000E5FDB">
            <w:pPr>
              <w:jc w:val="center"/>
            </w:pPr>
            <w:r>
              <w:rPr>
                <w:sz w:val="17"/>
              </w:rPr>
              <w:t>+17.8%/-14.2%/-25.7%</w:t>
            </w:r>
          </w:p>
        </w:tc>
      </w:tr>
      <w:tr w:rsidR="00C162B5" w14:paraId="3F8BC725" w14:textId="77777777">
        <w:trPr>
          <w:jc w:val="center"/>
        </w:trPr>
        <w:tc>
          <w:tcPr>
            <w:tcW w:w="2268" w:type="dxa"/>
            <w:tcMar>
              <w:top w:w="60" w:type="dxa"/>
              <w:left w:w="70" w:type="dxa"/>
              <w:bottom w:w="60" w:type="dxa"/>
              <w:right w:w="70" w:type="dxa"/>
            </w:tcMar>
            <w:vAlign w:val="center"/>
          </w:tcPr>
          <w:p w14:paraId="5CDC614A" w14:textId="77777777" w:rsidR="00C162B5" w:rsidRDefault="000E5FDB">
            <w:pPr>
              <w:jc w:val="center"/>
            </w:pPr>
            <w:r>
              <w:rPr>
                <w:sz w:val="17"/>
              </w:rPr>
              <w:lastRenderedPageBreak/>
              <w:t>烘房水分</w:t>
            </w:r>
          </w:p>
        </w:tc>
        <w:tc>
          <w:tcPr>
            <w:tcW w:w="2268" w:type="dxa"/>
            <w:tcMar>
              <w:top w:w="60" w:type="dxa"/>
              <w:left w:w="70" w:type="dxa"/>
              <w:bottom w:w="60" w:type="dxa"/>
              <w:right w:w="70" w:type="dxa"/>
            </w:tcMar>
            <w:vAlign w:val="center"/>
          </w:tcPr>
          <w:p w14:paraId="0D8D44F4" w14:textId="77777777" w:rsidR="00C162B5" w:rsidRDefault="000E5FDB">
            <w:pPr>
              <w:jc w:val="center"/>
            </w:pPr>
            <w:r>
              <w:rPr>
                <w:sz w:val="17"/>
              </w:rPr>
              <w:t>0.03/0.07/0.10</w:t>
            </w:r>
          </w:p>
        </w:tc>
        <w:tc>
          <w:tcPr>
            <w:tcW w:w="2268" w:type="dxa"/>
            <w:tcMar>
              <w:top w:w="60" w:type="dxa"/>
              <w:left w:w="70" w:type="dxa"/>
              <w:bottom w:w="60" w:type="dxa"/>
              <w:right w:w="70" w:type="dxa"/>
            </w:tcMar>
            <w:vAlign w:val="center"/>
          </w:tcPr>
          <w:p w14:paraId="7F9AFBC9" w14:textId="77777777" w:rsidR="00C162B5" w:rsidRDefault="000E5FDB">
            <w:pPr>
              <w:jc w:val="center"/>
            </w:pPr>
            <w:r>
              <w:rPr>
                <w:sz w:val="17"/>
              </w:rPr>
              <w:t>57.17/58.11/61.18</w:t>
            </w:r>
          </w:p>
        </w:tc>
        <w:tc>
          <w:tcPr>
            <w:tcW w:w="2268" w:type="dxa"/>
            <w:tcMar>
              <w:top w:w="60" w:type="dxa"/>
              <w:left w:w="70" w:type="dxa"/>
              <w:bottom w:w="60" w:type="dxa"/>
              <w:right w:w="70" w:type="dxa"/>
            </w:tcMar>
            <w:vAlign w:val="center"/>
          </w:tcPr>
          <w:p w14:paraId="77BA423B" w14:textId="77777777" w:rsidR="00C162B5" w:rsidRDefault="000E5FDB">
            <w:pPr>
              <w:jc w:val="center"/>
            </w:pPr>
            <w:r>
              <w:rPr>
                <w:sz w:val="17"/>
              </w:rPr>
              <w:t>-0.5%/+1.1%/+6.4%</w:t>
            </w:r>
          </w:p>
        </w:tc>
      </w:tr>
      <w:tr w:rsidR="00C162B5" w14:paraId="0ACBD129" w14:textId="77777777">
        <w:trPr>
          <w:jc w:val="center"/>
        </w:trPr>
        <w:tc>
          <w:tcPr>
            <w:tcW w:w="2268" w:type="dxa"/>
            <w:tcMar>
              <w:top w:w="60" w:type="dxa"/>
              <w:left w:w="70" w:type="dxa"/>
              <w:bottom w:w="60" w:type="dxa"/>
              <w:right w:w="70" w:type="dxa"/>
            </w:tcMar>
            <w:vAlign w:val="center"/>
          </w:tcPr>
          <w:p w14:paraId="7063BE11" w14:textId="77777777" w:rsidR="00C162B5" w:rsidRDefault="000E5FDB">
            <w:pPr>
              <w:jc w:val="center"/>
            </w:pPr>
            <w:r>
              <w:rPr>
                <w:sz w:val="17"/>
              </w:rPr>
              <w:t>hm</w:t>
            </w:r>
          </w:p>
        </w:tc>
        <w:tc>
          <w:tcPr>
            <w:tcW w:w="2268" w:type="dxa"/>
            <w:tcMar>
              <w:top w:w="60" w:type="dxa"/>
              <w:left w:w="70" w:type="dxa"/>
              <w:bottom w:w="60" w:type="dxa"/>
              <w:right w:w="70" w:type="dxa"/>
            </w:tcMar>
            <w:vAlign w:val="center"/>
          </w:tcPr>
          <w:p w14:paraId="3D7F7408" w14:textId="77777777" w:rsidR="00C162B5" w:rsidRDefault="000E5FDB">
            <w:pPr>
              <w:jc w:val="center"/>
            </w:pPr>
            <w:r>
              <w:rPr>
                <w:sz w:val="17"/>
              </w:rPr>
              <w:t>×0.5/×2</w:t>
            </w:r>
          </w:p>
        </w:tc>
        <w:tc>
          <w:tcPr>
            <w:tcW w:w="2268" w:type="dxa"/>
            <w:tcMar>
              <w:top w:w="60" w:type="dxa"/>
              <w:left w:w="70" w:type="dxa"/>
              <w:bottom w:w="60" w:type="dxa"/>
              <w:right w:w="70" w:type="dxa"/>
            </w:tcMar>
            <w:vAlign w:val="center"/>
          </w:tcPr>
          <w:p w14:paraId="5D93396F" w14:textId="77777777" w:rsidR="00C162B5" w:rsidRDefault="000E5FDB">
            <w:pPr>
              <w:jc w:val="center"/>
            </w:pPr>
            <w:r>
              <w:rPr>
                <w:sz w:val="17"/>
              </w:rPr>
              <w:t>64.93/54.67</w:t>
            </w:r>
          </w:p>
        </w:tc>
        <w:tc>
          <w:tcPr>
            <w:tcW w:w="2268" w:type="dxa"/>
            <w:tcMar>
              <w:top w:w="60" w:type="dxa"/>
              <w:left w:w="70" w:type="dxa"/>
              <w:bottom w:w="60" w:type="dxa"/>
              <w:right w:w="70" w:type="dxa"/>
            </w:tcMar>
            <w:vAlign w:val="center"/>
          </w:tcPr>
          <w:p w14:paraId="740F520E" w14:textId="77777777" w:rsidR="00C162B5" w:rsidRDefault="000E5FDB">
            <w:pPr>
              <w:jc w:val="center"/>
            </w:pPr>
            <w:r>
              <w:rPr>
                <w:sz w:val="17"/>
              </w:rPr>
              <w:t>+13.0%/-4.9%</w:t>
            </w:r>
          </w:p>
        </w:tc>
      </w:tr>
      <w:tr w:rsidR="00C162B5" w14:paraId="734950AB" w14:textId="77777777">
        <w:trPr>
          <w:jc w:val="center"/>
        </w:trPr>
        <w:tc>
          <w:tcPr>
            <w:tcW w:w="2268" w:type="dxa"/>
            <w:tcMar>
              <w:top w:w="60" w:type="dxa"/>
              <w:left w:w="70" w:type="dxa"/>
              <w:bottom w:w="60" w:type="dxa"/>
              <w:right w:w="70" w:type="dxa"/>
            </w:tcMar>
            <w:vAlign w:val="center"/>
          </w:tcPr>
          <w:p w14:paraId="4823BEED" w14:textId="77777777" w:rsidR="00C162B5" w:rsidRDefault="000E5FDB">
            <w:pPr>
              <w:jc w:val="center"/>
            </w:pPr>
            <w:r>
              <w:rPr>
                <w:sz w:val="17"/>
              </w:rPr>
              <w:t>预热过程</w:t>
            </w:r>
          </w:p>
        </w:tc>
        <w:tc>
          <w:tcPr>
            <w:tcW w:w="2268" w:type="dxa"/>
            <w:tcMar>
              <w:top w:w="60" w:type="dxa"/>
              <w:left w:w="70" w:type="dxa"/>
              <w:bottom w:w="60" w:type="dxa"/>
              <w:right w:w="70" w:type="dxa"/>
            </w:tcMar>
            <w:vAlign w:val="center"/>
          </w:tcPr>
          <w:p w14:paraId="1E606A4F" w14:textId="77777777" w:rsidR="00C162B5" w:rsidRDefault="000E5FDB">
            <w:pPr>
              <w:jc w:val="center"/>
            </w:pPr>
            <w:r>
              <w:rPr>
                <w:sz w:val="17"/>
              </w:rPr>
              <w:t>自始</w:t>
            </w:r>
            <w:r>
              <w:rPr>
                <w:sz w:val="17"/>
              </w:rPr>
              <w:t xml:space="preserve"> 50 °C</w:t>
            </w:r>
          </w:p>
        </w:tc>
        <w:tc>
          <w:tcPr>
            <w:tcW w:w="2268" w:type="dxa"/>
            <w:tcMar>
              <w:top w:w="60" w:type="dxa"/>
              <w:left w:w="70" w:type="dxa"/>
              <w:bottom w:w="60" w:type="dxa"/>
              <w:right w:w="70" w:type="dxa"/>
            </w:tcMar>
            <w:vAlign w:val="center"/>
          </w:tcPr>
          <w:p w14:paraId="73DB14DD" w14:textId="77777777" w:rsidR="00C162B5" w:rsidRDefault="000E5FDB">
            <w:pPr>
              <w:jc w:val="center"/>
            </w:pPr>
            <w:r>
              <w:rPr>
                <w:sz w:val="17"/>
              </w:rPr>
              <w:t>57.38</w:t>
            </w:r>
          </w:p>
        </w:tc>
        <w:tc>
          <w:tcPr>
            <w:tcW w:w="2268" w:type="dxa"/>
            <w:tcMar>
              <w:top w:w="60" w:type="dxa"/>
              <w:left w:w="70" w:type="dxa"/>
              <w:bottom w:w="60" w:type="dxa"/>
              <w:right w:w="70" w:type="dxa"/>
            </w:tcMar>
            <w:vAlign w:val="center"/>
          </w:tcPr>
          <w:p w14:paraId="36BC5D05" w14:textId="77777777" w:rsidR="00C162B5" w:rsidRDefault="000E5FDB">
            <w:pPr>
              <w:jc w:val="center"/>
            </w:pPr>
            <w:r>
              <w:rPr>
                <w:sz w:val="17"/>
              </w:rPr>
              <w:t>-0.2%</w:t>
            </w:r>
          </w:p>
        </w:tc>
      </w:tr>
    </w:tbl>
    <w:p w14:paraId="5EA8B7BD" w14:textId="77777777" w:rsidR="00C162B5" w:rsidRDefault="00C162B5"/>
    <w:p w14:paraId="099DC52D" w14:textId="77777777" w:rsidR="00C162B5" w:rsidRDefault="000E5FDB">
      <w:pPr>
        <w:jc w:val="center"/>
      </w:pPr>
      <w:r>
        <w:rPr>
          <w:noProof/>
        </w:rPr>
        <w:drawing>
          <wp:inline distT="0" distB="0" distL="0" distR="0" wp14:anchorId="45DDF32B" wp14:editId="6EC686D8">
            <wp:extent cx="5580000" cy="209928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15_灵敏度分析.png"/>
                    <pic:cNvPicPr/>
                  </pic:nvPicPr>
                  <pic:blipFill>
                    <a:blip r:embed="rId22"/>
                    <a:stretch>
                      <a:fillRect/>
                    </a:stretch>
                  </pic:blipFill>
                  <pic:spPr>
                    <a:xfrm>
                      <a:off x="0" y="0"/>
                      <a:ext cx="5580000" cy="2099282"/>
                    </a:xfrm>
                    <a:prstGeom prst="rect">
                      <a:avLst/>
                    </a:prstGeom>
                  </pic:spPr>
                </pic:pic>
              </a:graphicData>
            </a:graphic>
          </wp:inline>
        </w:drawing>
      </w:r>
    </w:p>
    <w:p w14:paraId="04A1F7F6" w14:textId="77777777" w:rsidR="00C162B5" w:rsidRDefault="000E5FDB">
      <w:pPr>
        <w:spacing w:before="60" w:after="100"/>
        <w:jc w:val="center"/>
      </w:pPr>
      <w:r>
        <w:rPr>
          <w:sz w:val="18"/>
        </w:rPr>
        <w:t>图</w:t>
      </w:r>
      <w:r>
        <w:rPr>
          <w:sz w:val="18"/>
        </w:rPr>
        <w:t xml:space="preserve">15  </w:t>
      </w:r>
      <w:r>
        <w:rPr>
          <w:sz w:val="18"/>
        </w:rPr>
        <w:t>烘干时间随阈值和恒温段温度的变化</w:t>
      </w:r>
    </w:p>
    <w:p w14:paraId="54B25D13" w14:textId="77777777" w:rsidR="00C162B5" w:rsidRDefault="000E5FDB">
      <w:pPr>
        <w:spacing w:line="400" w:lineRule="exact"/>
        <w:ind w:firstLine="420"/>
        <w:jc w:val="both"/>
      </w:pPr>
      <w:r>
        <w:t>阈值每收紧</w:t>
      </w:r>
      <w:r>
        <w:t xml:space="preserve"> 0.01 kg/kg </w:t>
      </w:r>
      <w:r>
        <w:t>可增加约</w:t>
      </w:r>
      <w:r>
        <w:t xml:space="preserve"> 8–11 h</w:t>
      </w:r>
      <w:r>
        <w:t>，显示后期长尾显著。烘房温度每提高</w:t>
      </w:r>
      <w:r>
        <w:t xml:space="preserve"> 5 °C</w:t>
      </w:r>
      <w:r>
        <w:t>，时长约缩短</w:t>
      </w:r>
      <w:r>
        <w:t xml:space="preserve"> 14%</w:t>
      </w:r>
      <w:r>
        <w:t>；传质系数加倍仅缩短约</w:t>
      </w:r>
      <w:r>
        <w:t xml:space="preserve"> 5%</w:t>
      </w:r>
      <w:r>
        <w:t>，说明过程主要受内部扩散控制。温度优化应同时受有效成分热稳定性约束。</w:t>
      </w:r>
    </w:p>
    <w:p w14:paraId="59A99165" w14:textId="77777777" w:rsidR="00C162B5" w:rsidRDefault="000E5FDB">
      <w:pPr>
        <w:pStyle w:val="1"/>
      </w:pPr>
      <w:bookmarkStart w:id="25" w:name="_Toc240043049"/>
      <w:r>
        <w:t>八、问题四模型的建立与求解</w:t>
      </w:r>
      <w:bookmarkEnd w:id="25"/>
    </w:p>
    <w:p w14:paraId="593BB452" w14:textId="77777777" w:rsidR="00C162B5" w:rsidRDefault="000E5FDB">
      <w:pPr>
        <w:pStyle w:val="21"/>
      </w:pPr>
      <w:bookmarkStart w:id="26" w:name="_Toc240043050"/>
      <w:r>
        <w:t xml:space="preserve">8.1 </w:t>
      </w:r>
      <w:r>
        <w:t>动边界模型</w:t>
      </w:r>
      <w:bookmarkEnd w:id="26"/>
    </w:p>
    <w:p w14:paraId="62818574" w14:textId="77777777" w:rsidR="00C162B5" w:rsidRDefault="000E5FDB">
      <w:pPr>
        <w:spacing w:line="400" w:lineRule="exact"/>
        <w:ind w:firstLine="420"/>
        <w:jc w:val="both"/>
      </w:pPr>
      <w:r>
        <w:t>附件</w:t>
      </w:r>
      <w:r>
        <w:t xml:space="preserve"> 2 </w:t>
      </w:r>
      <w:r>
        <w:t>表明半径从</w:t>
      </w:r>
      <w:r>
        <w:t xml:space="preserve"> 2.000 cm </w:t>
      </w:r>
      <w:r>
        <w:t>下降到约</w:t>
      </w:r>
      <w:r>
        <w:t xml:space="preserve"> 1.200 cm</w:t>
      </w:r>
      <w:r>
        <w:t>，前</w:t>
      </w:r>
      <w:r>
        <w:t xml:space="preserve"> 12 h </w:t>
      </w:r>
      <w:r>
        <w:t>完成总收缩量的约</w:t>
      </w:r>
      <w:r>
        <w:t xml:space="preserve"> 94%</w:t>
      </w:r>
      <w:r>
        <w:t>，约</w:t>
      </w:r>
      <w:r>
        <w:t xml:space="preserve"> 35 h </w:t>
      </w:r>
      <w:r>
        <w:t>后趋于稳定。设均匀收缩，并引入随材料运动的归一化坐标</w:t>
      </w:r>
      <w:r>
        <w:t xml:space="preserve"> ξ=r/R(t)</w:t>
      </w:r>
      <w:r>
        <w:t>。</w:t>
      </w:r>
    </w:p>
    <w:p w14:paraId="1DE9A0EA" w14:textId="77777777" w:rsidR="00C162B5" w:rsidRDefault="000E5FDB">
      <w:pPr>
        <w:jc w:val="center"/>
      </w:pPr>
      <w:r>
        <w:rPr>
          <w:noProof/>
        </w:rPr>
        <w:drawing>
          <wp:inline distT="0" distB="0" distL="0" distR="0" wp14:anchorId="512FFE95" wp14:editId="39468C8C">
            <wp:extent cx="5580000" cy="221630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16_Landau变换.png"/>
                    <pic:cNvPicPr/>
                  </pic:nvPicPr>
                  <pic:blipFill>
                    <a:blip r:embed="rId23"/>
                    <a:stretch>
                      <a:fillRect/>
                    </a:stretch>
                  </pic:blipFill>
                  <pic:spPr>
                    <a:xfrm>
                      <a:off x="0" y="0"/>
                      <a:ext cx="5580000" cy="2216301"/>
                    </a:xfrm>
                    <a:prstGeom prst="rect">
                      <a:avLst/>
                    </a:prstGeom>
                  </pic:spPr>
                </pic:pic>
              </a:graphicData>
            </a:graphic>
          </wp:inline>
        </w:drawing>
      </w:r>
    </w:p>
    <w:p w14:paraId="26CEE875" w14:textId="77777777" w:rsidR="00C162B5" w:rsidRDefault="000E5FDB">
      <w:pPr>
        <w:spacing w:before="60" w:after="100"/>
        <w:jc w:val="center"/>
      </w:pPr>
      <w:r>
        <w:rPr>
          <w:sz w:val="18"/>
        </w:rPr>
        <w:t>图</w:t>
      </w:r>
      <w:r>
        <w:rPr>
          <w:sz w:val="18"/>
        </w:rPr>
        <w:t xml:space="preserve">16  </w:t>
      </w:r>
      <w:r>
        <w:rPr>
          <w:sz w:val="18"/>
        </w:rPr>
        <w:t>收缩区域与归一化坐标之间的</w:t>
      </w:r>
      <w:r>
        <w:rPr>
          <w:sz w:val="18"/>
        </w:rPr>
        <w:t xml:space="preserve"> Landau </w:t>
      </w:r>
      <w:r>
        <w:rPr>
          <w:sz w:val="18"/>
        </w:rPr>
        <w:t>变换</w:t>
      </w:r>
    </w:p>
    <w:tbl>
      <w:tblPr>
        <w:tblW w:w="0" w:type="auto"/>
        <w:jc w:val="center"/>
        <w:tblLayout w:type="fixed"/>
        <w:tblLook w:val="04A0" w:firstRow="1" w:lastRow="0" w:firstColumn="1" w:lastColumn="0" w:noHBand="0" w:noVBand="1"/>
      </w:tblPr>
      <w:tblGrid>
        <w:gridCol w:w="4536"/>
        <w:gridCol w:w="4536"/>
      </w:tblGrid>
      <w:tr w:rsidR="00C162B5" w14:paraId="0BB92CC6" w14:textId="77777777">
        <w:trPr>
          <w:jc w:val="center"/>
        </w:trPr>
        <w:tc>
          <w:tcPr>
            <w:tcW w:w="4536" w:type="dxa"/>
            <w:tcMar>
              <w:top w:w="20" w:type="dxa"/>
              <w:left w:w="20" w:type="dxa"/>
              <w:bottom w:w="20" w:type="dxa"/>
              <w:right w:w="20" w:type="dxa"/>
            </w:tcMar>
            <w:vAlign w:val="center"/>
          </w:tcPr>
          <w:p w14:paraId="6AB893DD" w14:textId="77777777" w:rsidR="00C162B5" w:rsidRDefault="000E5FDB">
            <w:pPr>
              <w:jc w:val="center"/>
            </w:pPr>
            <w:r>
              <w:rPr>
                <w:rFonts w:ascii="Cambria Math" w:eastAsia="Cambria Math" w:hAnsi="Cambria Math"/>
                <w:sz w:val="22"/>
              </w:rPr>
              <w:lastRenderedPageBreak/>
              <w:t>ξ=r/R(t),    0≤ξ≤1</w:t>
            </w:r>
          </w:p>
        </w:tc>
        <w:tc>
          <w:tcPr>
            <w:tcW w:w="4536" w:type="dxa"/>
            <w:tcMar>
              <w:top w:w="20" w:type="dxa"/>
              <w:left w:w="20" w:type="dxa"/>
              <w:bottom w:w="20" w:type="dxa"/>
              <w:right w:w="20" w:type="dxa"/>
            </w:tcMar>
            <w:vAlign w:val="center"/>
          </w:tcPr>
          <w:p w14:paraId="460D6A70" w14:textId="77777777" w:rsidR="00C162B5" w:rsidRDefault="000E5FDB">
            <w:pPr>
              <w:jc w:val="right"/>
            </w:pPr>
            <w:r>
              <w:t>(18)</w:t>
            </w:r>
          </w:p>
        </w:tc>
      </w:tr>
      <w:tr w:rsidR="00C162B5" w14:paraId="0F63E08B" w14:textId="77777777">
        <w:trPr>
          <w:jc w:val="center"/>
        </w:trPr>
        <w:tc>
          <w:tcPr>
            <w:tcW w:w="4536" w:type="dxa"/>
            <w:tcMar>
              <w:top w:w="20" w:type="dxa"/>
              <w:left w:w="20" w:type="dxa"/>
              <w:bottom w:w="20" w:type="dxa"/>
              <w:right w:w="20" w:type="dxa"/>
            </w:tcMar>
            <w:vAlign w:val="center"/>
          </w:tcPr>
          <w:p w14:paraId="59F7527D" w14:textId="77777777" w:rsidR="00C162B5" w:rsidRDefault="000E5FDB">
            <w:pPr>
              <w:jc w:val="center"/>
            </w:pPr>
            <w:r>
              <w:rPr>
                <w:rFonts w:ascii="Cambria Math" w:eastAsia="Cambria Math" w:hAnsi="Cambria Math"/>
                <w:sz w:val="22"/>
              </w:rPr>
              <w:t>ρcp ∂T/∂t|ξ = [1/(R²ξ)] ∂/∂ξ [ξk∂T/∂ξ]</w:t>
            </w:r>
          </w:p>
        </w:tc>
        <w:tc>
          <w:tcPr>
            <w:tcW w:w="4536" w:type="dxa"/>
            <w:tcMar>
              <w:top w:w="20" w:type="dxa"/>
              <w:left w:w="20" w:type="dxa"/>
              <w:bottom w:w="20" w:type="dxa"/>
              <w:right w:w="20" w:type="dxa"/>
            </w:tcMar>
            <w:vAlign w:val="center"/>
          </w:tcPr>
          <w:p w14:paraId="002465D9" w14:textId="77777777" w:rsidR="00C162B5" w:rsidRDefault="000E5FDB">
            <w:pPr>
              <w:jc w:val="right"/>
            </w:pPr>
            <w:r>
              <w:t>(19)</w:t>
            </w:r>
          </w:p>
        </w:tc>
      </w:tr>
      <w:tr w:rsidR="00C162B5" w14:paraId="31CA099F" w14:textId="77777777">
        <w:trPr>
          <w:jc w:val="center"/>
        </w:trPr>
        <w:tc>
          <w:tcPr>
            <w:tcW w:w="4536" w:type="dxa"/>
            <w:tcMar>
              <w:top w:w="20" w:type="dxa"/>
              <w:left w:w="20" w:type="dxa"/>
              <w:bottom w:w="20" w:type="dxa"/>
              <w:right w:w="20" w:type="dxa"/>
            </w:tcMar>
            <w:vAlign w:val="center"/>
          </w:tcPr>
          <w:p w14:paraId="05A9FC82" w14:textId="77777777" w:rsidR="00C162B5" w:rsidRDefault="000E5FDB">
            <w:pPr>
              <w:jc w:val="center"/>
            </w:pPr>
            <w:r>
              <w:rPr>
                <w:rFonts w:ascii="Cambria Math" w:eastAsia="Cambria Math" w:hAnsi="Cambria Math"/>
                <w:sz w:val="22"/>
              </w:rPr>
              <w:t>∂C/∂t|ξ = [1/(R²ξ)] ∂/∂ξ [ξD∂C/∂ξ]</w:t>
            </w:r>
          </w:p>
        </w:tc>
        <w:tc>
          <w:tcPr>
            <w:tcW w:w="4536" w:type="dxa"/>
            <w:tcMar>
              <w:top w:w="20" w:type="dxa"/>
              <w:left w:w="20" w:type="dxa"/>
              <w:bottom w:w="20" w:type="dxa"/>
              <w:right w:w="20" w:type="dxa"/>
            </w:tcMar>
            <w:vAlign w:val="center"/>
          </w:tcPr>
          <w:p w14:paraId="6548B80F" w14:textId="77777777" w:rsidR="00C162B5" w:rsidRDefault="000E5FDB">
            <w:pPr>
              <w:jc w:val="right"/>
            </w:pPr>
            <w:r>
              <w:t>(20)</w:t>
            </w:r>
          </w:p>
        </w:tc>
      </w:tr>
      <w:tr w:rsidR="00C162B5" w14:paraId="163F1A5F" w14:textId="77777777">
        <w:trPr>
          <w:jc w:val="center"/>
        </w:trPr>
        <w:tc>
          <w:tcPr>
            <w:tcW w:w="4536" w:type="dxa"/>
            <w:tcMar>
              <w:top w:w="20" w:type="dxa"/>
              <w:left w:w="20" w:type="dxa"/>
              <w:bottom w:w="20" w:type="dxa"/>
              <w:right w:w="20" w:type="dxa"/>
            </w:tcMar>
            <w:vAlign w:val="center"/>
          </w:tcPr>
          <w:p w14:paraId="2EDFF394" w14:textId="77777777" w:rsidR="00C162B5" w:rsidRDefault="000E5FDB">
            <w:pPr>
              <w:jc w:val="center"/>
            </w:pPr>
            <w:r>
              <w:rPr>
                <w:rFonts w:ascii="Cambria Math" w:eastAsia="Cambria Math" w:hAnsi="Cambria Math"/>
                <w:sz w:val="22"/>
              </w:rPr>
              <w:t>-k ∂T/∂ξ|ξ=1 = R(t)h(Ts-Ta),    -D ∂C/∂ξ|ξ=1 = R(t)hm(Cs-Ca)</w:t>
            </w:r>
          </w:p>
        </w:tc>
        <w:tc>
          <w:tcPr>
            <w:tcW w:w="4536" w:type="dxa"/>
            <w:tcMar>
              <w:top w:w="20" w:type="dxa"/>
              <w:left w:w="20" w:type="dxa"/>
              <w:bottom w:w="20" w:type="dxa"/>
              <w:right w:w="20" w:type="dxa"/>
            </w:tcMar>
            <w:vAlign w:val="center"/>
          </w:tcPr>
          <w:p w14:paraId="60902DEF" w14:textId="77777777" w:rsidR="00C162B5" w:rsidRDefault="000E5FDB">
            <w:pPr>
              <w:jc w:val="right"/>
            </w:pPr>
            <w:r>
              <w:t>(21)</w:t>
            </w:r>
          </w:p>
        </w:tc>
      </w:tr>
    </w:tbl>
    <w:p w14:paraId="0DE35B3F" w14:textId="77777777" w:rsidR="00C162B5" w:rsidRDefault="000E5FDB">
      <w:pPr>
        <w:spacing w:line="400" w:lineRule="exact"/>
        <w:ind w:firstLine="420"/>
        <w:jc w:val="both"/>
      </w:pPr>
      <w:r>
        <w:t>材料坐标固定在固体质点上，均匀收缩时守恒方程不出现显式对流项与</w:t>
      </w:r>
      <w:r>
        <w:t xml:space="preserve"> R'(t)</w:t>
      </w:r>
      <w:r>
        <w:t>，收缩效应集中在</w:t>
      </w:r>
      <w:r>
        <w:t xml:space="preserve"> 1/R(t)² </w:t>
      </w:r>
      <w:r>
        <w:t>和表面边界中的</w:t>
      </w:r>
      <w:r>
        <w:t xml:space="preserve"> R(t)</w:t>
      </w:r>
      <w:r>
        <w:t>，避免了对测量半径求导。</w:t>
      </w:r>
    </w:p>
    <w:tbl>
      <w:tblPr>
        <w:tblW w:w="0" w:type="auto"/>
        <w:jc w:val="center"/>
        <w:tblLayout w:type="fixed"/>
        <w:tblLook w:val="04A0" w:firstRow="1" w:lastRow="0" w:firstColumn="1" w:lastColumn="0" w:noHBand="0" w:noVBand="1"/>
      </w:tblPr>
      <w:tblGrid>
        <w:gridCol w:w="4536"/>
        <w:gridCol w:w="4536"/>
      </w:tblGrid>
      <w:tr w:rsidR="00C162B5" w14:paraId="36DE9B4B" w14:textId="77777777">
        <w:trPr>
          <w:jc w:val="center"/>
        </w:trPr>
        <w:tc>
          <w:tcPr>
            <w:tcW w:w="4536" w:type="dxa"/>
            <w:tcMar>
              <w:top w:w="20" w:type="dxa"/>
              <w:left w:w="20" w:type="dxa"/>
              <w:bottom w:w="20" w:type="dxa"/>
              <w:right w:w="20" w:type="dxa"/>
            </w:tcMar>
            <w:vAlign w:val="center"/>
          </w:tcPr>
          <w:p w14:paraId="66304438" w14:textId="77777777" w:rsidR="00C162B5" w:rsidRDefault="000E5FDB">
            <w:pPr>
              <w:jc w:val="center"/>
            </w:pPr>
            <w:r>
              <w:rPr>
                <w:rFonts w:ascii="Cambria Math" w:eastAsia="Cambria Math" w:hAnsi="Cambria Math"/>
                <w:sz w:val="22"/>
              </w:rPr>
              <w:t>ρ=760+90C,  cp=1850+2150C/(C+1),  k=0.12+0.20C/(C+1)</w:t>
            </w:r>
          </w:p>
        </w:tc>
        <w:tc>
          <w:tcPr>
            <w:tcW w:w="4536" w:type="dxa"/>
            <w:tcMar>
              <w:top w:w="20" w:type="dxa"/>
              <w:left w:w="20" w:type="dxa"/>
              <w:bottom w:w="20" w:type="dxa"/>
              <w:right w:w="20" w:type="dxa"/>
            </w:tcMar>
            <w:vAlign w:val="center"/>
          </w:tcPr>
          <w:p w14:paraId="64B60B5B" w14:textId="77777777" w:rsidR="00C162B5" w:rsidRDefault="000E5FDB">
            <w:pPr>
              <w:jc w:val="right"/>
            </w:pPr>
            <w:r>
              <w:t>(22)</w:t>
            </w:r>
          </w:p>
        </w:tc>
      </w:tr>
      <w:tr w:rsidR="00C162B5" w14:paraId="05CA9C0E" w14:textId="77777777">
        <w:trPr>
          <w:jc w:val="center"/>
        </w:trPr>
        <w:tc>
          <w:tcPr>
            <w:tcW w:w="4536" w:type="dxa"/>
            <w:tcMar>
              <w:top w:w="20" w:type="dxa"/>
              <w:left w:w="20" w:type="dxa"/>
              <w:bottom w:w="20" w:type="dxa"/>
              <w:right w:w="20" w:type="dxa"/>
            </w:tcMar>
            <w:vAlign w:val="center"/>
          </w:tcPr>
          <w:p w14:paraId="14F8620B" w14:textId="77777777" w:rsidR="00C162B5" w:rsidRDefault="000E5FDB">
            <w:pPr>
              <w:jc w:val="center"/>
            </w:pPr>
            <w:r>
              <w:rPr>
                <w:rFonts w:ascii="Cambria Math" w:eastAsia="Cambria Math" w:hAnsi="Cambria Math"/>
                <w:sz w:val="22"/>
              </w:rPr>
              <w:t>D=4.2×10⁻⁴ exp(-0.30/C) exp(-3850/TK)</w:t>
            </w:r>
          </w:p>
        </w:tc>
        <w:tc>
          <w:tcPr>
            <w:tcW w:w="4536" w:type="dxa"/>
            <w:tcMar>
              <w:top w:w="20" w:type="dxa"/>
              <w:left w:w="20" w:type="dxa"/>
              <w:bottom w:w="20" w:type="dxa"/>
              <w:right w:w="20" w:type="dxa"/>
            </w:tcMar>
            <w:vAlign w:val="center"/>
          </w:tcPr>
          <w:p w14:paraId="17D5F2A7" w14:textId="77777777" w:rsidR="00C162B5" w:rsidRDefault="000E5FDB">
            <w:pPr>
              <w:jc w:val="right"/>
            </w:pPr>
            <w:r>
              <w:t>(23)</w:t>
            </w:r>
          </w:p>
        </w:tc>
      </w:tr>
    </w:tbl>
    <w:p w14:paraId="48D17F15" w14:textId="77777777" w:rsidR="00C162B5" w:rsidRDefault="000E5FDB">
      <w:pPr>
        <w:spacing w:before="60" w:after="100"/>
        <w:jc w:val="center"/>
      </w:pPr>
      <w:r>
        <w:rPr>
          <w:sz w:val="18"/>
        </w:rPr>
        <w:t>表</w:t>
      </w:r>
      <w:r>
        <w:rPr>
          <w:sz w:val="18"/>
        </w:rPr>
        <w:t xml:space="preserve">16  </w:t>
      </w:r>
      <w:r>
        <w:rPr>
          <w:sz w:val="18"/>
        </w:rPr>
        <w:t>附录</w:t>
      </w:r>
      <w:r>
        <w:rPr>
          <w:sz w:val="18"/>
        </w:rPr>
        <w:t>3</w:t>
      </w:r>
      <w:r>
        <w:rPr>
          <w:sz w:val="18"/>
        </w:rPr>
        <w:t>与附录</w:t>
      </w:r>
      <w:r>
        <w:rPr>
          <w:sz w:val="18"/>
        </w:rPr>
        <w:t>4</w:t>
      </w:r>
      <w:r>
        <w:rPr>
          <w:sz w:val="18"/>
        </w:rPr>
        <w:t>物性的对比（</w:t>
      </w:r>
      <w:r>
        <w:rPr>
          <w:sz w:val="18"/>
        </w:rPr>
        <w:t>50 °C</w:t>
      </w:r>
      <w:r>
        <w:rPr>
          <w:sz w:val="18"/>
        </w:rPr>
        <w:t>）</w:t>
      </w:r>
    </w:p>
    <w:tbl>
      <w:tblPr>
        <w:tblStyle w:val="aff1"/>
        <w:tblW w:w="0" w:type="auto"/>
        <w:jc w:val="center"/>
        <w:tblLook w:val="04A0" w:firstRow="1" w:lastRow="0" w:firstColumn="1" w:lastColumn="0" w:noHBand="0" w:noVBand="1"/>
      </w:tblPr>
      <w:tblGrid>
        <w:gridCol w:w="2268"/>
        <w:gridCol w:w="2268"/>
        <w:gridCol w:w="2268"/>
        <w:gridCol w:w="2268"/>
      </w:tblGrid>
      <w:tr w:rsidR="00C162B5" w14:paraId="38730F2E" w14:textId="77777777">
        <w:trPr>
          <w:tblHeader/>
          <w:jc w:val="center"/>
        </w:trPr>
        <w:tc>
          <w:tcPr>
            <w:tcW w:w="2268" w:type="dxa"/>
            <w:shd w:val="clear" w:color="auto" w:fill="D8EEF2"/>
            <w:tcMar>
              <w:top w:w="60" w:type="dxa"/>
              <w:left w:w="70" w:type="dxa"/>
              <w:bottom w:w="60" w:type="dxa"/>
              <w:right w:w="70" w:type="dxa"/>
            </w:tcMar>
            <w:vAlign w:val="center"/>
          </w:tcPr>
          <w:p w14:paraId="280512BC" w14:textId="77777777" w:rsidR="00C162B5" w:rsidRDefault="000E5FDB">
            <w:pPr>
              <w:jc w:val="center"/>
            </w:pPr>
            <w:r>
              <w:rPr>
                <w:rFonts w:eastAsia="黑体"/>
                <w:b/>
                <w:sz w:val="17"/>
              </w:rPr>
              <w:t>C/(kg/kg)</w:t>
            </w:r>
          </w:p>
        </w:tc>
        <w:tc>
          <w:tcPr>
            <w:tcW w:w="2268" w:type="dxa"/>
            <w:shd w:val="clear" w:color="auto" w:fill="D8EEF2"/>
            <w:tcMar>
              <w:top w:w="60" w:type="dxa"/>
              <w:left w:w="70" w:type="dxa"/>
              <w:bottom w:w="60" w:type="dxa"/>
              <w:right w:w="70" w:type="dxa"/>
            </w:tcMar>
            <w:vAlign w:val="center"/>
          </w:tcPr>
          <w:p w14:paraId="65AC826C" w14:textId="77777777" w:rsidR="00C162B5" w:rsidRDefault="000E5FDB">
            <w:pPr>
              <w:jc w:val="center"/>
            </w:pPr>
            <w:r>
              <w:rPr>
                <w:rFonts w:eastAsia="黑体"/>
                <w:b/>
                <w:sz w:val="17"/>
              </w:rPr>
              <w:t>附录</w:t>
            </w:r>
            <w:r>
              <w:rPr>
                <w:rFonts w:eastAsia="黑体"/>
                <w:b/>
                <w:sz w:val="17"/>
              </w:rPr>
              <w:t>3 D/(m²/s)</w:t>
            </w:r>
          </w:p>
        </w:tc>
        <w:tc>
          <w:tcPr>
            <w:tcW w:w="2268" w:type="dxa"/>
            <w:shd w:val="clear" w:color="auto" w:fill="D8EEF2"/>
            <w:tcMar>
              <w:top w:w="60" w:type="dxa"/>
              <w:left w:w="70" w:type="dxa"/>
              <w:bottom w:w="60" w:type="dxa"/>
              <w:right w:w="70" w:type="dxa"/>
            </w:tcMar>
            <w:vAlign w:val="center"/>
          </w:tcPr>
          <w:p w14:paraId="2614580E" w14:textId="77777777" w:rsidR="00C162B5" w:rsidRDefault="000E5FDB">
            <w:pPr>
              <w:jc w:val="center"/>
            </w:pPr>
            <w:r>
              <w:rPr>
                <w:rFonts w:eastAsia="黑体"/>
                <w:b/>
                <w:sz w:val="17"/>
              </w:rPr>
              <w:t>附录</w:t>
            </w:r>
            <w:r>
              <w:rPr>
                <w:rFonts w:eastAsia="黑体"/>
                <w:b/>
                <w:sz w:val="17"/>
              </w:rPr>
              <w:t>4 D/(m²/s)</w:t>
            </w:r>
          </w:p>
        </w:tc>
        <w:tc>
          <w:tcPr>
            <w:tcW w:w="2268" w:type="dxa"/>
            <w:shd w:val="clear" w:color="auto" w:fill="D8EEF2"/>
            <w:tcMar>
              <w:top w:w="60" w:type="dxa"/>
              <w:left w:w="70" w:type="dxa"/>
              <w:bottom w:w="60" w:type="dxa"/>
              <w:right w:w="70" w:type="dxa"/>
            </w:tcMar>
            <w:vAlign w:val="center"/>
          </w:tcPr>
          <w:p w14:paraId="7582DD5C" w14:textId="77777777" w:rsidR="00C162B5" w:rsidRDefault="000E5FDB">
            <w:pPr>
              <w:jc w:val="center"/>
            </w:pPr>
            <w:r>
              <w:rPr>
                <w:rFonts w:eastAsia="黑体"/>
                <w:b/>
                <w:sz w:val="17"/>
              </w:rPr>
              <w:t>D4/D3</w:t>
            </w:r>
          </w:p>
        </w:tc>
      </w:tr>
      <w:tr w:rsidR="00C162B5" w14:paraId="6E9284CD" w14:textId="77777777">
        <w:trPr>
          <w:jc w:val="center"/>
        </w:trPr>
        <w:tc>
          <w:tcPr>
            <w:tcW w:w="2268" w:type="dxa"/>
            <w:tcMar>
              <w:top w:w="60" w:type="dxa"/>
              <w:left w:w="70" w:type="dxa"/>
              <w:bottom w:w="60" w:type="dxa"/>
              <w:right w:w="70" w:type="dxa"/>
            </w:tcMar>
            <w:vAlign w:val="center"/>
          </w:tcPr>
          <w:p w14:paraId="311A1BD2" w14:textId="77777777" w:rsidR="00C162B5" w:rsidRDefault="000E5FDB">
            <w:pPr>
              <w:jc w:val="center"/>
            </w:pPr>
            <w:r>
              <w:rPr>
                <w:sz w:val="17"/>
              </w:rPr>
              <w:t>2.5500</w:t>
            </w:r>
          </w:p>
        </w:tc>
        <w:tc>
          <w:tcPr>
            <w:tcW w:w="2268" w:type="dxa"/>
            <w:tcMar>
              <w:top w:w="60" w:type="dxa"/>
              <w:left w:w="70" w:type="dxa"/>
              <w:bottom w:w="60" w:type="dxa"/>
              <w:right w:w="70" w:type="dxa"/>
            </w:tcMar>
            <w:vAlign w:val="center"/>
          </w:tcPr>
          <w:p w14:paraId="51AA2566" w14:textId="77777777" w:rsidR="00C162B5" w:rsidRDefault="000E5FDB">
            <w:pPr>
              <w:jc w:val="center"/>
            </w:pPr>
            <w:r>
              <w:rPr>
                <w:sz w:val="17"/>
              </w:rPr>
              <w:t>1.35×10⁻⁸</w:t>
            </w:r>
          </w:p>
        </w:tc>
        <w:tc>
          <w:tcPr>
            <w:tcW w:w="2268" w:type="dxa"/>
            <w:tcMar>
              <w:top w:w="60" w:type="dxa"/>
              <w:left w:w="70" w:type="dxa"/>
              <w:bottom w:w="60" w:type="dxa"/>
              <w:right w:w="70" w:type="dxa"/>
            </w:tcMar>
            <w:vAlign w:val="center"/>
          </w:tcPr>
          <w:p w14:paraId="0769994B" w14:textId="77777777" w:rsidR="00C162B5" w:rsidRDefault="000E5FDB">
            <w:pPr>
              <w:jc w:val="center"/>
            </w:pPr>
            <w:r>
              <w:rPr>
                <w:sz w:val="17"/>
              </w:rPr>
              <w:t>3.62×10⁻⁹</w:t>
            </w:r>
          </w:p>
        </w:tc>
        <w:tc>
          <w:tcPr>
            <w:tcW w:w="2268" w:type="dxa"/>
            <w:tcMar>
              <w:top w:w="60" w:type="dxa"/>
              <w:left w:w="70" w:type="dxa"/>
              <w:bottom w:w="60" w:type="dxa"/>
              <w:right w:w="70" w:type="dxa"/>
            </w:tcMar>
            <w:vAlign w:val="center"/>
          </w:tcPr>
          <w:p w14:paraId="792A808C" w14:textId="77777777" w:rsidR="00C162B5" w:rsidRDefault="000E5FDB">
            <w:pPr>
              <w:jc w:val="center"/>
            </w:pPr>
            <w:r>
              <w:rPr>
                <w:sz w:val="17"/>
              </w:rPr>
              <w:t>0.2680</w:t>
            </w:r>
          </w:p>
        </w:tc>
      </w:tr>
      <w:tr w:rsidR="00C162B5" w14:paraId="5012C43A" w14:textId="77777777">
        <w:trPr>
          <w:jc w:val="center"/>
        </w:trPr>
        <w:tc>
          <w:tcPr>
            <w:tcW w:w="2268" w:type="dxa"/>
            <w:tcMar>
              <w:top w:w="60" w:type="dxa"/>
              <w:left w:w="70" w:type="dxa"/>
              <w:bottom w:w="60" w:type="dxa"/>
              <w:right w:w="70" w:type="dxa"/>
            </w:tcMar>
            <w:vAlign w:val="center"/>
          </w:tcPr>
          <w:p w14:paraId="05FD95C0" w14:textId="77777777" w:rsidR="00C162B5" w:rsidRDefault="000E5FDB">
            <w:pPr>
              <w:jc w:val="center"/>
            </w:pPr>
            <w:r>
              <w:rPr>
                <w:sz w:val="17"/>
              </w:rPr>
              <w:t>1.0000</w:t>
            </w:r>
          </w:p>
        </w:tc>
        <w:tc>
          <w:tcPr>
            <w:tcW w:w="2268" w:type="dxa"/>
            <w:tcMar>
              <w:top w:w="60" w:type="dxa"/>
              <w:left w:w="70" w:type="dxa"/>
              <w:bottom w:w="60" w:type="dxa"/>
              <w:right w:w="70" w:type="dxa"/>
            </w:tcMar>
            <w:vAlign w:val="center"/>
          </w:tcPr>
          <w:p w14:paraId="6C66A22A" w14:textId="77777777" w:rsidR="00C162B5" w:rsidRDefault="000E5FDB">
            <w:pPr>
              <w:jc w:val="center"/>
            </w:pPr>
            <w:r>
              <w:rPr>
                <w:sz w:val="17"/>
              </w:rPr>
              <w:t>1.02×10⁻⁸</w:t>
            </w:r>
          </w:p>
        </w:tc>
        <w:tc>
          <w:tcPr>
            <w:tcW w:w="2268" w:type="dxa"/>
            <w:tcMar>
              <w:top w:w="60" w:type="dxa"/>
              <w:left w:w="70" w:type="dxa"/>
              <w:bottom w:w="60" w:type="dxa"/>
              <w:right w:w="70" w:type="dxa"/>
            </w:tcMar>
            <w:vAlign w:val="center"/>
          </w:tcPr>
          <w:p w14:paraId="38682709" w14:textId="77777777" w:rsidR="00C162B5" w:rsidRDefault="000E5FDB">
            <w:pPr>
              <w:jc w:val="center"/>
            </w:pPr>
            <w:r>
              <w:rPr>
                <w:sz w:val="17"/>
              </w:rPr>
              <w:t>2.64×10⁻⁹</w:t>
            </w:r>
          </w:p>
        </w:tc>
        <w:tc>
          <w:tcPr>
            <w:tcW w:w="2268" w:type="dxa"/>
            <w:tcMar>
              <w:top w:w="60" w:type="dxa"/>
              <w:left w:w="70" w:type="dxa"/>
              <w:bottom w:w="60" w:type="dxa"/>
              <w:right w:w="70" w:type="dxa"/>
            </w:tcMar>
            <w:vAlign w:val="center"/>
          </w:tcPr>
          <w:p w14:paraId="0EAE4ED4" w14:textId="77777777" w:rsidR="00C162B5" w:rsidRDefault="000E5FDB">
            <w:pPr>
              <w:jc w:val="center"/>
            </w:pPr>
            <w:r>
              <w:rPr>
                <w:sz w:val="17"/>
              </w:rPr>
              <w:t>0.2590</w:t>
            </w:r>
          </w:p>
        </w:tc>
      </w:tr>
      <w:tr w:rsidR="00C162B5" w14:paraId="6753D99E" w14:textId="77777777">
        <w:trPr>
          <w:jc w:val="center"/>
        </w:trPr>
        <w:tc>
          <w:tcPr>
            <w:tcW w:w="2268" w:type="dxa"/>
            <w:tcMar>
              <w:top w:w="60" w:type="dxa"/>
              <w:left w:w="70" w:type="dxa"/>
              <w:bottom w:w="60" w:type="dxa"/>
              <w:right w:w="70" w:type="dxa"/>
            </w:tcMar>
            <w:vAlign w:val="center"/>
          </w:tcPr>
          <w:p w14:paraId="7AFEBB29" w14:textId="77777777" w:rsidR="00C162B5" w:rsidRDefault="000E5FDB">
            <w:pPr>
              <w:jc w:val="center"/>
            </w:pPr>
            <w:r>
              <w:rPr>
                <w:sz w:val="17"/>
              </w:rPr>
              <w:t>0.1500</w:t>
            </w:r>
          </w:p>
        </w:tc>
        <w:tc>
          <w:tcPr>
            <w:tcW w:w="2268" w:type="dxa"/>
            <w:tcMar>
              <w:top w:w="60" w:type="dxa"/>
              <w:left w:w="70" w:type="dxa"/>
              <w:bottom w:w="60" w:type="dxa"/>
              <w:right w:w="70" w:type="dxa"/>
            </w:tcMar>
            <w:vAlign w:val="center"/>
          </w:tcPr>
          <w:p w14:paraId="195F08C9" w14:textId="77777777" w:rsidR="00C162B5" w:rsidRDefault="000E5FDB">
            <w:pPr>
              <w:jc w:val="center"/>
            </w:pPr>
            <w:r>
              <w:rPr>
                <w:sz w:val="17"/>
              </w:rPr>
              <w:t>8.0×10⁻¹⁰</w:t>
            </w:r>
          </w:p>
        </w:tc>
        <w:tc>
          <w:tcPr>
            <w:tcW w:w="2268" w:type="dxa"/>
            <w:tcMar>
              <w:top w:w="60" w:type="dxa"/>
              <w:left w:w="70" w:type="dxa"/>
              <w:bottom w:w="60" w:type="dxa"/>
              <w:right w:w="70" w:type="dxa"/>
            </w:tcMar>
            <w:vAlign w:val="center"/>
          </w:tcPr>
          <w:p w14:paraId="6DE0C848" w14:textId="77777777" w:rsidR="00C162B5" w:rsidRDefault="000E5FDB">
            <w:pPr>
              <w:jc w:val="center"/>
            </w:pPr>
            <w:r>
              <w:rPr>
                <w:sz w:val="17"/>
              </w:rPr>
              <w:t>2.45×10⁻¹⁰</w:t>
            </w:r>
          </w:p>
        </w:tc>
        <w:tc>
          <w:tcPr>
            <w:tcW w:w="2268" w:type="dxa"/>
            <w:tcMar>
              <w:top w:w="60" w:type="dxa"/>
              <w:left w:w="70" w:type="dxa"/>
              <w:bottom w:w="60" w:type="dxa"/>
              <w:right w:w="70" w:type="dxa"/>
            </w:tcMar>
            <w:vAlign w:val="center"/>
          </w:tcPr>
          <w:p w14:paraId="63705403" w14:textId="77777777" w:rsidR="00C162B5" w:rsidRDefault="000E5FDB">
            <w:pPr>
              <w:jc w:val="center"/>
            </w:pPr>
            <w:r>
              <w:rPr>
                <w:sz w:val="17"/>
              </w:rPr>
              <w:t>0.3060</w:t>
            </w:r>
          </w:p>
        </w:tc>
      </w:tr>
    </w:tbl>
    <w:p w14:paraId="16D07D22" w14:textId="77777777" w:rsidR="00C162B5" w:rsidRDefault="00C162B5"/>
    <w:p w14:paraId="575D490F" w14:textId="77777777" w:rsidR="00C162B5" w:rsidRDefault="000E5FDB">
      <w:pPr>
        <w:pStyle w:val="21"/>
      </w:pPr>
      <w:bookmarkStart w:id="27" w:name="_Toc240043051"/>
      <w:r>
        <w:t xml:space="preserve">8.2 </w:t>
      </w:r>
      <w:r>
        <w:t>验证与结果</w:t>
      </w:r>
      <w:bookmarkEnd w:id="27"/>
    </w:p>
    <w:p w14:paraId="30C897C5" w14:textId="77777777" w:rsidR="00C162B5" w:rsidRDefault="000E5FDB">
      <w:pPr>
        <w:spacing w:line="400" w:lineRule="exact"/>
        <w:ind w:firstLine="420"/>
        <w:jc w:val="both"/>
      </w:pPr>
      <w:r>
        <w:t>固定</w:t>
      </w:r>
      <w:r>
        <w:t xml:space="preserve"> R(t)=R0 </w:t>
      </w:r>
      <w:r>
        <w:t>时，动边界程序退化为固定域程序；令</w:t>
      </w:r>
      <w:r>
        <w:t xml:space="preserve"> R(t)=R0(1-0.1t/1800) </w:t>
      </w:r>
      <w:r>
        <w:t>的制造解检验得到温度和水分二阶收敛。网格</w:t>
      </w:r>
      <w:r>
        <w:t xml:space="preserve"> N≥800 </w:t>
      </w:r>
      <w:r>
        <w:t>后终点稳定在</w:t>
      </w:r>
      <w:r>
        <w:t xml:space="preserve"> 51.09 h</w:t>
      </w:r>
      <w:r>
        <w:t>。</w:t>
      </w:r>
    </w:p>
    <w:p w14:paraId="1A7339CF" w14:textId="77777777" w:rsidR="00C162B5" w:rsidRDefault="000E5FDB">
      <w:pPr>
        <w:spacing w:before="60" w:after="100"/>
        <w:jc w:val="center"/>
      </w:pPr>
      <w:r>
        <w:rPr>
          <w:sz w:val="18"/>
        </w:rPr>
        <w:t>表</w:t>
      </w:r>
      <w:r>
        <w:rPr>
          <w:sz w:val="18"/>
        </w:rPr>
        <w:t xml:space="preserve">17  </w:t>
      </w:r>
      <w:r>
        <w:rPr>
          <w:sz w:val="18"/>
        </w:rPr>
        <w:t>动边界制造解检验（</w:t>
      </w:r>
      <w:r>
        <w:rPr>
          <w:sz w:val="18"/>
        </w:rPr>
        <w:t>t=1800 s</w:t>
      </w:r>
      <w:r>
        <w:rPr>
          <w:sz w:val="18"/>
        </w:rPr>
        <w:t>，最大误差）</w:t>
      </w:r>
    </w:p>
    <w:tbl>
      <w:tblPr>
        <w:tblStyle w:val="aff1"/>
        <w:tblW w:w="0" w:type="auto"/>
        <w:jc w:val="center"/>
        <w:tblLook w:val="04A0" w:firstRow="1" w:lastRow="0" w:firstColumn="1" w:lastColumn="0" w:noHBand="0" w:noVBand="1"/>
      </w:tblPr>
      <w:tblGrid>
        <w:gridCol w:w="1296"/>
        <w:gridCol w:w="1296"/>
        <w:gridCol w:w="1296"/>
        <w:gridCol w:w="1296"/>
        <w:gridCol w:w="1296"/>
        <w:gridCol w:w="1296"/>
        <w:gridCol w:w="1296"/>
      </w:tblGrid>
      <w:tr w:rsidR="00C162B5" w14:paraId="6D0B1172" w14:textId="77777777">
        <w:trPr>
          <w:tblHeader/>
          <w:jc w:val="center"/>
        </w:trPr>
        <w:tc>
          <w:tcPr>
            <w:tcW w:w="1296" w:type="dxa"/>
            <w:shd w:val="clear" w:color="auto" w:fill="D8EEF2"/>
            <w:tcMar>
              <w:top w:w="60" w:type="dxa"/>
              <w:left w:w="70" w:type="dxa"/>
              <w:bottom w:w="60" w:type="dxa"/>
              <w:right w:w="70" w:type="dxa"/>
            </w:tcMar>
            <w:vAlign w:val="center"/>
          </w:tcPr>
          <w:p w14:paraId="517D7A7D" w14:textId="77777777" w:rsidR="00C162B5" w:rsidRDefault="000E5FDB">
            <w:pPr>
              <w:jc w:val="center"/>
            </w:pPr>
            <w:r>
              <w:rPr>
                <w:rFonts w:eastAsia="黑体"/>
                <w:b/>
                <w:sz w:val="17"/>
              </w:rPr>
              <w:t>N</w:t>
            </w:r>
          </w:p>
        </w:tc>
        <w:tc>
          <w:tcPr>
            <w:tcW w:w="1296" w:type="dxa"/>
            <w:shd w:val="clear" w:color="auto" w:fill="D8EEF2"/>
            <w:tcMar>
              <w:top w:w="60" w:type="dxa"/>
              <w:left w:w="70" w:type="dxa"/>
              <w:bottom w:w="60" w:type="dxa"/>
              <w:right w:w="70" w:type="dxa"/>
            </w:tcMar>
            <w:vAlign w:val="center"/>
          </w:tcPr>
          <w:p w14:paraId="55D0E167" w14:textId="77777777" w:rsidR="00C162B5" w:rsidRDefault="000E5FDB">
            <w:pPr>
              <w:jc w:val="center"/>
            </w:pPr>
            <w:r>
              <w:rPr>
                <w:rFonts w:eastAsia="黑体"/>
                <w:b/>
                <w:sz w:val="17"/>
              </w:rPr>
              <w:t>25</w:t>
            </w:r>
          </w:p>
        </w:tc>
        <w:tc>
          <w:tcPr>
            <w:tcW w:w="1296" w:type="dxa"/>
            <w:shd w:val="clear" w:color="auto" w:fill="D8EEF2"/>
            <w:tcMar>
              <w:top w:w="60" w:type="dxa"/>
              <w:left w:w="70" w:type="dxa"/>
              <w:bottom w:w="60" w:type="dxa"/>
              <w:right w:w="70" w:type="dxa"/>
            </w:tcMar>
            <w:vAlign w:val="center"/>
          </w:tcPr>
          <w:p w14:paraId="49641E02" w14:textId="77777777" w:rsidR="00C162B5" w:rsidRDefault="000E5FDB">
            <w:pPr>
              <w:jc w:val="center"/>
            </w:pPr>
            <w:r>
              <w:rPr>
                <w:rFonts w:eastAsia="黑体"/>
                <w:b/>
                <w:sz w:val="17"/>
              </w:rPr>
              <w:t>50</w:t>
            </w:r>
          </w:p>
        </w:tc>
        <w:tc>
          <w:tcPr>
            <w:tcW w:w="1296" w:type="dxa"/>
            <w:shd w:val="clear" w:color="auto" w:fill="D8EEF2"/>
            <w:tcMar>
              <w:top w:w="60" w:type="dxa"/>
              <w:left w:w="70" w:type="dxa"/>
              <w:bottom w:w="60" w:type="dxa"/>
              <w:right w:w="70" w:type="dxa"/>
            </w:tcMar>
            <w:vAlign w:val="center"/>
          </w:tcPr>
          <w:p w14:paraId="20E01AA8" w14:textId="77777777" w:rsidR="00C162B5" w:rsidRDefault="000E5FDB">
            <w:pPr>
              <w:jc w:val="center"/>
            </w:pPr>
            <w:r>
              <w:rPr>
                <w:rFonts w:eastAsia="黑体"/>
                <w:b/>
                <w:sz w:val="17"/>
              </w:rPr>
              <w:t>100</w:t>
            </w:r>
          </w:p>
        </w:tc>
        <w:tc>
          <w:tcPr>
            <w:tcW w:w="1296" w:type="dxa"/>
            <w:shd w:val="clear" w:color="auto" w:fill="D8EEF2"/>
            <w:tcMar>
              <w:top w:w="60" w:type="dxa"/>
              <w:left w:w="70" w:type="dxa"/>
              <w:bottom w:w="60" w:type="dxa"/>
              <w:right w:w="70" w:type="dxa"/>
            </w:tcMar>
            <w:vAlign w:val="center"/>
          </w:tcPr>
          <w:p w14:paraId="506B5009" w14:textId="77777777" w:rsidR="00C162B5" w:rsidRDefault="000E5FDB">
            <w:pPr>
              <w:jc w:val="center"/>
            </w:pPr>
            <w:r>
              <w:rPr>
                <w:rFonts w:eastAsia="黑体"/>
                <w:b/>
                <w:sz w:val="17"/>
              </w:rPr>
              <w:t>200</w:t>
            </w:r>
          </w:p>
        </w:tc>
        <w:tc>
          <w:tcPr>
            <w:tcW w:w="1296" w:type="dxa"/>
            <w:shd w:val="clear" w:color="auto" w:fill="D8EEF2"/>
            <w:tcMar>
              <w:top w:w="60" w:type="dxa"/>
              <w:left w:w="70" w:type="dxa"/>
              <w:bottom w:w="60" w:type="dxa"/>
              <w:right w:w="70" w:type="dxa"/>
            </w:tcMar>
            <w:vAlign w:val="center"/>
          </w:tcPr>
          <w:p w14:paraId="3FEA3B2B" w14:textId="77777777" w:rsidR="00C162B5" w:rsidRDefault="000E5FDB">
            <w:pPr>
              <w:jc w:val="center"/>
            </w:pPr>
            <w:r>
              <w:rPr>
                <w:rFonts w:eastAsia="黑体"/>
                <w:b/>
                <w:sz w:val="17"/>
              </w:rPr>
              <w:t>400</w:t>
            </w:r>
          </w:p>
        </w:tc>
        <w:tc>
          <w:tcPr>
            <w:tcW w:w="1296" w:type="dxa"/>
            <w:shd w:val="clear" w:color="auto" w:fill="D8EEF2"/>
            <w:tcMar>
              <w:top w:w="60" w:type="dxa"/>
              <w:left w:w="70" w:type="dxa"/>
              <w:bottom w:w="60" w:type="dxa"/>
              <w:right w:w="70" w:type="dxa"/>
            </w:tcMar>
            <w:vAlign w:val="center"/>
          </w:tcPr>
          <w:p w14:paraId="17ECA88E" w14:textId="77777777" w:rsidR="00C162B5" w:rsidRDefault="000E5FDB">
            <w:pPr>
              <w:jc w:val="center"/>
            </w:pPr>
            <w:r>
              <w:rPr>
                <w:rFonts w:eastAsia="黑体"/>
                <w:b/>
                <w:sz w:val="17"/>
              </w:rPr>
              <w:t>800</w:t>
            </w:r>
          </w:p>
        </w:tc>
      </w:tr>
      <w:tr w:rsidR="00C162B5" w14:paraId="08F30B22" w14:textId="77777777">
        <w:trPr>
          <w:jc w:val="center"/>
        </w:trPr>
        <w:tc>
          <w:tcPr>
            <w:tcW w:w="1296" w:type="dxa"/>
            <w:tcMar>
              <w:top w:w="60" w:type="dxa"/>
              <w:left w:w="70" w:type="dxa"/>
              <w:bottom w:w="60" w:type="dxa"/>
              <w:right w:w="70" w:type="dxa"/>
            </w:tcMar>
            <w:vAlign w:val="center"/>
          </w:tcPr>
          <w:p w14:paraId="5CA935A7" w14:textId="77777777" w:rsidR="00C162B5" w:rsidRDefault="000E5FDB">
            <w:pPr>
              <w:jc w:val="center"/>
            </w:pPr>
            <w:r>
              <w:rPr>
                <w:sz w:val="17"/>
              </w:rPr>
              <w:t>温度误差</w:t>
            </w:r>
            <w:r>
              <w:rPr>
                <w:sz w:val="17"/>
              </w:rPr>
              <w:t>/°C</w:t>
            </w:r>
          </w:p>
        </w:tc>
        <w:tc>
          <w:tcPr>
            <w:tcW w:w="1296" w:type="dxa"/>
            <w:tcMar>
              <w:top w:w="60" w:type="dxa"/>
              <w:left w:w="70" w:type="dxa"/>
              <w:bottom w:w="60" w:type="dxa"/>
              <w:right w:w="70" w:type="dxa"/>
            </w:tcMar>
            <w:vAlign w:val="center"/>
          </w:tcPr>
          <w:p w14:paraId="627C2F97" w14:textId="77777777" w:rsidR="00C162B5" w:rsidRDefault="000E5FDB">
            <w:pPr>
              <w:jc w:val="center"/>
            </w:pPr>
            <w:r>
              <w:rPr>
                <w:sz w:val="17"/>
              </w:rPr>
              <w:t>2.80×10⁻³</w:t>
            </w:r>
          </w:p>
        </w:tc>
        <w:tc>
          <w:tcPr>
            <w:tcW w:w="1296" w:type="dxa"/>
            <w:tcMar>
              <w:top w:w="60" w:type="dxa"/>
              <w:left w:w="70" w:type="dxa"/>
              <w:bottom w:w="60" w:type="dxa"/>
              <w:right w:w="70" w:type="dxa"/>
            </w:tcMar>
            <w:vAlign w:val="center"/>
          </w:tcPr>
          <w:p w14:paraId="513AB196" w14:textId="77777777" w:rsidR="00C162B5" w:rsidRDefault="000E5FDB">
            <w:pPr>
              <w:jc w:val="center"/>
            </w:pPr>
            <w:r>
              <w:rPr>
                <w:sz w:val="17"/>
              </w:rPr>
              <w:t>7.00×10⁻⁴</w:t>
            </w:r>
          </w:p>
        </w:tc>
        <w:tc>
          <w:tcPr>
            <w:tcW w:w="1296" w:type="dxa"/>
            <w:tcMar>
              <w:top w:w="60" w:type="dxa"/>
              <w:left w:w="70" w:type="dxa"/>
              <w:bottom w:w="60" w:type="dxa"/>
              <w:right w:w="70" w:type="dxa"/>
            </w:tcMar>
            <w:vAlign w:val="center"/>
          </w:tcPr>
          <w:p w14:paraId="53BB9963" w14:textId="77777777" w:rsidR="00C162B5" w:rsidRDefault="000E5FDB">
            <w:pPr>
              <w:jc w:val="center"/>
            </w:pPr>
            <w:r>
              <w:rPr>
                <w:sz w:val="17"/>
              </w:rPr>
              <w:t>1.75×10⁻⁴</w:t>
            </w:r>
          </w:p>
        </w:tc>
        <w:tc>
          <w:tcPr>
            <w:tcW w:w="1296" w:type="dxa"/>
            <w:tcMar>
              <w:top w:w="60" w:type="dxa"/>
              <w:left w:w="70" w:type="dxa"/>
              <w:bottom w:w="60" w:type="dxa"/>
              <w:right w:w="70" w:type="dxa"/>
            </w:tcMar>
            <w:vAlign w:val="center"/>
          </w:tcPr>
          <w:p w14:paraId="5EF85942" w14:textId="77777777" w:rsidR="00C162B5" w:rsidRDefault="000E5FDB">
            <w:pPr>
              <w:jc w:val="center"/>
            </w:pPr>
            <w:r>
              <w:rPr>
                <w:sz w:val="17"/>
              </w:rPr>
              <w:t>4.38×10⁻⁵</w:t>
            </w:r>
          </w:p>
        </w:tc>
        <w:tc>
          <w:tcPr>
            <w:tcW w:w="1296" w:type="dxa"/>
            <w:tcMar>
              <w:top w:w="60" w:type="dxa"/>
              <w:left w:w="70" w:type="dxa"/>
              <w:bottom w:w="60" w:type="dxa"/>
              <w:right w:w="70" w:type="dxa"/>
            </w:tcMar>
            <w:vAlign w:val="center"/>
          </w:tcPr>
          <w:p w14:paraId="78852133" w14:textId="77777777" w:rsidR="00C162B5" w:rsidRDefault="000E5FDB">
            <w:pPr>
              <w:jc w:val="center"/>
            </w:pPr>
            <w:r>
              <w:rPr>
                <w:sz w:val="17"/>
              </w:rPr>
              <w:t>1.09×10⁻⁵</w:t>
            </w:r>
          </w:p>
        </w:tc>
        <w:tc>
          <w:tcPr>
            <w:tcW w:w="1296" w:type="dxa"/>
            <w:tcMar>
              <w:top w:w="60" w:type="dxa"/>
              <w:left w:w="70" w:type="dxa"/>
              <w:bottom w:w="60" w:type="dxa"/>
              <w:right w:w="70" w:type="dxa"/>
            </w:tcMar>
            <w:vAlign w:val="center"/>
          </w:tcPr>
          <w:p w14:paraId="265794C5" w14:textId="77777777" w:rsidR="00C162B5" w:rsidRDefault="000E5FDB">
            <w:pPr>
              <w:jc w:val="center"/>
            </w:pPr>
            <w:r>
              <w:rPr>
                <w:sz w:val="17"/>
              </w:rPr>
              <w:t>2.74×10⁻⁶</w:t>
            </w:r>
          </w:p>
        </w:tc>
      </w:tr>
      <w:tr w:rsidR="00C162B5" w14:paraId="0ED4F4FC" w14:textId="77777777">
        <w:trPr>
          <w:jc w:val="center"/>
        </w:trPr>
        <w:tc>
          <w:tcPr>
            <w:tcW w:w="1296" w:type="dxa"/>
            <w:tcMar>
              <w:top w:w="60" w:type="dxa"/>
              <w:left w:w="70" w:type="dxa"/>
              <w:bottom w:w="60" w:type="dxa"/>
              <w:right w:w="70" w:type="dxa"/>
            </w:tcMar>
            <w:vAlign w:val="center"/>
          </w:tcPr>
          <w:p w14:paraId="6EFEC85A" w14:textId="77777777" w:rsidR="00C162B5" w:rsidRDefault="000E5FDB">
            <w:pPr>
              <w:jc w:val="center"/>
            </w:pPr>
            <w:r>
              <w:rPr>
                <w:sz w:val="17"/>
              </w:rPr>
              <w:t>水分误差</w:t>
            </w:r>
          </w:p>
        </w:tc>
        <w:tc>
          <w:tcPr>
            <w:tcW w:w="1296" w:type="dxa"/>
            <w:tcMar>
              <w:top w:w="60" w:type="dxa"/>
              <w:left w:w="70" w:type="dxa"/>
              <w:bottom w:w="60" w:type="dxa"/>
              <w:right w:w="70" w:type="dxa"/>
            </w:tcMar>
            <w:vAlign w:val="center"/>
          </w:tcPr>
          <w:p w14:paraId="3F591CF5" w14:textId="77777777" w:rsidR="00C162B5" w:rsidRDefault="000E5FDB">
            <w:pPr>
              <w:jc w:val="center"/>
            </w:pPr>
            <w:r>
              <w:rPr>
                <w:sz w:val="17"/>
              </w:rPr>
              <w:t>2.08×10⁻⁴</w:t>
            </w:r>
          </w:p>
        </w:tc>
        <w:tc>
          <w:tcPr>
            <w:tcW w:w="1296" w:type="dxa"/>
            <w:tcMar>
              <w:top w:w="60" w:type="dxa"/>
              <w:left w:w="70" w:type="dxa"/>
              <w:bottom w:w="60" w:type="dxa"/>
              <w:right w:w="70" w:type="dxa"/>
            </w:tcMar>
            <w:vAlign w:val="center"/>
          </w:tcPr>
          <w:p w14:paraId="58B8AB02" w14:textId="77777777" w:rsidR="00C162B5" w:rsidRDefault="000E5FDB">
            <w:pPr>
              <w:jc w:val="center"/>
            </w:pPr>
            <w:r>
              <w:rPr>
                <w:sz w:val="17"/>
              </w:rPr>
              <w:t>5.28×10⁻⁵</w:t>
            </w:r>
          </w:p>
        </w:tc>
        <w:tc>
          <w:tcPr>
            <w:tcW w:w="1296" w:type="dxa"/>
            <w:tcMar>
              <w:top w:w="60" w:type="dxa"/>
              <w:left w:w="70" w:type="dxa"/>
              <w:bottom w:w="60" w:type="dxa"/>
              <w:right w:w="70" w:type="dxa"/>
            </w:tcMar>
            <w:vAlign w:val="center"/>
          </w:tcPr>
          <w:p w14:paraId="3F855AEC" w14:textId="77777777" w:rsidR="00C162B5" w:rsidRDefault="000E5FDB">
            <w:pPr>
              <w:jc w:val="center"/>
            </w:pPr>
            <w:r>
              <w:rPr>
                <w:sz w:val="17"/>
              </w:rPr>
              <w:t>1.33×10⁻⁵</w:t>
            </w:r>
          </w:p>
        </w:tc>
        <w:tc>
          <w:tcPr>
            <w:tcW w:w="1296" w:type="dxa"/>
            <w:tcMar>
              <w:top w:w="60" w:type="dxa"/>
              <w:left w:w="70" w:type="dxa"/>
              <w:bottom w:w="60" w:type="dxa"/>
              <w:right w:w="70" w:type="dxa"/>
            </w:tcMar>
            <w:vAlign w:val="center"/>
          </w:tcPr>
          <w:p w14:paraId="79FDD87D" w14:textId="77777777" w:rsidR="00C162B5" w:rsidRDefault="000E5FDB">
            <w:pPr>
              <w:jc w:val="center"/>
            </w:pPr>
            <w:r>
              <w:rPr>
                <w:sz w:val="17"/>
              </w:rPr>
              <w:t>3.31×10⁻⁶</w:t>
            </w:r>
          </w:p>
        </w:tc>
        <w:tc>
          <w:tcPr>
            <w:tcW w:w="1296" w:type="dxa"/>
            <w:tcMar>
              <w:top w:w="60" w:type="dxa"/>
              <w:left w:w="70" w:type="dxa"/>
              <w:bottom w:w="60" w:type="dxa"/>
              <w:right w:w="70" w:type="dxa"/>
            </w:tcMar>
            <w:vAlign w:val="center"/>
          </w:tcPr>
          <w:p w14:paraId="1A671B90" w14:textId="77777777" w:rsidR="00C162B5" w:rsidRDefault="000E5FDB">
            <w:pPr>
              <w:jc w:val="center"/>
            </w:pPr>
            <w:r>
              <w:rPr>
                <w:sz w:val="17"/>
              </w:rPr>
              <w:t>8.28×10⁻⁷</w:t>
            </w:r>
          </w:p>
        </w:tc>
        <w:tc>
          <w:tcPr>
            <w:tcW w:w="1296" w:type="dxa"/>
            <w:tcMar>
              <w:top w:w="60" w:type="dxa"/>
              <w:left w:w="70" w:type="dxa"/>
              <w:bottom w:w="60" w:type="dxa"/>
              <w:right w:w="70" w:type="dxa"/>
            </w:tcMar>
            <w:vAlign w:val="center"/>
          </w:tcPr>
          <w:p w14:paraId="00992960" w14:textId="77777777" w:rsidR="00C162B5" w:rsidRDefault="000E5FDB">
            <w:pPr>
              <w:jc w:val="center"/>
            </w:pPr>
            <w:r>
              <w:rPr>
                <w:sz w:val="17"/>
              </w:rPr>
              <w:t>2.07×10⁻⁷</w:t>
            </w:r>
          </w:p>
        </w:tc>
      </w:tr>
      <w:tr w:rsidR="00C162B5" w14:paraId="77C41E9A" w14:textId="77777777">
        <w:trPr>
          <w:jc w:val="center"/>
        </w:trPr>
        <w:tc>
          <w:tcPr>
            <w:tcW w:w="1296" w:type="dxa"/>
            <w:tcMar>
              <w:top w:w="60" w:type="dxa"/>
              <w:left w:w="70" w:type="dxa"/>
              <w:bottom w:w="60" w:type="dxa"/>
              <w:right w:w="70" w:type="dxa"/>
            </w:tcMar>
            <w:vAlign w:val="center"/>
          </w:tcPr>
          <w:p w14:paraId="1AC7285D" w14:textId="77777777" w:rsidR="00C162B5" w:rsidRDefault="000E5FDB">
            <w:pPr>
              <w:jc w:val="center"/>
            </w:pPr>
            <w:r>
              <w:rPr>
                <w:sz w:val="17"/>
              </w:rPr>
              <w:t>收敛阶</w:t>
            </w:r>
            <w:r>
              <w:rPr>
                <w:sz w:val="17"/>
              </w:rPr>
              <w:t>(T/C)</w:t>
            </w:r>
          </w:p>
        </w:tc>
        <w:tc>
          <w:tcPr>
            <w:tcW w:w="1296" w:type="dxa"/>
            <w:tcMar>
              <w:top w:w="60" w:type="dxa"/>
              <w:left w:w="70" w:type="dxa"/>
              <w:bottom w:w="60" w:type="dxa"/>
              <w:right w:w="70" w:type="dxa"/>
            </w:tcMar>
            <w:vAlign w:val="center"/>
          </w:tcPr>
          <w:p w14:paraId="65643B55" w14:textId="77777777" w:rsidR="00C162B5" w:rsidRDefault="000E5FDB">
            <w:pPr>
              <w:jc w:val="center"/>
            </w:pPr>
            <w:r>
              <w:rPr>
                <w:sz w:val="17"/>
              </w:rPr>
              <w:t>-</w:t>
            </w:r>
          </w:p>
        </w:tc>
        <w:tc>
          <w:tcPr>
            <w:tcW w:w="1296" w:type="dxa"/>
            <w:tcMar>
              <w:top w:w="60" w:type="dxa"/>
              <w:left w:w="70" w:type="dxa"/>
              <w:bottom w:w="60" w:type="dxa"/>
              <w:right w:w="70" w:type="dxa"/>
            </w:tcMar>
            <w:vAlign w:val="center"/>
          </w:tcPr>
          <w:p w14:paraId="51450F45" w14:textId="77777777" w:rsidR="00C162B5" w:rsidRDefault="000E5FDB">
            <w:pPr>
              <w:jc w:val="center"/>
            </w:pPr>
            <w:r>
              <w:rPr>
                <w:sz w:val="17"/>
              </w:rPr>
              <w:t>2.00/1.98</w:t>
            </w:r>
          </w:p>
        </w:tc>
        <w:tc>
          <w:tcPr>
            <w:tcW w:w="1296" w:type="dxa"/>
            <w:tcMar>
              <w:top w:w="60" w:type="dxa"/>
              <w:left w:w="70" w:type="dxa"/>
              <w:bottom w:w="60" w:type="dxa"/>
              <w:right w:w="70" w:type="dxa"/>
            </w:tcMar>
            <w:vAlign w:val="center"/>
          </w:tcPr>
          <w:p w14:paraId="6167B510" w14:textId="77777777" w:rsidR="00C162B5" w:rsidRDefault="000E5FDB">
            <w:pPr>
              <w:jc w:val="center"/>
            </w:pPr>
            <w:r>
              <w:rPr>
                <w:sz w:val="17"/>
              </w:rPr>
              <w:t>2.00/1.99</w:t>
            </w:r>
          </w:p>
        </w:tc>
        <w:tc>
          <w:tcPr>
            <w:tcW w:w="1296" w:type="dxa"/>
            <w:tcMar>
              <w:top w:w="60" w:type="dxa"/>
              <w:left w:w="70" w:type="dxa"/>
              <w:bottom w:w="60" w:type="dxa"/>
              <w:right w:w="70" w:type="dxa"/>
            </w:tcMar>
            <w:vAlign w:val="center"/>
          </w:tcPr>
          <w:p w14:paraId="629A0F56" w14:textId="77777777" w:rsidR="00C162B5" w:rsidRDefault="000E5FDB">
            <w:pPr>
              <w:jc w:val="center"/>
            </w:pPr>
            <w:r>
              <w:rPr>
                <w:sz w:val="17"/>
              </w:rPr>
              <w:t>2.00/2.00</w:t>
            </w:r>
          </w:p>
        </w:tc>
        <w:tc>
          <w:tcPr>
            <w:tcW w:w="1296" w:type="dxa"/>
            <w:tcMar>
              <w:top w:w="60" w:type="dxa"/>
              <w:left w:w="70" w:type="dxa"/>
              <w:bottom w:w="60" w:type="dxa"/>
              <w:right w:w="70" w:type="dxa"/>
            </w:tcMar>
            <w:vAlign w:val="center"/>
          </w:tcPr>
          <w:p w14:paraId="4B4B3EFE" w14:textId="77777777" w:rsidR="00C162B5" w:rsidRDefault="000E5FDB">
            <w:pPr>
              <w:jc w:val="center"/>
            </w:pPr>
            <w:r>
              <w:rPr>
                <w:sz w:val="17"/>
              </w:rPr>
              <w:t>2.00/2.00</w:t>
            </w:r>
          </w:p>
        </w:tc>
        <w:tc>
          <w:tcPr>
            <w:tcW w:w="1296" w:type="dxa"/>
            <w:tcMar>
              <w:top w:w="60" w:type="dxa"/>
              <w:left w:w="70" w:type="dxa"/>
              <w:bottom w:w="60" w:type="dxa"/>
              <w:right w:w="70" w:type="dxa"/>
            </w:tcMar>
            <w:vAlign w:val="center"/>
          </w:tcPr>
          <w:p w14:paraId="20BC6D91" w14:textId="77777777" w:rsidR="00C162B5" w:rsidRDefault="000E5FDB">
            <w:pPr>
              <w:jc w:val="center"/>
            </w:pPr>
            <w:r>
              <w:rPr>
                <w:sz w:val="17"/>
              </w:rPr>
              <w:t>2.00/2.00</w:t>
            </w:r>
          </w:p>
        </w:tc>
      </w:tr>
    </w:tbl>
    <w:p w14:paraId="39D6EC5D" w14:textId="77777777" w:rsidR="00C162B5" w:rsidRDefault="00C162B5"/>
    <w:p w14:paraId="05366D5A" w14:textId="77777777" w:rsidR="00C162B5" w:rsidRDefault="000E5FDB">
      <w:pPr>
        <w:spacing w:before="60" w:after="100"/>
        <w:jc w:val="center"/>
      </w:pPr>
      <w:r>
        <w:rPr>
          <w:sz w:val="18"/>
        </w:rPr>
        <w:t>表</w:t>
      </w:r>
      <w:r>
        <w:rPr>
          <w:sz w:val="18"/>
        </w:rPr>
        <w:t xml:space="preserve">18  </w:t>
      </w:r>
      <w:r>
        <w:rPr>
          <w:sz w:val="18"/>
        </w:rPr>
        <w:t>收缩条件下药材水分浓度（</w:t>
      </w:r>
      <w:r>
        <w:rPr>
          <w:sz w:val="18"/>
        </w:rPr>
        <w:t>kg/kg</w:t>
      </w:r>
      <w:r>
        <w:rPr>
          <w:sz w:val="18"/>
        </w:rPr>
        <w:t>）</w:t>
      </w:r>
    </w:p>
    <w:tbl>
      <w:tblPr>
        <w:tblStyle w:val="aff1"/>
        <w:tblW w:w="0" w:type="auto"/>
        <w:jc w:val="center"/>
        <w:tblLook w:val="04A0" w:firstRow="1" w:lastRow="0" w:firstColumn="1" w:lastColumn="0" w:noHBand="0" w:noVBand="1"/>
      </w:tblPr>
      <w:tblGrid>
        <w:gridCol w:w="1512"/>
        <w:gridCol w:w="1512"/>
        <w:gridCol w:w="1512"/>
        <w:gridCol w:w="1512"/>
        <w:gridCol w:w="1512"/>
        <w:gridCol w:w="1512"/>
      </w:tblGrid>
      <w:tr w:rsidR="00C162B5" w14:paraId="7917F234" w14:textId="77777777">
        <w:trPr>
          <w:tblHeader/>
          <w:jc w:val="center"/>
        </w:trPr>
        <w:tc>
          <w:tcPr>
            <w:tcW w:w="1512" w:type="dxa"/>
            <w:shd w:val="clear" w:color="auto" w:fill="D8EEF2"/>
            <w:tcMar>
              <w:top w:w="60" w:type="dxa"/>
              <w:left w:w="70" w:type="dxa"/>
              <w:bottom w:w="60" w:type="dxa"/>
              <w:right w:w="70" w:type="dxa"/>
            </w:tcMar>
            <w:vAlign w:val="center"/>
          </w:tcPr>
          <w:p w14:paraId="140DC6B4" w14:textId="77777777" w:rsidR="00C162B5" w:rsidRDefault="000E5FDB">
            <w:pPr>
              <w:jc w:val="center"/>
            </w:pPr>
            <w:r>
              <w:rPr>
                <w:rFonts w:eastAsia="黑体"/>
                <w:b/>
                <w:sz w:val="17"/>
              </w:rPr>
              <w:t>时间</w:t>
            </w:r>
            <w:r>
              <w:rPr>
                <w:rFonts w:eastAsia="黑体"/>
                <w:b/>
                <w:sz w:val="17"/>
              </w:rPr>
              <w:t>/h</w:t>
            </w:r>
          </w:p>
        </w:tc>
        <w:tc>
          <w:tcPr>
            <w:tcW w:w="1512" w:type="dxa"/>
            <w:shd w:val="clear" w:color="auto" w:fill="D8EEF2"/>
            <w:tcMar>
              <w:top w:w="60" w:type="dxa"/>
              <w:left w:w="70" w:type="dxa"/>
              <w:bottom w:w="60" w:type="dxa"/>
              <w:right w:w="70" w:type="dxa"/>
            </w:tcMar>
            <w:vAlign w:val="center"/>
          </w:tcPr>
          <w:p w14:paraId="6F8C92EC" w14:textId="77777777" w:rsidR="00C162B5" w:rsidRDefault="000E5FDB">
            <w:pPr>
              <w:jc w:val="center"/>
            </w:pPr>
            <w:r>
              <w:rPr>
                <w:rFonts w:eastAsia="黑体"/>
                <w:b/>
                <w:sz w:val="17"/>
              </w:rPr>
              <w:t>0 cm</w:t>
            </w:r>
          </w:p>
        </w:tc>
        <w:tc>
          <w:tcPr>
            <w:tcW w:w="1512" w:type="dxa"/>
            <w:shd w:val="clear" w:color="auto" w:fill="D8EEF2"/>
            <w:tcMar>
              <w:top w:w="60" w:type="dxa"/>
              <w:left w:w="70" w:type="dxa"/>
              <w:bottom w:w="60" w:type="dxa"/>
              <w:right w:w="70" w:type="dxa"/>
            </w:tcMar>
            <w:vAlign w:val="center"/>
          </w:tcPr>
          <w:p w14:paraId="7EED5606" w14:textId="77777777" w:rsidR="00C162B5" w:rsidRDefault="000E5FDB">
            <w:pPr>
              <w:jc w:val="center"/>
            </w:pPr>
            <w:r>
              <w:rPr>
                <w:rFonts w:eastAsia="黑体"/>
                <w:b/>
                <w:sz w:val="17"/>
              </w:rPr>
              <w:t>0.5 cm</w:t>
            </w:r>
          </w:p>
        </w:tc>
        <w:tc>
          <w:tcPr>
            <w:tcW w:w="1512" w:type="dxa"/>
            <w:shd w:val="clear" w:color="auto" w:fill="D8EEF2"/>
            <w:tcMar>
              <w:top w:w="60" w:type="dxa"/>
              <w:left w:w="70" w:type="dxa"/>
              <w:bottom w:w="60" w:type="dxa"/>
              <w:right w:w="70" w:type="dxa"/>
            </w:tcMar>
            <w:vAlign w:val="center"/>
          </w:tcPr>
          <w:p w14:paraId="720A32C4" w14:textId="77777777" w:rsidR="00C162B5" w:rsidRDefault="000E5FDB">
            <w:pPr>
              <w:jc w:val="center"/>
            </w:pPr>
            <w:r>
              <w:rPr>
                <w:rFonts w:eastAsia="黑体"/>
                <w:b/>
                <w:sz w:val="17"/>
              </w:rPr>
              <w:t>1.0 cm</w:t>
            </w:r>
          </w:p>
        </w:tc>
        <w:tc>
          <w:tcPr>
            <w:tcW w:w="1512" w:type="dxa"/>
            <w:shd w:val="clear" w:color="auto" w:fill="D8EEF2"/>
            <w:tcMar>
              <w:top w:w="60" w:type="dxa"/>
              <w:left w:w="70" w:type="dxa"/>
              <w:bottom w:w="60" w:type="dxa"/>
              <w:right w:w="70" w:type="dxa"/>
            </w:tcMar>
            <w:vAlign w:val="center"/>
          </w:tcPr>
          <w:p w14:paraId="0C4A7C85" w14:textId="77777777" w:rsidR="00C162B5" w:rsidRDefault="000E5FDB">
            <w:pPr>
              <w:jc w:val="center"/>
            </w:pPr>
            <w:r>
              <w:rPr>
                <w:rFonts w:eastAsia="黑体"/>
                <w:b/>
                <w:sz w:val="17"/>
              </w:rPr>
              <w:t>1.5 cm</w:t>
            </w:r>
          </w:p>
        </w:tc>
        <w:tc>
          <w:tcPr>
            <w:tcW w:w="1512" w:type="dxa"/>
            <w:shd w:val="clear" w:color="auto" w:fill="D8EEF2"/>
            <w:tcMar>
              <w:top w:w="60" w:type="dxa"/>
              <w:left w:w="70" w:type="dxa"/>
              <w:bottom w:w="60" w:type="dxa"/>
              <w:right w:w="70" w:type="dxa"/>
            </w:tcMar>
            <w:vAlign w:val="center"/>
          </w:tcPr>
          <w:p w14:paraId="2097C2C6" w14:textId="77777777" w:rsidR="00C162B5" w:rsidRDefault="000E5FDB">
            <w:pPr>
              <w:jc w:val="center"/>
            </w:pPr>
            <w:r>
              <w:rPr>
                <w:rFonts w:eastAsia="黑体"/>
                <w:b/>
                <w:sz w:val="17"/>
              </w:rPr>
              <w:t>药材表面</w:t>
            </w:r>
          </w:p>
        </w:tc>
      </w:tr>
      <w:tr w:rsidR="00C162B5" w14:paraId="56A6F364" w14:textId="77777777">
        <w:trPr>
          <w:jc w:val="center"/>
        </w:trPr>
        <w:tc>
          <w:tcPr>
            <w:tcW w:w="1512" w:type="dxa"/>
            <w:tcMar>
              <w:top w:w="60" w:type="dxa"/>
              <w:left w:w="70" w:type="dxa"/>
              <w:bottom w:w="60" w:type="dxa"/>
              <w:right w:w="70" w:type="dxa"/>
            </w:tcMar>
            <w:vAlign w:val="center"/>
          </w:tcPr>
          <w:p w14:paraId="26B3B1A6" w14:textId="77777777" w:rsidR="00C162B5" w:rsidRDefault="000E5FDB">
            <w:pPr>
              <w:jc w:val="center"/>
            </w:pPr>
            <w:r>
              <w:rPr>
                <w:sz w:val="17"/>
              </w:rPr>
              <w:t>6</w:t>
            </w:r>
          </w:p>
        </w:tc>
        <w:tc>
          <w:tcPr>
            <w:tcW w:w="1512" w:type="dxa"/>
            <w:tcMar>
              <w:top w:w="60" w:type="dxa"/>
              <w:left w:w="70" w:type="dxa"/>
              <w:bottom w:w="60" w:type="dxa"/>
              <w:right w:w="70" w:type="dxa"/>
            </w:tcMar>
            <w:vAlign w:val="center"/>
          </w:tcPr>
          <w:p w14:paraId="56B2F16A" w14:textId="77777777" w:rsidR="00C162B5" w:rsidRDefault="000E5FDB">
            <w:pPr>
              <w:jc w:val="center"/>
            </w:pPr>
            <w:r>
              <w:rPr>
                <w:sz w:val="17"/>
              </w:rPr>
              <w:t>1.7196</w:t>
            </w:r>
          </w:p>
        </w:tc>
        <w:tc>
          <w:tcPr>
            <w:tcW w:w="1512" w:type="dxa"/>
            <w:tcMar>
              <w:top w:w="60" w:type="dxa"/>
              <w:left w:w="70" w:type="dxa"/>
              <w:bottom w:w="60" w:type="dxa"/>
              <w:right w:w="70" w:type="dxa"/>
            </w:tcMar>
            <w:vAlign w:val="center"/>
          </w:tcPr>
          <w:p w14:paraId="29E44D9F" w14:textId="77777777" w:rsidR="00C162B5" w:rsidRDefault="000E5FDB">
            <w:pPr>
              <w:jc w:val="center"/>
            </w:pPr>
            <w:r>
              <w:rPr>
                <w:sz w:val="17"/>
              </w:rPr>
              <w:t>1.5377</w:t>
            </w:r>
          </w:p>
        </w:tc>
        <w:tc>
          <w:tcPr>
            <w:tcW w:w="1512" w:type="dxa"/>
            <w:tcMar>
              <w:top w:w="60" w:type="dxa"/>
              <w:left w:w="70" w:type="dxa"/>
              <w:bottom w:w="60" w:type="dxa"/>
              <w:right w:w="70" w:type="dxa"/>
            </w:tcMar>
            <w:vAlign w:val="center"/>
          </w:tcPr>
          <w:p w14:paraId="368285A2" w14:textId="77777777" w:rsidR="00C162B5" w:rsidRDefault="000E5FDB">
            <w:pPr>
              <w:jc w:val="center"/>
            </w:pPr>
            <w:r>
              <w:rPr>
                <w:sz w:val="17"/>
              </w:rPr>
              <w:t>1.0226</w:t>
            </w:r>
          </w:p>
        </w:tc>
        <w:tc>
          <w:tcPr>
            <w:tcW w:w="1512" w:type="dxa"/>
            <w:tcMar>
              <w:top w:w="60" w:type="dxa"/>
              <w:left w:w="70" w:type="dxa"/>
              <w:bottom w:w="60" w:type="dxa"/>
              <w:right w:w="70" w:type="dxa"/>
            </w:tcMar>
            <w:vAlign w:val="center"/>
          </w:tcPr>
          <w:p w14:paraId="484D6C85" w14:textId="77777777" w:rsidR="00C162B5" w:rsidRDefault="000E5FDB">
            <w:pPr>
              <w:jc w:val="center"/>
            </w:pPr>
            <w:r>
              <w:rPr>
                <w:sz w:val="17"/>
              </w:rPr>
              <w:t>-</w:t>
            </w:r>
          </w:p>
        </w:tc>
        <w:tc>
          <w:tcPr>
            <w:tcW w:w="1512" w:type="dxa"/>
            <w:tcMar>
              <w:top w:w="60" w:type="dxa"/>
              <w:left w:w="70" w:type="dxa"/>
              <w:bottom w:w="60" w:type="dxa"/>
              <w:right w:w="70" w:type="dxa"/>
            </w:tcMar>
            <w:vAlign w:val="center"/>
          </w:tcPr>
          <w:p w14:paraId="5D490DE5" w14:textId="77777777" w:rsidR="00C162B5" w:rsidRDefault="000E5FDB">
            <w:pPr>
              <w:jc w:val="center"/>
            </w:pPr>
            <w:r>
              <w:rPr>
                <w:sz w:val="17"/>
              </w:rPr>
              <w:t>0.4207</w:t>
            </w:r>
          </w:p>
        </w:tc>
      </w:tr>
      <w:tr w:rsidR="00C162B5" w14:paraId="5D8CD34C" w14:textId="77777777">
        <w:trPr>
          <w:jc w:val="center"/>
        </w:trPr>
        <w:tc>
          <w:tcPr>
            <w:tcW w:w="1512" w:type="dxa"/>
            <w:tcMar>
              <w:top w:w="60" w:type="dxa"/>
              <w:left w:w="70" w:type="dxa"/>
              <w:bottom w:w="60" w:type="dxa"/>
              <w:right w:w="70" w:type="dxa"/>
            </w:tcMar>
            <w:vAlign w:val="center"/>
          </w:tcPr>
          <w:p w14:paraId="5DD41E11" w14:textId="77777777" w:rsidR="00C162B5" w:rsidRDefault="000E5FDB">
            <w:pPr>
              <w:jc w:val="center"/>
            </w:pPr>
            <w:r>
              <w:rPr>
                <w:sz w:val="17"/>
              </w:rPr>
              <w:t>12</w:t>
            </w:r>
          </w:p>
        </w:tc>
        <w:tc>
          <w:tcPr>
            <w:tcW w:w="1512" w:type="dxa"/>
            <w:tcMar>
              <w:top w:w="60" w:type="dxa"/>
              <w:left w:w="70" w:type="dxa"/>
              <w:bottom w:w="60" w:type="dxa"/>
              <w:right w:w="70" w:type="dxa"/>
            </w:tcMar>
            <w:vAlign w:val="center"/>
          </w:tcPr>
          <w:p w14:paraId="2D924ABE" w14:textId="77777777" w:rsidR="00C162B5" w:rsidRDefault="000E5FDB">
            <w:pPr>
              <w:jc w:val="center"/>
            </w:pPr>
            <w:r>
              <w:rPr>
                <w:sz w:val="17"/>
              </w:rPr>
              <w:t>0.7377</w:t>
            </w:r>
          </w:p>
        </w:tc>
        <w:tc>
          <w:tcPr>
            <w:tcW w:w="1512" w:type="dxa"/>
            <w:tcMar>
              <w:top w:w="60" w:type="dxa"/>
              <w:left w:w="70" w:type="dxa"/>
              <w:bottom w:w="60" w:type="dxa"/>
              <w:right w:w="70" w:type="dxa"/>
            </w:tcMar>
            <w:vAlign w:val="center"/>
          </w:tcPr>
          <w:p w14:paraId="604A2952" w14:textId="77777777" w:rsidR="00C162B5" w:rsidRDefault="000E5FDB">
            <w:pPr>
              <w:jc w:val="center"/>
            </w:pPr>
            <w:r>
              <w:rPr>
                <w:sz w:val="17"/>
              </w:rPr>
              <w:t>0.6546</w:t>
            </w:r>
          </w:p>
        </w:tc>
        <w:tc>
          <w:tcPr>
            <w:tcW w:w="1512" w:type="dxa"/>
            <w:tcMar>
              <w:top w:w="60" w:type="dxa"/>
              <w:left w:w="70" w:type="dxa"/>
              <w:bottom w:w="60" w:type="dxa"/>
              <w:right w:w="70" w:type="dxa"/>
            </w:tcMar>
            <w:vAlign w:val="center"/>
          </w:tcPr>
          <w:p w14:paraId="182027E0" w14:textId="77777777" w:rsidR="00C162B5" w:rsidRDefault="000E5FDB">
            <w:pPr>
              <w:jc w:val="center"/>
            </w:pPr>
            <w:r>
              <w:rPr>
                <w:sz w:val="17"/>
              </w:rPr>
              <w:t>0.4083</w:t>
            </w:r>
          </w:p>
        </w:tc>
        <w:tc>
          <w:tcPr>
            <w:tcW w:w="1512" w:type="dxa"/>
            <w:tcMar>
              <w:top w:w="60" w:type="dxa"/>
              <w:left w:w="70" w:type="dxa"/>
              <w:bottom w:w="60" w:type="dxa"/>
              <w:right w:w="70" w:type="dxa"/>
            </w:tcMar>
            <w:vAlign w:val="center"/>
          </w:tcPr>
          <w:p w14:paraId="24A6843C" w14:textId="77777777" w:rsidR="00C162B5" w:rsidRDefault="000E5FDB">
            <w:pPr>
              <w:jc w:val="center"/>
            </w:pPr>
            <w:r>
              <w:rPr>
                <w:sz w:val="17"/>
              </w:rPr>
              <w:t>-</w:t>
            </w:r>
          </w:p>
        </w:tc>
        <w:tc>
          <w:tcPr>
            <w:tcW w:w="1512" w:type="dxa"/>
            <w:tcMar>
              <w:top w:w="60" w:type="dxa"/>
              <w:left w:w="70" w:type="dxa"/>
              <w:bottom w:w="60" w:type="dxa"/>
              <w:right w:w="70" w:type="dxa"/>
            </w:tcMar>
            <w:vAlign w:val="center"/>
          </w:tcPr>
          <w:p w14:paraId="232BACB1" w14:textId="77777777" w:rsidR="00C162B5" w:rsidRDefault="000E5FDB">
            <w:pPr>
              <w:jc w:val="center"/>
            </w:pPr>
            <w:r>
              <w:rPr>
                <w:sz w:val="17"/>
              </w:rPr>
              <w:t>0.1670</w:t>
            </w:r>
          </w:p>
        </w:tc>
      </w:tr>
      <w:tr w:rsidR="00C162B5" w14:paraId="41D47ACD" w14:textId="77777777">
        <w:trPr>
          <w:jc w:val="center"/>
        </w:trPr>
        <w:tc>
          <w:tcPr>
            <w:tcW w:w="1512" w:type="dxa"/>
            <w:tcMar>
              <w:top w:w="60" w:type="dxa"/>
              <w:left w:w="70" w:type="dxa"/>
              <w:bottom w:w="60" w:type="dxa"/>
              <w:right w:w="70" w:type="dxa"/>
            </w:tcMar>
            <w:vAlign w:val="center"/>
          </w:tcPr>
          <w:p w14:paraId="7E92F202" w14:textId="77777777" w:rsidR="00C162B5" w:rsidRDefault="000E5FDB">
            <w:pPr>
              <w:jc w:val="center"/>
            </w:pPr>
            <w:r>
              <w:rPr>
                <w:sz w:val="17"/>
              </w:rPr>
              <w:t>18</w:t>
            </w:r>
          </w:p>
        </w:tc>
        <w:tc>
          <w:tcPr>
            <w:tcW w:w="1512" w:type="dxa"/>
            <w:tcMar>
              <w:top w:w="60" w:type="dxa"/>
              <w:left w:w="70" w:type="dxa"/>
              <w:bottom w:w="60" w:type="dxa"/>
              <w:right w:w="70" w:type="dxa"/>
            </w:tcMar>
            <w:vAlign w:val="center"/>
          </w:tcPr>
          <w:p w14:paraId="665B2A0A" w14:textId="77777777" w:rsidR="00C162B5" w:rsidRDefault="000E5FDB">
            <w:pPr>
              <w:jc w:val="center"/>
            </w:pPr>
            <w:r>
              <w:rPr>
                <w:sz w:val="17"/>
              </w:rPr>
              <w:t>0.4087</w:t>
            </w:r>
          </w:p>
        </w:tc>
        <w:tc>
          <w:tcPr>
            <w:tcW w:w="1512" w:type="dxa"/>
            <w:tcMar>
              <w:top w:w="60" w:type="dxa"/>
              <w:left w:w="70" w:type="dxa"/>
              <w:bottom w:w="60" w:type="dxa"/>
              <w:right w:w="70" w:type="dxa"/>
            </w:tcMar>
            <w:vAlign w:val="center"/>
          </w:tcPr>
          <w:p w14:paraId="5268B073" w14:textId="77777777" w:rsidR="00C162B5" w:rsidRDefault="000E5FDB">
            <w:pPr>
              <w:jc w:val="center"/>
            </w:pPr>
            <w:r>
              <w:rPr>
                <w:sz w:val="17"/>
              </w:rPr>
              <w:t>0.3686</w:t>
            </w:r>
          </w:p>
        </w:tc>
        <w:tc>
          <w:tcPr>
            <w:tcW w:w="1512" w:type="dxa"/>
            <w:tcMar>
              <w:top w:w="60" w:type="dxa"/>
              <w:left w:w="70" w:type="dxa"/>
              <w:bottom w:w="60" w:type="dxa"/>
              <w:right w:w="70" w:type="dxa"/>
            </w:tcMar>
            <w:vAlign w:val="center"/>
          </w:tcPr>
          <w:p w14:paraId="15461E6C" w14:textId="77777777" w:rsidR="00C162B5" w:rsidRDefault="000E5FDB">
            <w:pPr>
              <w:jc w:val="center"/>
            </w:pPr>
            <w:r>
              <w:rPr>
                <w:sz w:val="17"/>
              </w:rPr>
              <w:t>0.2397</w:t>
            </w:r>
          </w:p>
        </w:tc>
        <w:tc>
          <w:tcPr>
            <w:tcW w:w="1512" w:type="dxa"/>
            <w:tcMar>
              <w:top w:w="60" w:type="dxa"/>
              <w:left w:w="70" w:type="dxa"/>
              <w:bottom w:w="60" w:type="dxa"/>
              <w:right w:w="70" w:type="dxa"/>
            </w:tcMar>
            <w:vAlign w:val="center"/>
          </w:tcPr>
          <w:p w14:paraId="3E09C544" w14:textId="77777777" w:rsidR="00C162B5" w:rsidRDefault="000E5FDB">
            <w:pPr>
              <w:jc w:val="center"/>
            </w:pPr>
            <w:r>
              <w:rPr>
                <w:sz w:val="17"/>
              </w:rPr>
              <w:t>-</w:t>
            </w:r>
          </w:p>
        </w:tc>
        <w:tc>
          <w:tcPr>
            <w:tcW w:w="1512" w:type="dxa"/>
            <w:tcMar>
              <w:top w:w="60" w:type="dxa"/>
              <w:left w:w="70" w:type="dxa"/>
              <w:bottom w:w="60" w:type="dxa"/>
              <w:right w:w="70" w:type="dxa"/>
            </w:tcMar>
            <w:vAlign w:val="center"/>
          </w:tcPr>
          <w:p w14:paraId="17E185BE" w14:textId="77777777" w:rsidR="00C162B5" w:rsidRDefault="000E5FDB">
            <w:pPr>
              <w:jc w:val="center"/>
            </w:pPr>
            <w:r>
              <w:rPr>
                <w:sz w:val="17"/>
              </w:rPr>
              <w:t>0.0892</w:t>
            </w:r>
          </w:p>
        </w:tc>
      </w:tr>
      <w:tr w:rsidR="00C162B5" w14:paraId="04E4A7C1" w14:textId="77777777">
        <w:trPr>
          <w:jc w:val="center"/>
        </w:trPr>
        <w:tc>
          <w:tcPr>
            <w:tcW w:w="1512" w:type="dxa"/>
            <w:tcMar>
              <w:top w:w="60" w:type="dxa"/>
              <w:left w:w="70" w:type="dxa"/>
              <w:bottom w:w="60" w:type="dxa"/>
              <w:right w:w="70" w:type="dxa"/>
            </w:tcMar>
            <w:vAlign w:val="center"/>
          </w:tcPr>
          <w:p w14:paraId="0F77EDD5" w14:textId="77777777" w:rsidR="00C162B5" w:rsidRDefault="000E5FDB">
            <w:pPr>
              <w:jc w:val="center"/>
            </w:pPr>
            <w:r>
              <w:rPr>
                <w:sz w:val="17"/>
              </w:rPr>
              <w:t>24</w:t>
            </w:r>
          </w:p>
        </w:tc>
        <w:tc>
          <w:tcPr>
            <w:tcW w:w="1512" w:type="dxa"/>
            <w:tcMar>
              <w:top w:w="60" w:type="dxa"/>
              <w:left w:w="70" w:type="dxa"/>
              <w:bottom w:w="60" w:type="dxa"/>
              <w:right w:w="70" w:type="dxa"/>
            </w:tcMar>
            <w:vAlign w:val="center"/>
          </w:tcPr>
          <w:p w14:paraId="06EBB250" w14:textId="77777777" w:rsidR="00C162B5" w:rsidRDefault="000E5FDB">
            <w:pPr>
              <w:jc w:val="center"/>
            </w:pPr>
            <w:r>
              <w:rPr>
                <w:sz w:val="17"/>
              </w:rPr>
              <w:t>0.2851</w:t>
            </w:r>
          </w:p>
        </w:tc>
        <w:tc>
          <w:tcPr>
            <w:tcW w:w="1512" w:type="dxa"/>
            <w:tcMar>
              <w:top w:w="60" w:type="dxa"/>
              <w:left w:w="70" w:type="dxa"/>
              <w:bottom w:w="60" w:type="dxa"/>
              <w:right w:w="70" w:type="dxa"/>
            </w:tcMar>
            <w:vAlign w:val="center"/>
          </w:tcPr>
          <w:p w14:paraId="1B2467CE" w14:textId="77777777" w:rsidR="00C162B5" w:rsidRDefault="000E5FDB">
            <w:pPr>
              <w:jc w:val="center"/>
            </w:pPr>
            <w:r>
              <w:rPr>
                <w:sz w:val="17"/>
              </w:rPr>
              <w:t>0.2611</w:t>
            </w:r>
          </w:p>
        </w:tc>
        <w:tc>
          <w:tcPr>
            <w:tcW w:w="1512" w:type="dxa"/>
            <w:tcMar>
              <w:top w:w="60" w:type="dxa"/>
              <w:left w:w="70" w:type="dxa"/>
              <w:bottom w:w="60" w:type="dxa"/>
              <w:right w:w="70" w:type="dxa"/>
            </w:tcMar>
            <w:vAlign w:val="center"/>
          </w:tcPr>
          <w:p w14:paraId="5EAEFAEA" w14:textId="77777777" w:rsidR="00C162B5" w:rsidRDefault="000E5FDB">
            <w:pPr>
              <w:jc w:val="center"/>
            </w:pPr>
            <w:r>
              <w:rPr>
                <w:sz w:val="17"/>
              </w:rPr>
              <w:t>0.1790</w:t>
            </w:r>
          </w:p>
        </w:tc>
        <w:tc>
          <w:tcPr>
            <w:tcW w:w="1512" w:type="dxa"/>
            <w:tcMar>
              <w:top w:w="60" w:type="dxa"/>
              <w:left w:w="70" w:type="dxa"/>
              <w:bottom w:w="60" w:type="dxa"/>
              <w:right w:w="70" w:type="dxa"/>
            </w:tcMar>
            <w:vAlign w:val="center"/>
          </w:tcPr>
          <w:p w14:paraId="79DCBBDF" w14:textId="77777777" w:rsidR="00C162B5" w:rsidRDefault="000E5FDB">
            <w:pPr>
              <w:jc w:val="center"/>
            </w:pPr>
            <w:r>
              <w:rPr>
                <w:sz w:val="17"/>
              </w:rPr>
              <w:t>-</w:t>
            </w:r>
          </w:p>
        </w:tc>
        <w:tc>
          <w:tcPr>
            <w:tcW w:w="1512" w:type="dxa"/>
            <w:tcMar>
              <w:top w:w="60" w:type="dxa"/>
              <w:left w:w="70" w:type="dxa"/>
              <w:bottom w:w="60" w:type="dxa"/>
              <w:right w:w="70" w:type="dxa"/>
            </w:tcMar>
            <w:vAlign w:val="center"/>
          </w:tcPr>
          <w:p w14:paraId="24204430" w14:textId="77777777" w:rsidR="00C162B5" w:rsidRDefault="000E5FDB">
            <w:pPr>
              <w:jc w:val="center"/>
            </w:pPr>
            <w:r>
              <w:rPr>
                <w:sz w:val="17"/>
              </w:rPr>
              <w:t>0.0673</w:t>
            </w:r>
          </w:p>
        </w:tc>
      </w:tr>
      <w:tr w:rsidR="00C162B5" w14:paraId="4900AD60" w14:textId="77777777">
        <w:trPr>
          <w:jc w:val="center"/>
        </w:trPr>
        <w:tc>
          <w:tcPr>
            <w:tcW w:w="1512" w:type="dxa"/>
            <w:tcMar>
              <w:top w:w="60" w:type="dxa"/>
              <w:left w:w="70" w:type="dxa"/>
              <w:bottom w:w="60" w:type="dxa"/>
              <w:right w:w="70" w:type="dxa"/>
            </w:tcMar>
            <w:vAlign w:val="center"/>
          </w:tcPr>
          <w:p w14:paraId="53044113" w14:textId="77777777" w:rsidR="00C162B5" w:rsidRDefault="000E5FDB">
            <w:pPr>
              <w:jc w:val="center"/>
            </w:pPr>
            <w:r>
              <w:rPr>
                <w:sz w:val="17"/>
              </w:rPr>
              <w:lastRenderedPageBreak/>
              <w:t>30</w:t>
            </w:r>
          </w:p>
        </w:tc>
        <w:tc>
          <w:tcPr>
            <w:tcW w:w="1512" w:type="dxa"/>
            <w:tcMar>
              <w:top w:w="60" w:type="dxa"/>
              <w:left w:w="70" w:type="dxa"/>
              <w:bottom w:w="60" w:type="dxa"/>
              <w:right w:w="70" w:type="dxa"/>
            </w:tcMar>
            <w:vAlign w:val="center"/>
          </w:tcPr>
          <w:p w14:paraId="654144F3" w14:textId="77777777" w:rsidR="00C162B5" w:rsidRDefault="000E5FDB">
            <w:pPr>
              <w:jc w:val="center"/>
            </w:pPr>
            <w:r>
              <w:rPr>
                <w:sz w:val="17"/>
              </w:rPr>
              <w:t>0.2263</w:t>
            </w:r>
          </w:p>
        </w:tc>
        <w:tc>
          <w:tcPr>
            <w:tcW w:w="1512" w:type="dxa"/>
            <w:tcMar>
              <w:top w:w="60" w:type="dxa"/>
              <w:left w:w="70" w:type="dxa"/>
              <w:bottom w:w="60" w:type="dxa"/>
              <w:right w:w="70" w:type="dxa"/>
            </w:tcMar>
            <w:vAlign w:val="center"/>
          </w:tcPr>
          <w:p w14:paraId="13FF1052" w14:textId="77777777" w:rsidR="00C162B5" w:rsidRDefault="000E5FDB">
            <w:pPr>
              <w:jc w:val="center"/>
            </w:pPr>
            <w:r>
              <w:rPr>
                <w:sz w:val="17"/>
              </w:rPr>
              <w:t>0.2094</w:t>
            </w:r>
          </w:p>
        </w:tc>
        <w:tc>
          <w:tcPr>
            <w:tcW w:w="1512" w:type="dxa"/>
            <w:tcMar>
              <w:top w:w="60" w:type="dxa"/>
              <w:left w:w="70" w:type="dxa"/>
              <w:bottom w:w="60" w:type="dxa"/>
              <w:right w:w="70" w:type="dxa"/>
            </w:tcMar>
            <w:vAlign w:val="center"/>
          </w:tcPr>
          <w:p w14:paraId="3B21DECC" w14:textId="77777777" w:rsidR="00C162B5" w:rsidRDefault="000E5FDB">
            <w:pPr>
              <w:jc w:val="center"/>
            </w:pPr>
            <w:r>
              <w:rPr>
                <w:sz w:val="17"/>
              </w:rPr>
              <w:t>0.1493</w:t>
            </w:r>
          </w:p>
        </w:tc>
        <w:tc>
          <w:tcPr>
            <w:tcW w:w="1512" w:type="dxa"/>
            <w:tcMar>
              <w:top w:w="60" w:type="dxa"/>
              <w:left w:w="70" w:type="dxa"/>
              <w:bottom w:w="60" w:type="dxa"/>
              <w:right w:w="70" w:type="dxa"/>
            </w:tcMar>
            <w:vAlign w:val="center"/>
          </w:tcPr>
          <w:p w14:paraId="1D6D1D1D" w14:textId="77777777" w:rsidR="00C162B5" w:rsidRDefault="000E5FDB">
            <w:pPr>
              <w:jc w:val="center"/>
            </w:pPr>
            <w:r>
              <w:rPr>
                <w:sz w:val="17"/>
              </w:rPr>
              <w:t>-</w:t>
            </w:r>
          </w:p>
        </w:tc>
        <w:tc>
          <w:tcPr>
            <w:tcW w:w="1512" w:type="dxa"/>
            <w:tcMar>
              <w:top w:w="60" w:type="dxa"/>
              <w:left w:w="70" w:type="dxa"/>
              <w:bottom w:w="60" w:type="dxa"/>
              <w:right w:w="70" w:type="dxa"/>
            </w:tcMar>
            <w:vAlign w:val="center"/>
          </w:tcPr>
          <w:p w14:paraId="7E02B5AD" w14:textId="77777777" w:rsidR="00C162B5" w:rsidRDefault="000E5FDB">
            <w:pPr>
              <w:jc w:val="center"/>
            </w:pPr>
            <w:r>
              <w:rPr>
                <w:sz w:val="17"/>
              </w:rPr>
              <w:t>0.0595</w:t>
            </w:r>
          </w:p>
        </w:tc>
      </w:tr>
      <w:tr w:rsidR="00C162B5" w14:paraId="7AD0E378" w14:textId="77777777">
        <w:trPr>
          <w:jc w:val="center"/>
        </w:trPr>
        <w:tc>
          <w:tcPr>
            <w:tcW w:w="1512" w:type="dxa"/>
            <w:tcMar>
              <w:top w:w="60" w:type="dxa"/>
              <w:left w:w="70" w:type="dxa"/>
              <w:bottom w:w="60" w:type="dxa"/>
              <w:right w:w="70" w:type="dxa"/>
            </w:tcMar>
            <w:vAlign w:val="center"/>
          </w:tcPr>
          <w:p w14:paraId="3A081BB5" w14:textId="77777777" w:rsidR="00C162B5" w:rsidRDefault="000E5FDB">
            <w:pPr>
              <w:jc w:val="center"/>
            </w:pPr>
            <w:r>
              <w:rPr>
                <w:sz w:val="17"/>
              </w:rPr>
              <w:t>36</w:t>
            </w:r>
          </w:p>
        </w:tc>
        <w:tc>
          <w:tcPr>
            <w:tcW w:w="1512" w:type="dxa"/>
            <w:tcMar>
              <w:top w:w="60" w:type="dxa"/>
              <w:left w:w="70" w:type="dxa"/>
              <w:bottom w:w="60" w:type="dxa"/>
              <w:right w:w="70" w:type="dxa"/>
            </w:tcMar>
            <w:vAlign w:val="center"/>
          </w:tcPr>
          <w:p w14:paraId="641BD4CE" w14:textId="77777777" w:rsidR="00C162B5" w:rsidRDefault="000E5FDB">
            <w:pPr>
              <w:jc w:val="center"/>
            </w:pPr>
            <w:r>
              <w:rPr>
                <w:sz w:val="17"/>
              </w:rPr>
              <w:t>0.1928</w:t>
            </w:r>
          </w:p>
        </w:tc>
        <w:tc>
          <w:tcPr>
            <w:tcW w:w="1512" w:type="dxa"/>
            <w:tcMar>
              <w:top w:w="60" w:type="dxa"/>
              <w:left w:w="70" w:type="dxa"/>
              <w:bottom w:w="60" w:type="dxa"/>
              <w:right w:w="70" w:type="dxa"/>
            </w:tcMar>
            <w:vAlign w:val="center"/>
          </w:tcPr>
          <w:p w14:paraId="1ABFCBD0" w14:textId="77777777" w:rsidR="00C162B5" w:rsidRDefault="000E5FDB">
            <w:pPr>
              <w:jc w:val="center"/>
            </w:pPr>
            <w:r>
              <w:rPr>
                <w:sz w:val="17"/>
              </w:rPr>
              <w:t>0.1797</w:t>
            </w:r>
          </w:p>
        </w:tc>
        <w:tc>
          <w:tcPr>
            <w:tcW w:w="1512" w:type="dxa"/>
            <w:tcMar>
              <w:top w:w="60" w:type="dxa"/>
              <w:left w:w="70" w:type="dxa"/>
              <w:bottom w:w="60" w:type="dxa"/>
              <w:right w:w="70" w:type="dxa"/>
            </w:tcMar>
            <w:vAlign w:val="center"/>
          </w:tcPr>
          <w:p w14:paraId="4AFAB065" w14:textId="77777777" w:rsidR="00C162B5" w:rsidRDefault="000E5FDB">
            <w:pPr>
              <w:jc w:val="center"/>
            </w:pPr>
            <w:r>
              <w:rPr>
                <w:sz w:val="17"/>
              </w:rPr>
              <w:t>0.1317</w:t>
            </w:r>
          </w:p>
        </w:tc>
        <w:tc>
          <w:tcPr>
            <w:tcW w:w="1512" w:type="dxa"/>
            <w:tcMar>
              <w:top w:w="60" w:type="dxa"/>
              <w:left w:w="70" w:type="dxa"/>
              <w:bottom w:w="60" w:type="dxa"/>
              <w:right w:w="70" w:type="dxa"/>
            </w:tcMar>
            <w:vAlign w:val="center"/>
          </w:tcPr>
          <w:p w14:paraId="0E4DF7A0" w14:textId="77777777" w:rsidR="00C162B5" w:rsidRDefault="000E5FDB">
            <w:pPr>
              <w:jc w:val="center"/>
            </w:pPr>
            <w:r>
              <w:rPr>
                <w:sz w:val="17"/>
              </w:rPr>
              <w:t>-</w:t>
            </w:r>
          </w:p>
        </w:tc>
        <w:tc>
          <w:tcPr>
            <w:tcW w:w="1512" w:type="dxa"/>
            <w:tcMar>
              <w:top w:w="60" w:type="dxa"/>
              <w:left w:w="70" w:type="dxa"/>
              <w:bottom w:w="60" w:type="dxa"/>
              <w:right w:w="70" w:type="dxa"/>
            </w:tcMar>
            <w:vAlign w:val="center"/>
          </w:tcPr>
          <w:p w14:paraId="60215BF0" w14:textId="77777777" w:rsidR="00C162B5" w:rsidRDefault="000E5FDB">
            <w:pPr>
              <w:jc w:val="center"/>
            </w:pPr>
            <w:r>
              <w:rPr>
                <w:sz w:val="17"/>
              </w:rPr>
              <w:t>0.0560</w:t>
            </w:r>
          </w:p>
        </w:tc>
      </w:tr>
      <w:tr w:rsidR="00C162B5" w14:paraId="6FCC3355" w14:textId="77777777">
        <w:trPr>
          <w:jc w:val="center"/>
        </w:trPr>
        <w:tc>
          <w:tcPr>
            <w:tcW w:w="1512" w:type="dxa"/>
            <w:tcMar>
              <w:top w:w="60" w:type="dxa"/>
              <w:left w:w="70" w:type="dxa"/>
              <w:bottom w:w="60" w:type="dxa"/>
              <w:right w:w="70" w:type="dxa"/>
            </w:tcMar>
            <w:vAlign w:val="center"/>
          </w:tcPr>
          <w:p w14:paraId="3AB37844" w14:textId="77777777" w:rsidR="00C162B5" w:rsidRDefault="000E5FDB">
            <w:pPr>
              <w:jc w:val="center"/>
            </w:pPr>
            <w:r>
              <w:rPr>
                <w:sz w:val="17"/>
              </w:rPr>
              <w:t>42</w:t>
            </w:r>
          </w:p>
        </w:tc>
        <w:tc>
          <w:tcPr>
            <w:tcW w:w="1512" w:type="dxa"/>
            <w:tcMar>
              <w:top w:w="60" w:type="dxa"/>
              <w:left w:w="70" w:type="dxa"/>
              <w:bottom w:w="60" w:type="dxa"/>
              <w:right w:w="70" w:type="dxa"/>
            </w:tcMar>
            <w:vAlign w:val="center"/>
          </w:tcPr>
          <w:p w14:paraId="1219A458" w14:textId="77777777" w:rsidR="00C162B5" w:rsidRDefault="000E5FDB">
            <w:pPr>
              <w:jc w:val="center"/>
            </w:pPr>
            <w:r>
              <w:rPr>
                <w:sz w:val="17"/>
              </w:rPr>
              <w:t>0.1712</w:t>
            </w:r>
          </w:p>
        </w:tc>
        <w:tc>
          <w:tcPr>
            <w:tcW w:w="1512" w:type="dxa"/>
            <w:tcMar>
              <w:top w:w="60" w:type="dxa"/>
              <w:left w:w="70" w:type="dxa"/>
              <w:bottom w:w="60" w:type="dxa"/>
              <w:right w:w="70" w:type="dxa"/>
            </w:tcMar>
            <w:vAlign w:val="center"/>
          </w:tcPr>
          <w:p w14:paraId="7CC27D10" w14:textId="77777777" w:rsidR="00C162B5" w:rsidRDefault="000E5FDB">
            <w:pPr>
              <w:jc w:val="center"/>
            </w:pPr>
            <w:r>
              <w:rPr>
                <w:sz w:val="17"/>
              </w:rPr>
              <w:t>0.1604</w:t>
            </w:r>
          </w:p>
        </w:tc>
        <w:tc>
          <w:tcPr>
            <w:tcW w:w="1512" w:type="dxa"/>
            <w:tcMar>
              <w:top w:w="60" w:type="dxa"/>
              <w:left w:w="70" w:type="dxa"/>
              <w:bottom w:w="60" w:type="dxa"/>
              <w:right w:w="70" w:type="dxa"/>
            </w:tcMar>
            <w:vAlign w:val="center"/>
          </w:tcPr>
          <w:p w14:paraId="4C44B863" w14:textId="77777777" w:rsidR="00C162B5" w:rsidRDefault="000E5FDB">
            <w:pPr>
              <w:jc w:val="center"/>
            </w:pPr>
            <w:r>
              <w:rPr>
                <w:sz w:val="17"/>
              </w:rPr>
              <w:t>0.1200</w:t>
            </w:r>
          </w:p>
        </w:tc>
        <w:tc>
          <w:tcPr>
            <w:tcW w:w="1512" w:type="dxa"/>
            <w:tcMar>
              <w:top w:w="60" w:type="dxa"/>
              <w:left w:w="70" w:type="dxa"/>
              <w:bottom w:w="60" w:type="dxa"/>
              <w:right w:w="70" w:type="dxa"/>
            </w:tcMar>
            <w:vAlign w:val="center"/>
          </w:tcPr>
          <w:p w14:paraId="03628543" w14:textId="77777777" w:rsidR="00C162B5" w:rsidRDefault="000E5FDB">
            <w:pPr>
              <w:jc w:val="center"/>
            </w:pPr>
            <w:r>
              <w:rPr>
                <w:sz w:val="17"/>
              </w:rPr>
              <w:t>-</w:t>
            </w:r>
          </w:p>
        </w:tc>
        <w:tc>
          <w:tcPr>
            <w:tcW w:w="1512" w:type="dxa"/>
            <w:tcMar>
              <w:top w:w="60" w:type="dxa"/>
              <w:left w:w="70" w:type="dxa"/>
              <w:bottom w:w="60" w:type="dxa"/>
              <w:right w:w="70" w:type="dxa"/>
            </w:tcMar>
            <w:vAlign w:val="center"/>
          </w:tcPr>
          <w:p w14:paraId="759EFFE7" w14:textId="77777777" w:rsidR="00C162B5" w:rsidRDefault="000E5FDB">
            <w:pPr>
              <w:jc w:val="center"/>
            </w:pPr>
            <w:r>
              <w:rPr>
                <w:sz w:val="17"/>
              </w:rPr>
              <w:t>0.0541</w:t>
            </w:r>
          </w:p>
        </w:tc>
      </w:tr>
      <w:tr w:rsidR="00C162B5" w14:paraId="6480CF3B" w14:textId="77777777">
        <w:trPr>
          <w:jc w:val="center"/>
        </w:trPr>
        <w:tc>
          <w:tcPr>
            <w:tcW w:w="1512" w:type="dxa"/>
            <w:tcMar>
              <w:top w:w="60" w:type="dxa"/>
              <w:left w:w="70" w:type="dxa"/>
              <w:bottom w:w="60" w:type="dxa"/>
              <w:right w:w="70" w:type="dxa"/>
            </w:tcMar>
            <w:vAlign w:val="center"/>
          </w:tcPr>
          <w:p w14:paraId="07DA2BCF" w14:textId="77777777" w:rsidR="00C162B5" w:rsidRDefault="000E5FDB">
            <w:pPr>
              <w:jc w:val="center"/>
            </w:pPr>
            <w:r>
              <w:rPr>
                <w:sz w:val="17"/>
              </w:rPr>
              <w:t>48</w:t>
            </w:r>
          </w:p>
        </w:tc>
        <w:tc>
          <w:tcPr>
            <w:tcW w:w="1512" w:type="dxa"/>
            <w:tcMar>
              <w:top w:w="60" w:type="dxa"/>
              <w:left w:w="70" w:type="dxa"/>
              <w:bottom w:w="60" w:type="dxa"/>
              <w:right w:w="70" w:type="dxa"/>
            </w:tcMar>
            <w:vAlign w:val="center"/>
          </w:tcPr>
          <w:p w14:paraId="57CF5547" w14:textId="77777777" w:rsidR="00C162B5" w:rsidRDefault="000E5FDB">
            <w:pPr>
              <w:jc w:val="center"/>
            </w:pPr>
            <w:r>
              <w:rPr>
                <w:sz w:val="17"/>
              </w:rPr>
              <w:t>0.1561</w:t>
            </w:r>
          </w:p>
        </w:tc>
        <w:tc>
          <w:tcPr>
            <w:tcW w:w="1512" w:type="dxa"/>
            <w:tcMar>
              <w:top w:w="60" w:type="dxa"/>
              <w:left w:w="70" w:type="dxa"/>
              <w:bottom w:w="60" w:type="dxa"/>
              <w:right w:w="70" w:type="dxa"/>
            </w:tcMar>
            <w:vAlign w:val="center"/>
          </w:tcPr>
          <w:p w14:paraId="48075DA8" w14:textId="77777777" w:rsidR="00C162B5" w:rsidRDefault="000E5FDB">
            <w:pPr>
              <w:jc w:val="center"/>
            </w:pPr>
            <w:r>
              <w:rPr>
                <w:sz w:val="17"/>
              </w:rPr>
              <w:t>0.1468</w:t>
            </w:r>
          </w:p>
        </w:tc>
        <w:tc>
          <w:tcPr>
            <w:tcW w:w="1512" w:type="dxa"/>
            <w:tcMar>
              <w:top w:w="60" w:type="dxa"/>
              <w:left w:w="70" w:type="dxa"/>
              <w:bottom w:w="60" w:type="dxa"/>
              <w:right w:w="70" w:type="dxa"/>
            </w:tcMar>
            <w:vAlign w:val="center"/>
          </w:tcPr>
          <w:p w14:paraId="5DA0E034" w14:textId="77777777" w:rsidR="00C162B5" w:rsidRDefault="000E5FDB">
            <w:pPr>
              <w:jc w:val="center"/>
            </w:pPr>
            <w:r>
              <w:rPr>
                <w:sz w:val="17"/>
              </w:rPr>
              <w:t>0.1116</w:t>
            </w:r>
          </w:p>
        </w:tc>
        <w:tc>
          <w:tcPr>
            <w:tcW w:w="1512" w:type="dxa"/>
            <w:tcMar>
              <w:top w:w="60" w:type="dxa"/>
              <w:left w:w="70" w:type="dxa"/>
              <w:bottom w:w="60" w:type="dxa"/>
              <w:right w:w="70" w:type="dxa"/>
            </w:tcMar>
            <w:vAlign w:val="center"/>
          </w:tcPr>
          <w:p w14:paraId="7FC6137D" w14:textId="77777777" w:rsidR="00C162B5" w:rsidRDefault="000E5FDB">
            <w:pPr>
              <w:jc w:val="center"/>
            </w:pPr>
            <w:r>
              <w:rPr>
                <w:sz w:val="17"/>
              </w:rPr>
              <w:t>-</w:t>
            </w:r>
          </w:p>
        </w:tc>
        <w:tc>
          <w:tcPr>
            <w:tcW w:w="1512" w:type="dxa"/>
            <w:tcMar>
              <w:top w:w="60" w:type="dxa"/>
              <w:left w:w="70" w:type="dxa"/>
              <w:bottom w:w="60" w:type="dxa"/>
              <w:right w:w="70" w:type="dxa"/>
            </w:tcMar>
            <w:vAlign w:val="center"/>
          </w:tcPr>
          <w:p w14:paraId="6CE69220" w14:textId="77777777" w:rsidR="00C162B5" w:rsidRDefault="000E5FDB">
            <w:pPr>
              <w:jc w:val="center"/>
            </w:pPr>
            <w:r>
              <w:rPr>
                <w:sz w:val="17"/>
              </w:rPr>
              <w:t>0.0530</w:t>
            </w:r>
          </w:p>
        </w:tc>
      </w:tr>
      <w:tr w:rsidR="00C162B5" w14:paraId="662F72B7" w14:textId="77777777">
        <w:trPr>
          <w:jc w:val="center"/>
        </w:trPr>
        <w:tc>
          <w:tcPr>
            <w:tcW w:w="1512" w:type="dxa"/>
            <w:tcMar>
              <w:top w:w="60" w:type="dxa"/>
              <w:left w:w="70" w:type="dxa"/>
              <w:bottom w:w="60" w:type="dxa"/>
              <w:right w:w="70" w:type="dxa"/>
            </w:tcMar>
            <w:vAlign w:val="center"/>
          </w:tcPr>
          <w:p w14:paraId="3C9B0325" w14:textId="77777777" w:rsidR="00C162B5" w:rsidRDefault="000E5FDB">
            <w:pPr>
              <w:jc w:val="center"/>
            </w:pPr>
            <w:r>
              <w:rPr>
                <w:sz w:val="17"/>
              </w:rPr>
              <w:t>结束</w:t>
            </w:r>
            <w:r>
              <w:rPr>
                <w:sz w:val="17"/>
              </w:rPr>
              <w:t xml:space="preserve"> 51.09</w:t>
            </w:r>
          </w:p>
        </w:tc>
        <w:tc>
          <w:tcPr>
            <w:tcW w:w="1512" w:type="dxa"/>
            <w:tcMar>
              <w:top w:w="60" w:type="dxa"/>
              <w:left w:w="70" w:type="dxa"/>
              <w:bottom w:w="60" w:type="dxa"/>
              <w:right w:w="70" w:type="dxa"/>
            </w:tcMar>
            <w:vAlign w:val="center"/>
          </w:tcPr>
          <w:p w14:paraId="21D46DD2" w14:textId="77777777" w:rsidR="00C162B5" w:rsidRDefault="000E5FDB">
            <w:pPr>
              <w:jc w:val="center"/>
            </w:pPr>
            <w:r>
              <w:rPr>
                <w:sz w:val="17"/>
              </w:rPr>
              <w:t>0.1500</w:t>
            </w:r>
          </w:p>
        </w:tc>
        <w:tc>
          <w:tcPr>
            <w:tcW w:w="1512" w:type="dxa"/>
            <w:tcMar>
              <w:top w:w="60" w:type="dxa"/>
              <w:left w:w="70" w:type="dxa"/>
              <w:bottom w:w="60" w:type="dxa"/>
              <w:right w:w="70" w:type="dxa"/>
            </w:tcMar>
            <w:vAlign w:val="center"/>
          </w:tcPr>
          <w:p w14:paraId="6D85E0C9" w14:textId="77777777" w:rsidR="00C162B5" w:rsidRDefault="000E5FDB">
            <w:pPr>
              <w:jc w:val="center"/>
            </w:pPr>
            <w:r>
              <w:rPr>
                <w:sz w:val="17"/>
              </w:rPr>
              <w:t>0.1412</w:t>
            </w:r>
          </w:p>
        </w:tc>
        <w:tc>
          <w:tcPr>
            <w:tcW w:w="1512" w:type="dxa"/>
            <w:tcMar>
              <w:top w:w="60" w:type="dxa"/>
              <w:left w:w="70" w:type="dxa"/>
              <w:bottom w:w="60" w:type="dxa"/>
              <w:right w:w="70" w:type="dxa"/>
            </w:tcMar>
            <w:vAlign w:val="center"/>
          </w:tcPr>
          <w:p w14:paraId="440D7482" w14:textId="77777777" w:rsidR="00C162B5" w:rsidRDefault="000E5FDB">
            <w:pPr>
              <w:jc w:val="center"/>
            </w:pPr>
            <w:r>
              <w:rPr>
                <w:sz w:val="17"/>
              </w:rPr>
              <w:t>0.1081</w:t>
            </w:r>
          </w:p>
        </w:tc>
        <w:tc>
          <w:tcPr>
            <w:tcW w:w="1512" w:type="dxa"/>
            <w:tcMar>
              <w:top w:w="60" w:type="dxa"/>
              <w:left w:w="70" w:type="dxa"/>
              <w:bottom w:w="60" w:type="dxa"/>
              <w:right w:w="70" w:type="dxa"/>
            </w:tcMar>
            <w:vAlign w:val="center"/>
          </w:tcPr>
          <w:p w14:paraId="533B71DF" w14:textId="77777777" w:rsidR="00C162B5" w:rsidRDefault="000E5FDB">
            <w:pPr>
              <w:jc w:val="center"/>
            </w:pPr>
            <w:r>
              <w:rPr>
                <w:sz w:val="17"/>
              </w:rPr>
              <w:t>-</w:t>
            </w:r>
          </w:p>
        </w:tc>
        <w:tc>
          <w:tcPr>
            <w:tcW w:w="1512" w:type="dxa"/>
            <w:tcMar>
              <w:top w:w="60" w:type="dxa"/>
              <w:left w:w="70" w:type="dxa"/>
              <w:bottom w:w="60" w:type="dxa"/>
              <w:right w:w="70" w:type="dxa"/>
            </w:tcMar>
            <w:vAlign w:val="center"/>
          </w:tcPr>
          <w:p w14:paraId="2A8C5F44" w14:textId="77777777" w:rsidR="00C162B5" w:rsidRDefault="000E5FDB">
            <w:pPr>
              <w:jc w:val="center"/>
            </w:pPr>
            <w:r>
              <w:rPr>
                <w:sz w:val="17"/>
              </w:rPr>
              <w:t>0.0526</w:t>
            </w:r>
          </w:p>
        </w:tc>
      </w:tr>
    </w:tbl>
    <w:p w14:paraId="4550CD77" w14:textId="77777777" w:rsidR="00C162B5" w:rsidRDefault="00C162B5"/>
    <w:p w14:paraId="47E73927" w14:textId="77777777" w:rsidR="00C162B5" w:rsidRDefault="000E5FDB">
      <w:pPr>
        <w:jc w:val="center"/>
      </w:pPr>
      <w:r>
        <w:rPr>
          <w:noProof/>
        </w:rPr>
        <w:drawing>
          <wp:inline distT="0" distB="0" distL="0" distR="0" wp14:anchorId="628A9858" wp14:editId="7A035EBA">
            <wp:extent cx="5580000" cy="207090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17_问题4径向分布.png"/>
                    <pic:cNvPicPr/>
                  </pic:nvPicPr>
                  <pic:blipFill>
                    <a:blip r:embed="rId24"/>
                    <a:stretch>
                      <a:fillRect/>
                    </a:stretch>
                  </pic:blipFill>
                  <pic:spPr>
                    <a:xfrm>
                      <a:off x="0" y="0"/>
                      <a:ext cx="5580000" cy="2070907"/>
                    </a:xfrm>
                    <a:prstGeom prst="rect">
                      <a:avLst/>
                    </a:prstGeom>
                  </pic:spPr>
                </pic:pic>
              </a:graphicData>
            </a:graphic>
          </wp:inline>
        </w:drawing>
      </w:r>
    </w:p>
    <w:p w14:paraId="0C886EBA" w14:textId="77777777" w:rsidR="00C162B5" w:rsidRDefault="000E5FDB">
      <w:pPr>
        <w:spacing w:before="60" w:after="100"/>
        <w:jc w:val="center"/>
      </w:pPr>
      <w:r>
        <w:rPr>
          <w:sz w:val="18"/>
        </w:rPr>
        <w:t>图</w:t>
      </w:r>
      <w:r>
        <w:rPr>
          <w:sz w:val="18"/>
        </w:rPr>
        <w:t xml:space="preserve">17  </w:t>
      </w:r>
      <w:r>
        <w:rPr>
          <w:sz w:val="18"/>
        </w:rPr>
        <w:t>问题四水分浓度径向分布及其与问题三的对比</w:t>
      </w:r>
    </w:p>
    <w:p w14:paraId="690C9C13" w14:textId="77777777" w:rsidR="00C162B5" w:rsidRDefault="000E5FDB">
      <w:pPr>
        <w:jc w:val="center"/>
      </w:pPr>
      <w:r>
        <w:rPr>
          <w:noProof/>
        </w:rPr>
        <w:drawing>
          <wp:inline distT="0" distB="0" distL="0" distR="0" wp14:anchorId="6E5601F3" wp14:editId="7495B532">
            <wp:extent cx="5580000" cy="359775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18_问题4水分场.png"/>
                    <pic:cNvPicPr/>
                  </pic:nvPicPr>
                  <pic:blipFill>
                    <a:blip r:embed="rId25"/>
                    <a:stretch>
                      <a:fillRect/>
                    </a:stretch>
                  </pic:blipFill>
                  <pic:spPr>
                    <a:xfrm>
                      <a:off x="0" y="0"/>
                      <a:ext cx="5580000" cy="3597751"/>
                    </a:xfrm>
                    <a:prstGeom prst="rect">
                      <a:avLst/>
                    </a:prstGeom>
                  </pic:spPr>
                </pic:pic>
              </a:graphicData>
            </a:graphic>
          </wp:inline>
        </w:drawing>
      </w:r>
    </w:p>
    <w:p w14:paraId="23CC822F" w14:textId="77777777" w:rsidR="00C162B5" w:rsidRDefault="000E5FDB">
      <w:pPr>
        <w:spacing w:before="60" w:after="100"/>
        <w:jc w:val="center"/>
      </w:pPr>
      <w:r>
        <w:rPr>
          <w:sz w:val="18"/>
        </w:rPr>
        <w:t>图</w:t>
      </w:r>
      <w:r>
        <w:rPr>
          <w:sz w:val="18"/>
        </w:rPr>
        <w:t xml:space="preserve">18  </w:t>
      </w:r>
      <w:r>
        <w:rPr>
          <w:sz w:val="18"/>
        </w:rPr>
        <w:t>问题四收缩区域上的水分浓度场</w:t>
      </w:r>
    </w:p>
    <w:p w14:paraId="77AB1385" w14:textId="77777777" w:rsidR="00C162B5" w:rsidRDefault="000E5FDB">
      <w:pPr>
        <w:jc w:val="center"/>
      </w:pPr>
      <w:r>
        <w:rPr>
          <w:noProof/>
        </w:rPr>
        <w:lastRenderedPageBreak/>
        <w:drawing>
          <wp:inline distT="0" distB="0" distL="0" distR="0" wp14:anchorId="2E552AFD" wp14:editId="145EEE13">
            <wp:extent cx="5580000" cy="151361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19_问题4横截面.png"/>
                    <pic:cNvPicPr/>
                  </pic:nvPicPr>
                  <pic:blipFill>
                    <a:blip r:embed="rId26"/>
                    <a:stretch>
                      <a:fillRect/>
                    </a:stretch>
                  </pic:blipFill>
                  <pic:spPr>
                    <a:xfrm>
                      <a:off x="0" y="0"/>
                      <a:ext cx="5580000" cy="1513618"/>
                    </a:xfrm>
                    <a:prstGeom prst="rect">
                      <a:avLst/>
                    </a:prstGeom>
                  </pic:spPr>
                </pic:pic>
              </a:graphicData>
            </a:graphic>
          </wp:inline>
        </w:drawing>
      </w:r>
    </w:p>
    <w:p w14:paraId="7918DC56" w14:textId="77777777" w:rsidR="00C162B5" w:rsidRDefault="000E5FDB">
      <w:pPr>
        <w:spacing w:before="60" w:after="100"/>
        <w:jc w:val="center"/>
      </w:pPr>
      <w:r>
        <w:rPr>
          <w:sz w:val="18"/>
        </w:rPr>
        <w:t>图</w:t>
      </w:r>
      <w:r>
        <w:rPr>
          <w:sz w:val="18"/>
        </w:rPr>
        <w:t xml:space="preserve">19  </w:t>
      </w:r>
      <w:r>
        <w:rPr>
          <w:sz w:val="18"/>
        </w:rPr>
        <w:t>问题四药材横截面水分分布</w:t>
      </w:r>
    </w:p>
    <w:p w14:paraId="49C9B55F" w14:textId="77777777" w:rsidR="00C162B5" w:rsidRDefault="000E5FDB">
      <w:pPr>
        <w:spacing w:line="400" w:lineRule="exact"/>
        <w:ind w:firstLine="420"/>
        <w:jc w:val="both"/>
      </w:pPr>
      <w:r>
        <w:t>动边界模型给出</w:t>
      </w:r>
      <w:r>
        <w:t xml:space="preserve"> tend=183926 s=51.0906 h≈2.1 d</w:t>
      </w:r>
      <w:r>
        <w:t>，结束半径为</w:t>
      </w:r>
      <w:r>
        <w:t xml:space="preserve"> 1.200 cm</w:t>
      </w:r>
      <w:r>
        <w:t>；在</w:t>
      </w:r>
      <w:r>
        <w:t xml:space="preserve"> 60 s </w:t>
      </w:r>
      <w:r>
        <w:t>输出网格上首次全部达标时刻为</w:t>
      </w:r>
      <w:r>
        <w:t xml:space="preserve"> 183960 s</w:t>
      </w:r>
      <w:r>
        <w:t>。与问题三相比时长缩短</w:t>
      </w:r>
      <w:r>
        <w:t xml:space="preserve"> 6.3817 h</w:t>
      </w:r>
      <w:r>
        <w:t>，即</w:t>
      </w:r>
      <w:r>
        <w:t xml:space="preserve"> 11.1%</w:t>
      </w:r>
      <w:r>
        <w:t>。虽然附录</w:t>
      </w:r>
      <w:r>
        <w:t xml:space="preserve"> 4 </w:t>
      </w:r>
      <w:r>
        <w:t>的扩散系数较小会延长过程，但半径缩短使扩散特征时间按</w:t>
      </w:r>
      <w:r>
        <w:t xml:space="preserve"> R² </w:t>
      </w:r>
      <w:r>
        <w:t>显著下降。</w:t>
      </w:r>
    </w:p>
    <w:p w14:paraId="5A3FC72A" w14:textId="77777777" w:rsidR="00C162B5" w:rsidRDefault="000E5FDB">
      <w:pPr>
        <w:spacing w:before="60" w:after="100"/>
        <w:jc w:val="center"/>
      </w:pPr>
      <w:r>
        <w:rPr>
          <w:sz w:val="18"/>
        </w:rPr>
        <w:t>表</w:t>
      </w:r>
      <w:r>
        <w:rPr>
          <w:sz w:val="18"/>
        </w:rPr>
        <w:t xml:space="preserve">19  </w:t>
      </w:r>
      <w:r>
        <w:rPr>
          <w:sz w:val="18"/>
        </w:rPr>
        <w:t>物性公式与半径收缩贡献分解</w:t>
      </w:r>
    </w:p>
    <w:tbl>
      <w:tblPr>
        <w:tblStyle w:val="aff1"/>
        <w:tblW w:w="0" w:type="auto"/>
        <w:jc w:val="center"/>
        <w:tblLook w:val="04A0" w:firstRow="1" w:lastRow="0" w:firstColumn="1" w:lastColumn="0" w:noHBand="0" w:noVBand="1"/>
      </w:tblPr>
      <w:tblGrid>
        <w:gridCol w:w="2268"/>
        <w:gridCol w:w="2268"/>
        <w:gridCol w:w="2268"/>
        <w:gridCol w:w="2268"/>
      </w:tblGrid>
      <w:tr w:rsidR="00C162B5" w14:paraId="6F7FF788" w14:textId="77777777">
        <w:trPr>
          <w:tblHeader/>
          <w:jc w:val="center"/>
        </w:trPr>
        <w:tc>
          <w:tcPr>
            <w:tcW w:w="2268" w:type="dxa"/>
            <w:shd w:val="clear" w:color="auto" w:fill="D8EEF2"/>
            <w:tcMar>
              <w:top w:w="60" w:type="dxa"/>
              <w:left w:w="70" w:type="dxa"/>
              <w:bottom w:w="60" w:type="dxa"/>
              <w:right w:w="70" w:type="dxa"/>
            </w:tcMar>
            <w:vAlign w:val="center"/>
          </w:tcPr>
          <w:p w14:paraId="5BC8854D" w14:textId="77777777" w:rsidR="00C162B5" w:rsidRDefault="000E5FDB">
            <w:pPr>
              <w:jc w:val="center"/>
            </w:pPr>
            <w:r>
              <w:rPr>
                <w:rFonts w:eastAsia="黑体"/>
                <w:b/>
                <w:sz w:val="17"/>
              </w:rPr>
              <w:t>物性</w:t>
            </w:r>
          </w:p>
        </w:tc>
        <w:tc>
          <w:tcPr>
            <w:tcW w:w="2268" w:type="dxa"/>
            <w:shd w:val="clear" w:color="auto" w:fill="D8EEF2"/>
            <w:tcMar>
              <w:top w:w="60" w:type="dxa"/>
              <w:left w:w="70" w:type="dxa"/>
              <w:bottom w:w="60" w:type="dxa"/>
              <w:right w:w="70" w:type="dxa"/>
            </w:tcMar>
            <w:vAlign w:val="center"/>
          </w:tcPr>
          <w:p w14:paraId="36AEBC28" w14:textId="77777777" w:rsidR="00C162B5" w:rsidRDefault="000E5FDB">
            <w:pPr>
              <w:jc w:val="center"/>
            </w:pPr>
            <w:r>
              <w:rPr>
                <w:rFonts w:eastAsia="黑体"/>
                <w:b/>
                <w:sz w:val="17"/>
              </w:rPr>
              <w:t>几何</w:t>
            </w:r>
          </w:p>
        </w:tc>
        <w:tc>
          <w:tcPr>
            <w:tcW w:w="2268" w:type="dxa"/>
            <w:shd w:val="clear" w:color="auto" w:fill="D8EEF2"/>
            <w:tcMar>
              <w:top w:w="60" w:type="dxa"/>
              <w:left w:w="70" w:type="dxa"/>
              <w:bottom w:w="60" w:type="dxa"/>
              <w:right w:w="70" w:type="dxa"/>
            </w:tcMar>
            <w:vAlign w:val="center"/>
          </w:tcPr>
          <w:p w14:paraId="6875148F" w14:textId="77777777" w:rsidR="00C162B5" w:rsidRDefault="000E5FDB">
            <w:pPr>
              <w:jc w:val="center"/>
            </w:pPr>
            <w:r>
              <w:rPr>
                <w:rFonts w:eastAsia="黑体"/>
                <w:b/>
                <w:sz w:val="17"/>
              </w:rPr>
              <w:t>tend/h</w:t>
            </w:r>
          </w:p>
        </w:tc>
        <w:tc>
          <w:tcPr>
            <w:tcW w:w="2268" w:type="dxa"/>
            <w:shd w:val="clear" w:color="auto" w:fill="D8EEF2"/>
            <w:tcMar>
              <w:top w:w="60" w:type="dxa"/>
              <w:left w:w="70" w:type="dxa"/>
              <w:bottom w:w="60" w:type="dxa"/>
              <w:right w:w="70" w:type="dxa"/>
            </w:tcMar>
            <w:vAlign w:val="center"/>
          </w:tcPr>
          <w:p w14:paraId="6EA29D78" w14:textId="77777777" w:rsidR="00C162B5" w:rsidRDefault="000E5FDB">
            <w:pPr>
              <w:jc w:val="center"/>
            </w:pPr>
            <w:r>
              <w:rPr>
                <w:rFonts w:eastAsia="黑体"/>
                <w:b/>
                <w:sz w:val="17"/>
              </w:rPr>
              <w:t>相对固定半径问题三</w:t>
            </w:r>
          </w:p>
        </w:tc>
      </w:tr>
      <w:tr w:rsidR="00C162B5" w14:paraId="2AE7F25E" w14:textId="77777777">
        <w:trPr>
          <w:jc w:val="center"/>
        </w:trPr>
        <w:tc>
          <w:tcPr>
            <w:tcW w:w="2268" w:type="dxa"/>
            <w:tcMar>
              <w:top w:w="60" w:type="dxa"/>
              <w:left w:w="70" w:type="dxa"/>
              <w:bottom w:w="60" w:type="dxa"/>
              <w:right w:w="70" w:type="dxa"/>
            </w:tcMar>
            <w:vAlign w:val="center"/>
          </w:tcPr>
          <w:p w14:paraId="1B480ED3" w14:textId="77777777" w:rsidR="00C162B5" w:rsidRDefault="000E5FDB">
            <w:pPr>
              <w:jc w:val="center"/>
            </w:pPr>
            <w:r>
              <w:rPr>
                <w:sz w:val="17"/>
              </w:rPr>
              <w:t>附录</w:t>
            </w:r>
            <w:r>
              <w:rPr>
                <w:sz w:val="17"/>
              </w:rPr>
              <w:t>3</w:t>
            </w:r>
          </w:p>
        </w:tc>
        <w:tc>
          <w:tcPr>
            <w:tcW w:w="2268" w:type="dxa"/>
            <w:tcMar>
              <w:top w:w="60" w:type="dxa"/>
              <w:left w:w="70" w:type="dxa"/>
              <w:bottom w:w="60" w:type="dxa"/>
              <w:right w:w="70" w:type="dxa"/>
            </w:tcMar>
            <w:vAlign w:val="center"/>
          </w:tcPr>
          <w:p w14:paraId="366D7637" w14:textId="77777777" w:rsidR="00C162B5" w:rsidRDefault="000E5FDB">
            <w:pPr>
              <w:jc w:val="center"/>
            </w:pPr>
            <w:r>
              <w:rPr>
                <w:sz w:val="17"/>
              </w:rPr>
              <w:t>固定半径</w:t>
            </w:r>
          </w:p>
        </w:tc>
        <w:tc>
          <w:tcPr>
            <w:tcW w:w="2268" w:type="dxa"/>
            <w:tcMar>
              <w:top w:w="60" w:type="dxa"/>
              <w:left w:w="70" w:type="dxa"/>
              <w:bottom w:w="60" w:type="dxa"/>
              <w:right w:w="70" w:type="dxa"/>
            </w:tcMar>
            <w:vAlign w:val="center"/>
          </w:tcPr>
          <w:p w14:paraId="205CF359" w14:textId="77777777" w:rsidR="00C162B5" w:rsidRDefault="000E5FDB">
            <w:pPr>
              <w:jc w:val="center"/>
            </w:pPr>
            <w:r>
              <w:rPr>
                <w:sz w:val="17"/>
              </w:rPr>
              <w:t>57.4700</w:t>
            </w:r>
          </w:p>
        </w:tc>
        <w:tc>
          <w:tcPr>
            <w:tcW w:w="2268" w:type="dxa"/>
            <w:tcMar>
              <w:top w:w="60" w:type="dxa"/>
              <w:left w:w="70" w:type="dxa"/>
              <w:bottom w:w="60" w:type="dxa"/>
              <w:right w:w="70" w:type="dxa"/>
            </w:tcMar>
            <w:vAlign w:val="center"/>
          </w:tcPr>
          <w:p w14:paraId="28F06F3B" w14:textId="77777777" w:rsidR="00C162B5" w:rsidRDefault="000E5FDB">
            <w:pPr>
              <w:jc w:val="center"/>
            </w:pPr>
            <w:r>
              <w:rPr>
                <w:sz w:val="17"/>
              </w:rPr>
              <w:t>基准</w:t>
            </w:r>
          </w:p>
        </w:tc>
      </w:tr>
      <w:tr w:rsidR="00C162B5" w14:paraId="0F69BB0B" w14:textId="77777777">
        <w:trPr>
          <w:jc w:val="center"/>
        </w:trPr>
        <w:tc>
          <w:tcPr>
            <w:tcW w:w="2268" w:type="dxa"/>
            <w:tcMar>
              <w:top w:w="60" w:type="dxa"/>
              <w:left w:w="70" w:type="dxa"/>
              <w:bottom w:w="60" w:type="dxa"/>
              <w:right w:w="70" w:type="dxa"/>
            </w:tcMar>
            <w:vAlign w:val="center"/>
          </w:tcPr>
          <w:p w14:paraId="1F49C203" w14:textId="77777777" w:rsidR="00C162B5" w:rsidRDefault="000E5FDB">
            <w:pPr>
              <w:jc w:val="center"/>
            </w:pPr>
            <w:r>
              <w:rPr>
                <w:sz w:val="17"/>
              </w:rPr>
              <w:t>附录</w:t>
            </w:r>
            <w:r>
              <w:rPr>
                <w:sz w:val="17"/>
              </w:rPr>
              <w:t>4</w:t>
            </w:r>
          </w:p>
        </w:tc>
        <w:tc>
          <w:tcPr>
            <w:tcW w:w="2268" w:type="dxa"/>
            <w:tcMar>
              <w:top w:w="60" w:type="dxa"/>
              <w:left w:w="70" w:type="dxa"/>
              <w:bottom w:w="60" w:type="dxa"/>
              <w:right w:w="70" w:type="dxa"/>
            </w:tcMar>
            <w:vAlign w:val="center"/>
          </w:tcPr>
          <w:p w14:paraId="6BA4B9F7" w14:textId="77777777" w:rsidR="00C162B5" w:rsidRDefault="000E5FDB">
            <w:pPr>
              <w:jc w:val="center"/>
            </w:pPr>
            <w:r>
              <w:rPr>
                <w:sz w:val="17"/>
              </w:rPr>
              <w:t>固定半径</w:t>
            </w:r>
          </w:p>
        </w:tc>
        <w:tc>
          <w:tcPr>
            <w:tcW w:w="2268" w:type="dxa"/>
            <w:tcMar>
              <w:top w:w="60" w:type="dxa"/>
              <w:left w:w="70" w:type="dxa"/>
              <w:bottom w:w="60" w:type="dxa"/>
              <w:right w:w="70" w:type="dxa"/>
            </w:tcMar>
            <w:vAlign w:val="center"/>
          </w:tcPr>
          <w:p w14:paraId="297F2082" w14:textId="77777777" w:rsidR="00C162B5" w:rsidRDefault="000E5FDB">
            <w:pPr>
              <w:jc w:val="center"/>
            </w:pPr>
            <w:r>
              <w:rPr>
                <w:sz w:val="17"/>
              </w:rPr>
              <w:t>129.8400</w:t>
            </w:r>
          </w:p>
        </w:tc>
        <w:tc>
          <w:tcPr>
            <w:tcW w:w="2268" w:type="dxa"/>
            <w:tcMar>
              <w:top w:w="60" w:type="dxa"/>
              <w:left w:w="70" w:type="dxa"/>
              <w:bottom w:w="60" w:type="dxa"/>
              <w:right w:w="70" w:type="dxa"/>
            </w:tcMar>
            <w:vAlign w:val="center"/>
          </w:tcPr>
          <w:p w14:paraId="0D0EE4BC" w14:textId="77777777" w:rsidR="00C162B5" w:rsidRDefault="000E5FDB">
            <w:pPr>
              <w:jc w:val="center"/>
            </w:pPr>
            <w:r>
              <w:rPr>
                <w:sz w:val="17"/>
              </w:rPr>
              <w:t>+126%</w:t>
            </w:r>
          </w:p>
        </w:tc>
      </w:tr>
      <w:tr w:rsidR="00C162B5" w14:paraId="2790253C" w14:textId="77777777">
        <w:trPr>
          <w:jc w:val="center"/>
        </w:trPr>
        <w:tc>
          <w:tcPr>
            <w:tcW w:w="2268" w:type="dxa"/>
            <w:tcMar>
              <w:top w:w="60" w:type="dxa"/>
              <w:left w:w="70" w:type="dxa"/>
              <w:bottom w:w="60" w:type="dxa"/>
              <w:right w:w="70" w:type="dxa"/>
            </w:tcMar>
            <w:vAlign w:val="center"/>
          </w:tcPr>
          <w:p w14:paraId="6639580E" w14:textId="77777777" w:rsidR="00C162B5" w:rsidRDefault="000E5FDB">
            <w:pPr>
              <w:jc w:val="center"/>
            </w:pPr>
            <w:r>
              <w:rPr>
                <w:sz w:val="17"/>
              </w:rPr>
              <w:t>附录</w:t>
            </w:r>
            <w:r>
              <w:rPr>
                <w:sz w:val="17"/>
              </w:rPr>
              <w:t>3</w:t>
            </w:r>
          </w:p>
        </w:tc>
        <w:tc>
          <w:tcPr>
            <w:tcW w:w="2268" w:type="dxa"/>
            <w:tcMar>
              <w:top w:w="60" w:type="dxa"/>
              <w:left w:w="70" w:type="dxa"/>
              <w:bottom w:w="60" w:type="dxa"/>
              <w:right w:w="70" w:type="dxa"/>
            </w:tcMar>
            <w:vAlign w:val="center"/>
          </w:tcPr>
          <w:p w14:paraId="40F400BB" w14:textId="77777777" w:rsidR="00C162B5" w:rsidRDefault="000E5FDB">
            <w:pPr>
              <w:jc w:val="center"/>
            </w:pPr>
            <w:r>
              <w:rPr>
                <w:sz w:val="17"/>
              </w:rPr>
              <w:t>实测收缩</w:t>
            </w:r>
          </w:p>
        </w:tc>
        <w:tc>
          <w:tcPr>
            <w:tcW w:w="2268" w:type="dxa"/>
            <w:tcMar>
              <w:top w:w="60" w:type="dxa"/>
              <w:left w:w="70" w:type="dxa"/>
              <w:bottom w:w="60" w:type="dxa"/>
              <w:right w:w="70" w:type="dxa"/>
            </w:tcMar>
            <w:vAlign w:val="center"/>
          </w:tcPr>
          <w:p w14:paraId="6BCCD222" w14:textId="77777777" w:rsidR="00C162B5" w:rsidRDefault="000E5FDB">
            <w:pPr>
              <w:jc w:val="center"/>
            </w:pPr>
            <w:r>
              <w:rPr>
                <w:sz w:val="17"/>
              </w:rPr>
              <w:t>23.0000</w:t>
            </w:r>
          </w:p>
        </w:tc>
        <w:tc>
          <w:tcPr>
            <w:tcW w:w="2268" w:type="dxa"/>
            <w:tcMar>
              <w:top w:w="60" w:type="dxa"/>
              <w:left w:w="70" w:type="dxa"/>
              <w:bottom w:w="60" w:type="dxa"/>
              <w:right w:w="70" w:type="dxa"/>
            </w:tcMar>
            <w:vAlign w:val="center"/>
          </w:tcPr>
          <w:p w14:paraId="2BA65824" w14:textId="77777777" w:rsidR="00C162B5" w:rsidRDefault="000E5FDB">
            <w:pPr>
              <w:jc w:val="center"/>
            </w:pPr>
            <w:r>
              <w:rPr>
                <w:sz w:val="17"/>
              </w:rPr>
              <w:t>约</w:t>
            </w:r>
            <w:r>
              <w:rPr>
                <w:sz w:val="17"/>
              </w:rPr>
              <w:t xml:space="preserve"> -60%</w:t>
            </w:r>
          </w:p>
        </w:tc>
      </w:tr>
      <w:tr w:rsidR="00C162B5" w14:paraId="26A7B2A5" w14:textId="77777777">
        <w:trPr>
          <w:jc w:val="center"/>
        </w:trPr>
        <w:tc>
          <w:tcPr>
            <w:tcW w:w="2268" w:type="dxa"/>
            <w:tcMar>
              <w:top w:w="60" w:type="dxa"/>
              <w:left w:w="70" w:type="dxa"/>
              <w:bottom w:w="60" w:type="dxa"/>
              <w:right w:w="70" w:type="dxa"/>
            </w:tcMar>
            <w:vAlign w:val="center"/>
          </w:tcPr>
          <w:p w14:paraId="5FF14590" w14:textId="77777777" w:rsidR="00C162B5" w:rsidRDefault="000E5FDB">
            <w:pPr>
              <w:jc w:val="center"/>
            </w:pPr>
            <w:r>
              <w:rPr>
                <w:sz w:val="17"/>
              </w:rPr>
              <w:t>附录</w:t>
            </w:r>
            <w:r>
              <w:rPr>
                <w:sz w:val="17"/>
              </w:rPr>
              <w:t>4</w:t>
            </w:r>
          </w:p>
        </w:tc>
        <w:tc>
          <w:tcPr>
            <w:tcW w:w="2268" w:type="dxa"/>
            <w:tcMar>
              <w:top w:w="60" w:type="dxa"/>
              <w:left w:w="70" w:type="dxa"/>
              <w:bottom w:w="60" w:type="dxa"/>
              <w:right w:w="70" w:type="dxa"/>
            </w:tcMar>
            <w:vAlign w:val="center"/>
          </w:tcPr>
          <w:p w14:paraId="46068C30" w14:textId="77777777" w:rsidR="00C162B5" w:rsidRDefault="000E5FDB">
            <w:pPr>
              <w:jc w:val="center"/>
            </w:pPr>
            <w:r>
              <w:rPr>
                <w:sz w:val="17"/>
              </w:rPr>
              <w:t>实测收缩</w:t>
            </w:r>
          </w:p>
        </w:tc>
        <w:tc>
          <w:tcPr>
            <w:tcW w:w="2268" w:type="dxa"/>
            <w:tcMar>
              <w:top w:w="60" w:type="dxa"/>
              <w:left w:w="70" w:type="dxa"/>
              <w:bottom w:w="60" w:type="dxa"/>
              <w:right w:w="70" w:type="dxa"/>
            </w:tcMar>
            <w:vAlign w:val="center"/>
          </w:tcPr>
          <w:p w14:paraId="043CF657" w14:textId="77777777" w:rsidR="00C162B5" w:rsidRDefault="000E5FDB">
            <w:pPr>
              <w:jc w:val="center"/>
            </w:pPr>
            <w:r>
              <w:rPr>
                <w:sz w:val="17"/>
              </w:rPr>
              <w:t>51.0900</w:t>
            </w:r>
          </w:p>
        </w:tc>
        <w:tc>
          <w:tcPr>
            <w:tcW w:w="2268" w:type="dxa"/>
            <w:tcMar>
              <w:top w:w="60" w:type="dxa"/>
              <w:left w:w="70" w:type="dxa"/>
              <w:bottom w:w="60" w:type="dxa"/>
              <w:right w:w="70" w:type="dxa"/>
            </w:tcMar>
            <w:vAlign w:val="center"/>
          </w:tcPr>
          <w:p w14:paraId="31C32679" w14:textId="77777777" w:rsidR="00C162B5" w:rsidRDefault="000E5FDB">
            <w:pPr>
              <w:jc w:val="center"/>
            </w:pPr>
            <w:r>
              <w:rPr>
                <w:sz w:val="17"/>
              </w:rPr>
              <w:t>-11.1%</w:t>
            </w:r>
          </w:p>
        </w:tc>
      </w:tr>
    </w:tbl>
    <w:p w14:paraId="0A7D30BF" w14:textId="77777777" w:rsidR="00C162B5" w:rsidRDefault="00C162B5"/>
    <w:p w14:paraId="7FC3C9D4" w14:textId="77777777" w:rsidR="00C162B5" w:rsidRDefault="000E5FDB">
      <w:pPr>
        <w:spacing w:before="60" w:after="100"/>
        <w:jc w:val="center"/>
      </w:pPr>
      <w:r>
        <w:rPr>
          <w:sz w:val="18"/>
        </w:rPr>
        <w:t>表</w:t>
      </w:r>
      <w:r>
        <w:rPr>
          <w:sz w:val="18"/>
        </w:rPr>
        <w:t xml:space="preserve">20  </w:t>
      </w:r>
      <w:r>
        <w:rPr>
          <w:sz w:val="18"/>
        </w:rPr>
        <w:t>问题四烘干时长灵敏度（基准</w:t>
      </w:r>
      <w:r>
        <w:rPr>
          <w:sz w:val="18"/>
        </w:rPr>
        <w:t xml:space="preserve"> 51.09 h</w:t>
      </w:r>
      <w:r>
        <w:rPr>
          <w:sz w:val="18"/>
        </w:rPr>
        <w:t>）</w:t>
      </w:r>
    </w:p>
    <w:tbl>
      <w:tblPr>
        <w:tblStyle w:val="aff1"/>
        <w:tblW w:w="0" w:type="auto"/>
        <w:jc w:val="center"/>
        <w:tblLook w:val="04A0" w:firstRow="1" w:lastRow="0" w:firstColumn="1" w:lastColumn="0" w:noHBand="0" w:noVBand="1"/>
      </w:tblPr>
      <w:tblGrid>
        <w:gridCol w:w="2268"/>
        <w:gridCol w:w="2268"/>
        <w:gridCol w:w="2268"/>
        <w:gridCol w:w="2268"/>
      </w:tblGrid>
      <w:tr w:rsidR="00C162B5" w14:paraId="486005EC" w14:textId="77777777">
        <w:trPr>
          <w:tblHeader/>
          <w:jc w:val="center"/>
        </w:trPr>
        <w:tc>
          <w:tcPr>
            <w:tcW w:w="2268" w:type="dxa"/>
            <w:shd w:val="clear" w:color="auto" w:fill="D8EEF2"/>
            <w:tcMar>
              <w:top w:w="60" w:type="dxa"/>
              <w:left w:w="70" w:type="dxa"/>
              <w:bottom w:w="60" w:type="dxa"/>
              <w:right w:w="70" w:type="dxa"/>
            </w:tcMar>
            <w:vAlign w:val="center"/>
          </w:tcPr>
          <w:p w14:paraId="1522BDEF" w14:textId="77777777" w:rsidR="00C162B5" w:rsidRDefault="000E5FDB">
            <w:pPr>
              <w:jc w:val="center"/>
            </w:pPr>
            <w:r>
              <w:rPr>
                <w:rFonts w:eastAsia="黑体"/>
                <w:b/>
                <w:sz w:val="17"/>
              </w:rPr>
              <w:t>因素</w:t>
            </w:r>
          </w:p>
        </w:tc>
        <w:tc>
          <w:tcPr>
            <w:tcW w:w="2268" w:type="dxa"/>
            <w:shd w:val="clear" w:color="auto" w:fill="D8EEF2"/>
            <w:tcMar>
              <w:top w:w="60" w:type="dxa"/>
              <w:left w:w="70" w:type="dxa"/>
              <w:bottom w:w="60" w:type="dxa"/>
              <w:right w:w="70" w:type="dxa"/>
            </w:tcMar>
            <w:vAlign w:val="center"/>
          </w:tcPr>
          <w:p w14:paraId="70DD2D4C" w14:textId="77777777" w:rsidR="00C162B5" w:rsidRDefault="000E5FDB">
            <w:pPr>
              <w:jc w:val="center"/>
            </w:pPr>
            <w:r>
              <w:rPr>
                <w:rFonts w:eastAsia="黑体"/>
                <w:b/>
                <w:sz w:val="17"/>
              </w:rPr>
              <w:t>取值</w:t>
            </w:r>
          </w:p>
        </w:tc>
        <w:tc>
          <w:tcPr>
            <w:tcW w:w="2268" w:type="dxa"/>
            <w:shd w:val="clear" w:color="auto" w:fill="D8EEF2"/>
            <w:tcMar>
              <w:top w:w="60" w:type="dxa"/>
              <w:left w:w="70" w:type="dxa"/>
              <w:bottom w:w="60" w:type="dxa"/>
              <w:right w:w="70" w:type="dxa"/>
            </w:tcMar>
            <w:vAlign w:val="center"/>
          </w:tcPr>
          <w:p w14:paraId="701FB4A4" w14:textId="77777777" w:rsidR="00C162B5" w:rsidRDefault="000E5FDB">
            <w:pPr>
              <w:jc w:val="center"/>
            </w:pPr>
            <w:r>
              <w:rPr>
                <w:rFonts w:eastAsia="黑体"/>
                <w:b/>
                <w:sz w:val="17"/>
              </w:rPr>
              <w:t>tend/h</w:t>
            </w:r>
          </w:p>
        </w:tc>
        <w:tc>
          <w:tcPr>
            <w:tcW w:w="2268" w:type="dxa"/>
            <w:shd w:val="clear" w:color="auto" w:fill="D8EEF2"/>
            <w:tcMar>
              <w:top w:w="60" w:type="dxa"/>
              <w:left w:w="70" w:type="dxa"/>
              <w:bottom w:w="60" w:type="dxa"/>
              <w:right w:w="70" w:type="dxa"/>
            </w:tcMar>
            <w:vAlign w:val="center"/>
          </w:tcPr>
          <w:p w14:paraId="0B61F77C" w14:textId="77777777" w:rsidR="00C162B5" w:rsidRDefault="000E5FDB">
            <w:pPr>
              <w:jc w:val="center"/>
            </w:pPr>
            <w:r>
              <w:rPr>
                <w:rFonts w:eastAsia="黑体"/>
                <w:b/>
                <w:sz w:val="17"/>
              </w:rPr>
              <w:t>相对变化</w:t>
            </w:r>
          </w:p>
        </w:tc>
      </w:tr>
      <w:tr w:rsidR="00C162B5" w14:paraId="58B1FD10" w14:textId="77777777">
        <w:trPr>
          <w:jc w:val="center"/>
        </w:trPr>
        <w:tc>
          <w:tcPr>
            <w:tcW w:w="2268" w:type="dxa"/>
            <w:tcMar>
              <w:top w:w="60" w:type="dxa"/>
              <w:left w:w="70" w:type="dxa"/>
              <w:bottom w:w="60" w:type="dxa"/>
              <w:right w:w="70" w:type="dxa"/>
            </w:tcMar>
            <w:vAlign w:val="center"/>
          </w:tcPr>
          <w:p w14:paraId="26CFF937" w14:textId="77777777" w:rsidR="00C162B5" w:rsidRDefault="000E5FDB">
            <w:pPr>
              <w:jc w:val="center"/>
            </w:pPr>
            <w:r>
              <w:rPr>
                <w:sz w:val="17"/>
              </w:rPr>
              <w:t>阈值</w:t>
            </w:r>
          </w:p>
        </w:tc>
        <w:tc>
          <w:tcPr>
            <w:tcW w:w="2268" w:type="dxa"/>
            <w:tcMar>
              <w:top w:w="60" w:type="dxa"/>
              <w:left w:w="70" w:type="dxa"/>
              <w:bottom w:w="60" w:type="dxa"/>
              <w:right w:w="70" w:type="dxa"/>
            </w:tcMar>
            <w:vAlign w:val="center"/>
          </w:tcPr>
          <w:p w14:paraId="13987B97" w14:textId="77777777" w:rsidR="00C162B5" w:rsidRDefault="000E5FDB">
            <w:pPr>
              <w:jc w:val="center"/>
            </w:pPr>
            <w:r>
              <w:rPr>
                <w:sz w:val="17"/>
              </w:rPr>
              <w:t>0.18/0.16/0.14/0.13</w:t>
            </w:r>
          </w:p>
        </w:tc>
        <w:tc>
          <w:tcPr>
            <w:tcW w:w="2268" w:type="dxa"/>
            <w:tcMar>
              <w:top w:w="60" w:type="dxa"/>
              <w:left w:w="70" w:type="dxa"/>
              <w:bottom w:w="60" w:type="dxa"/>
              <w:right w:w="70" w:type="dxa"/>
            </w:tcMar>
            <w:vAlign w:val="center"/>
          </w:tcPr>
          <w:p w14:paraId="5BCA03B4" w14:textId="77777777" w:rsidR="00C162B5" w:rsidRDefault="000E5FDB">
            <w:pPr>
              <w:jc w:val="center"/>
            </w:pPr>
            <w:r>
              <w:rPr>
                <w:sz w:val="17"/>
              </w:rPr>
              <w:t>39.28/46.28/57.25/65.36</w:t>
            </w:r>
          </w:p>
        </w:tc>
        <w:tc>
          <w:tcPr>
            <w:tcW w:w="2268" w:type="dxa"/>
            <w:tcMar>
              <w:top w:w="60" w:type="dxa"/>
              <w:left w:w="70" w:type="dxa"/>
              <w:bottom w:w="60" w:type="dxa"/>
              <w:right w:w="70" w:type="dxa"/>
            </w:tcMar>
            <w:vAlign w:val="center"/>
          </w:tcPr>
          <w:p w14:paraId="6FFD04E7" w14:textId="77777777" w:rsidR="00C162B5" w:rsidRDefault="000E5FDB">
            <w:pPr>
              <w:jc w:val="center"/>
            </w:pPr>
            <w:r>
              <w:rPr>
                <w:sz w:val="17"/>
              </w:rPr>
              <w:t>-23%/-9%/+12%/+28%</w:t>
            </w:r>
          </w:p>
        </w:tc>
      </w:tr>
      <w:tr w:rsidR="00C162B5" w14:paraId="0499BDBC" w14:textId="77777777">
        <w:trPr>
          <w:jc w:val="center"/>
        </w:trPr>
        <w:tc>
          <w:tcPr>
            <w:tcW w:w="2268" w:type="dxa"/>
            <w:tcMar>
              <w:top w:w="60" w:type="dxa"/>
              <w:left w:w="70" w:type="dxa"/>
              <w:bottom w:w="60" w:type="dxa"/>
              <w:right w:w="70" w:type="dxa"/>
            </w:tcMar>
            <w:vAlign w:val="center"/>
          </w:tcPr>
          <w:p w14:paraId="3F46456D" w14:textId="77777777" w:rsidR="00C162B5" w:rsidRDefault="000E5FDB">
            <w:pPr>
              <w:jc w:val="center"/>
            </w:pPr>
            <w:r>
              <w:rPr>
                <w:sz w:val="17"/>
              </w:rPr>
              <w:t>收缩幅度</w:t>
            </w:r>
            <w:r>
              <w:rPr>
                <w:sz w:val="17"/>
              </w:rPr>
              <w:t xml:space="preserve"> λ</w:t>
            </w:r>
          </w:p>
        </w:tc>
        <w:tc>
          <w:tcPr>
            <w:tcW w:w="2268" w:type="dxa"/>
            <w:tcMar>
              <w:top w:w="60" w:type="dxa"/>
              <w:left w:w="70" w:type="dxa"/>
              <w:bottom w:w="60" w:type="dxa"/>
              <w:right w:w="70" w:type="dxa"/>
            </w:tcMar>
            <w:vAlign w:val="center"/>
          </w:tcPr>
          <w:p w14:paraId="05E22EAF" w14:textId="77777777" w:rsidR="00C162B5" w:rsidRDefault="000E5FDB">
            <w:pPr>
              <w:jc w:val="center"/>
            </w:pPr>
            <w:r>
              <w:rPr>
                <w:sz w:val="17"/>
              </w:rPr>
              <w:t>0/0.5/0.75/1.25</w:t>
            </w:r>
          </w:p>
        </w:tc>
        <w:tc>
          <w:tcPr>
            <w:tcW w:w="2268" w:type="dxa"/>
            <w:tcMar>
              <w:top w:w="60" w:type="dxa"/>
              <w:left w:w="70" w:type="dxa"/>
              <w:bottom w:w="60" w:type="dxa"/>
              <w:right w:w="70" w:type="dxa"/>
            </w:tcMar>
            <w:vAlign w:val="center"/>
          </w:tcPr>
          <w:p w14:paraId="51259902" w14:textId="77777777" w:rsidR="00C162B5" w:rsidRDefault="000E5FDB">
            <w:pPr>
              <w:jc w:val="center"/>
            </w:pPr>
            <w:r>
              <w:rPr>
                <w:sz w:val="17"/>
              </w:rPr>
              <w:t>129.84/85.21/66.84/38.01</w:t>
            </w:r>
          </w:p>
        </w:tc>
        <w:tc>
          <w:tcPr>
            <w:tcW w:w="2268" w:type="dxa"/>
            <w:tcMar>
              <w:top w:w="60" w:type="dxa"/>
              <w:left w:w="70" w:type="dxa"/>
              <w:bottom w:w="60" w:type="dxa"/>
              <w:right w:w="70" w:type="dxa"/>
            </w:tcMar>
            <w:vAlign w:val="center"/>
          </w:tcPr>
          <w:p w14:paraId="2A6BCCBA" w14:textId="77777777" w:rsidR="00C162B5" w:rsidRDefault="000E5FDB">
            <w:pPr>
              <w:jc w:val="center"/>
            </w:pPr>
            <w:r>
              <w:rPr>
                <w:sz w:val="17"/>
              </w:rPr>
              <w:t>+154%/+67%/+31%/-26%</w:t>
            </w:r>
          </w:p>
        </w:tc>
      </w:tr>
      <w:tr w:rsidR="00C162B5" w14:paraId="70A30CC6" w14:textId="77777777">
        <w:trPr>
          <w:jc w:val="center"/>
        </w:trPr>
        <w:tc>
          <w:tcPr>
            <w:tcW w:w="2268" w:type="dxa"/>
            <w:tcMar>
              <w:top w:w="60" w:type="dxa"/>
              <w:left w:w="70" w:type="dxa"/>
              <w:bottom w:w="60" w:type="dxa"/>
              <w:right w:w="70" w:type="dxa"/>
            </w:tcMar>
            <w:vAlign w:val="center"/>
          </w:tcPr>
          <w:p w14:paraId="191097B0" w14:textId="77777777" w:rsidR="00C162B5" w:rsidRDefault="000E5FDB">
            <w:pPr>
              <w:jc w:val="center"/>
            </w:pPr>
            <w:r>
              <w:rPr>
                <w:sz w:val="17"/>
              </w:rPr>
              <w:t>恒温温度</w:t>
            </w:r>
          </w:p>
        </w:tc>
        <w:tc>
          <w:tcPr>
            <w:tcW w:w="2268" w:type="dxa"/>
            <w:tcMar>
              <w:top w:w="60" w:type="dxa"/>
              <w:left w:w="70" w:type="dxa"/>
              <w:bottom w:w="60" w:type="dxa"/>
              <w:right w:w="70" w:type="dxa"/>
            </w:tcMar>
            <w:vAlign w:val="center"/>
          </w:tcPr>
          <w:p w14:paraId="2C97EBDE" w14:textId="77777777" w:rsidR="00C162B5" w:rsidRDefault="000E5FDB">
            <w:pPr>
              <w:jc w:val="center"/>
            </w:pPr>
            <w:r>
              <w:rPr>
                <w:sz w:val="17"/>
              </w:rPr>
              <w:t>45/55/60 °C</w:t>
            </w:r>
          </w:p>
        </w:tc>
        <w:tc>
          <w:tcPr>
            <w:tcW w:w="2268" w:type="dxa"/>
            <w:tcMar>
              <w:top w:w="60" w:type="dxa"/>
              <w:left w:w="70" w:type="dxa"/>
              <w:bottom w:w="60" w:type="dxa"/>
              <w:right w:w="70" w:type="dxa"/>
            </w:tcMar>
            <w:vAlign w:val="center"/>
          </w:tcPr>
          <w:p w14:paraId="5B406E93" w14:textId="77777777" w:rsidR="00C162B5" w:rsidRDefault="000E5FDB">
            <w:pPr>
              <w:jc w:val="center"/>
            </w:pPr>
            <w:r>
              <w:rPr>
                <w:sz w:val="17"/>
              </w:rPr>
              <w:t>60.05/43.90/38.11</w:t>
            </w:r>
          </w:p>
        </w:tc>
        <w:tc>
          <w:tcPr>
            <w:tcW w:w="2268" w:type="dxa"/>
            <w:tcMar>
              <w:top w:w="60" w:type="dxa"/>
              <w:left w:w="70" w:type="dxa"/>
              <w:bottom w:w="60" w:type="dxa"/>
              <w:right w:w="70" w:type="dxa"/>
            </w:tcMar>
            <w:vAlign w:val="center"/>
          </w:tcPr>
          <w:p w14:paraId="51DEEFD1" w14:textId="77777777" w:rsidR="00C162B5" w:rsidRDefault="000E5FDB">
            <w:pPr>
              <w:jc w:val="center"/>
            </w:pPr>
            <w:r>
              <w:rPr>
                <w:sz w:val="17"/>
              </w:rPr>
              <w:t>+17.5%/-14.1%/-25.4%</w:t>
            </w:r>
          </w:p>
        </w:tc>
      </w:tr>
      <w:tr w:rsidR="00C162B5" w14:paraId="2A90F03E" w14:textId="77777777">
        <w:trPr>
          <w:jc w:val="center"/>
        </w:trPr>
        <w:tc>
          <w:tcPr>
            <w:tcW w:w="2268" w:type="dxa"/>
            <w:tcMar>
              <w:top w:w="60" w:type="dxa"/>
              <w:left w:w="70" w:type="dxa"/>
              <w:bottom w:w="60" w:type="dxa"/>
              <w:right w:w="70" w:type="dxa"/>
            </w:tcMar>
            <w:vAlign w:val="center"/>
          </w:tcPr>
          <w:p w14:paraId="3A2DFEB1" w14:textId="77777777" w:rsidR="00C162B5" w:rsidRDefault="000E5FDB">
            <w:pPr>
              <w:jc w:val="center"/>
            </w:pPr>
            <w:r>
              <w:rPr>
                <w:sz w:val="17"/>
              </w:rPr>
              <w:t>烘房水分</w:t>
            </w:r>
          </w:p>
        </w:tc>
        <w:tc>
          <w:tcPr>
            <w:tcW w:w="2268" w:type="dxa"/>
            <w:tcMar>
              <w:top w:w="60" w:type="dxa"/>
              <w:left w:w="70" w:type="dxa"/>
              <w:bottom w:w="60" w:type="dxa"/>
              <w:right w:w="70" w:type="dxa"/>
            </w:tcMar>
            <w:vAlign w:val="center"/>
          </w:tcPr>
          <w:p w14:paraId="1190A266" w14:textId="77777777" w:rsidR="00C162B5" w:rsidRDefault="000E5FDB">
            <w:pPr>
              <w:jc w:val="center"/>
            </w:pPr>
            <w:r>
              <w:rPr>
                <w:sz w:val="17"/>
              </w:rPr>
              <w:t>0.03/0.10</w:t>
            </w:r>
          </w:p>
        </w:tc>
        <w:tc>
          <w:tcPr>
            <w:tcW w:w="2268" w:type="dxa"/>
            <w:tcMar>
              <w:top w:w="60" w:type="dxa"/>
              <w:left w:w="70" w:type="dxa"/>
              <w:bottom w:w="60" w:type="dxa"/>
              <w:right w:w="70" w:type="dxa"/>
            </w:tcMar>
            <w:vAlign w:val="center"/>
          </w:tcPr>
          <w:p w14:paraId="74B2CB37" w14:textId="77777777" w:rsidR="00C162B5" w:rsidRDefault="000E5FDB">
            <w:pPr>
              <w:jc w:val="center"/>
            </w:pPr>
            <w:r>
              <w:rPr>
                <w:sz w:val="17"/>
              </w:rPr>
              <w:t>50.81/55.05</w:t>
            </w:r>
          </w:p>
        </w:tc>
        <w:tc>
          <w:tcPr>
            <w:tcW w:w="2268" w:type="dxa"/>
            <w:tcMar>
              <w:top w:w="60" w:type="dxa"/>
              <w:left w:w="70" w:type="dxa"/>
              <w:bottom w:w="60" w:type="dxa"/>
              <w:right w:w="70" w:type="dxa"/>
            </w:tcMar>
            <w:vAlign w:val="center"/>
          </w:tcPr>
          <w:p w14:paraId="0A2AE49C" w14:textId="77777777" w:rsidR="00C162B5" w:rsidRDefault="000E5FDB">
            <w:pPr>
              <w:jc w:val="center"/>
            </w:pPr>
            <w:r>
              <w:rPr>
                <w:sz w:val="17"/>
              </w:rPr>
              <w:t>-0.6%/+7.8%</w:t>
            </w:r>
          </w:p>
        </w:tc>
      </w:tr>
      <w:tr w:rsidR="00C162B5" w14:paraId="2AF70215" w14:textId="77777777">
        <w:trPr>
          <w:jc w:val="center"/>
        </w:trPr>
        <w:tc>
          <w:tcPr>
            <w:tcW w:w="2268" w:type="dxa"/>
            <w:tcMar>
              <w:top w:w="60" w:type="dxa"/>
              <w:left w:w="70" w:type="dxa"/>
              <w:bottom w:w="60" w:type="dxa"/>
              <w:right w:w="70" w:type="dxa"/>
            </w:tcMar>
            <w:vAlign w:val="center"/>
          </w:tcPr>
          <w:p w14:paraId="155D3D83" w14:textId="77777777" w:rsidR="00C162B5" w:rsidRDefault="000E5FDB">
            <w:pPr>
              <w:jc w:val="center"/>
            </w:pPr>
            <w:r>
              <w:rPr>
                <w:sz w:val="17"/>
              </w:rPr>
              <w:t>hm</w:t>
            </w:r>
          </w:p>
        </w:tc>
        <w:tc>
          <w:tcPr>
            <w:tcW w:w="2268" w:type="dxa"/>
            <w:tcMar>
              <w:top w:w="60" w:type="dxa"/>
              <w:left w:w="70" w:type="dxa"/>
              <w:bottom w:w="60" w:type="dxa"/>
              <w:right w:w="70" w:type="dxa"/>
            </w:tcMar>
            <w:vAlign w:val="center"/>
          </w:tcPr>
          <w:p w14:paraId="350D8CE7" w14:textId="77777777" w:rsidR="00C162B5" w:rsidRDefault="000E5FDB">
            <w:pPr>
              <w:jc w:val="center"/>
            </w:pPr>
            <w:r>
              <w:rPr>
                <w:sz w:val="17"/>
              </w:rPr>
              <w:t>×0.5/×2</w:t>
            </w:r>
          </w:p>
        </w:tc>
        <w:tc>
          <w:tcPr>
            <w:tcW w:w="2268" w:type="dxa"/>
            <w:tcMar>
              <w:top w:w="60" w:type="dxa"/>
              <w:left w:w="70" w:type="dxa"/>
              <w:bottom w:w="60" w:type="dxa"/>
              <w:right w:w="70" w:type="dxa"/>
            </w:tcMar>
            <w:vAlign w:val="center"/>
          </w:tcPr>
          <w:p w14:paraId="63E34A3D" w14:textId="77777777" w:rsidR="00C162B5" w:rsidRDefault="000E5FDB">
            <w:pPr>
              <w:jc w:val="center"/>
            </w:pPr>
            <w:r>
              <w:rPr>
                <w:sz w:val="17"/>
              </w:rPr>
              <w:t>54.40/50.09</w:t>
            </w:r>
          </w:p>
        </w:tc>
        <w:tc>
          <w:tcPr>
            <w:tcW w:w="2268" w:type="dxa"/>
            <w:tcMar>
              <w:top w:w="60" w:type="dxa"/>
              <w:left w:w="70" w:type="dxa"/>
              <w:bottom w:w="60" w:type="dxa"/>
              <w:right w:w="70" w:type="dxa"/>
            </w:tcMar>
            <w:vAlign w:val="center"/>
          </w:tcPr>
          <w:p w14:paraId="21A3FB93" w14:textId="77777777" w:rsidR="00C162B5" w:rsidRDefault="000E5FDB">
            <w:pPr>
              <w:jc w:val="center"/>
            </w:pPr>
            <w:r>
              <w:rPr>
                <w:sz w:val="17"/>
              </w:rPr>
              <w:t>+6.5%/-1.9%</w:t>
            </w:r>
          </w:p>
        </w:tc>
      </w:tr>
      <w:tr w:rsidR="00C162B5" w14:paraId="68A82115" w14:textId="77777777">
        <w:trPr>
          <w:jc w:val="center"/>
        </w:trPr>
        <w:tc>
          <w:tcPr>
            <w:tcW w:w="2268" w:type="dxa"/>
            <w:tcMar>
              <w:top w:w="60" w:type="dxa"/>
              <w:left w:w="70" w:type="dxa"/>
              <w:bottom w:w="60" w:type="dxa"/>
              <w:right w:w="70" w:type="dxa"/>
            </w:tcMar>
            <w:vAlign w:val="center"/>
          </w:tcPr>
          <w:p w14:paraId="6117A4A3" w14:textId="77777777" w:rsidR="00C162B5" w:rsidRDefault="000E5FDB">
            <w:pPr>
              <w:jc w:val="center"/>
            </w:pPr>
            <w:r>
              <w:rPr>
                <w:sz w:val="17"/>
              </w:rPr>
              <w:t>半径插值</w:t>
            </w:r>
          </w:p>
        </w:tc>
        <w:tc>
          <w:tcPr>
            <w:tcW w:w="2268" w:type="dxa"/>
            <w:tcMar>
              <w:top w:w="60" w:type="dxa"/>
              <w:left w:w="70" w:type="dxa"/>
              <w:bottom w:w="60" w:type="dxa"/>
              <w:right w:w="70" w:type="dxa"/>
            </w:tcMar>
            <w:vAlign w:val="center"/>
          </w:tcPr>
          <w:p w14:paraId="6313E637" w14:textId="77777777" w:rsidR="00C162B5" w:rsidRDefault="000E5FDB">
            <w:pPr>
              <w:jc w:val="center"/>
            </w:pPr>
            <w:r>
              <w:rPr>
                <w:sz w:val="17"/>
              </w:rPr>
              <w:t>PCHIP</w:t>
            </w:r>
          </w:p>
        </w:tc>
        <w:tc>
          <w:tcPr>
            <w:tcW w:w="2268" w:type="dxa"/>
            <w:tcMar>
              <w:top w:w="60" w:type="dxa"/>
              <w:left w:w="70" w:type="dxa"/>
              <w:bottom w:w="60" w:type="dxa"/>
              <w:right w:w="70" w:type="dxa"/>
            </w:tcMar>
            <w:vAlign w:val="center"/>
          </w:tcPr>
          <w:p w14:paraId="0D73C67E" w14:textId="77777777" w:rsidR="00C162B5" w:rsidRDefault="000E5FDB">
            <w:pPr>
              <w:jc w:val="center"/>
            </w:pPr>
            <w:r>
              <w:rPr>
                <w:sz w:val="17"/>
              </w:rPr>
              <w:t>51.087</w:t>
            </w:r>
          </w:p>
        </w:tc>
        <w:tc>
          <w:tcPr>
            <w:tcW w:w="2268" w:type="dxa"/>
            <w:tcMar>
              <w:top w:w="60" w:type="dxa"/>
              <w:left w:w="70" w:type="dxa"/>
              <w:bottom w:w="60" w:type="dxa"/>
              <w:right w:w="70" w:type="dxa"/>
            </w:tcMar>
            <w:vAlign w:val="center"/>
          </w:tcPr>
          <w:p w14:paraId="2D928294" w14:textId="77777777" w:rsidR="00C162B5" w:rsidRDefault="000E5FDB">
            <w:pPr>
              <w:jc w:val="center"/>
            </w:pPr>
            <w:r>
              <w:rPr>
                <w:sz w:val="17"/>
              </w:rPr>
              <w:t>-0.007%</w:t>
            </w:r>
          </w:p>
        </w:tc>
      </w:tr>
    </w:tbl>
    <w:p w14:paraId="150A211C" w14:textId="77777777" w:rsidR="00C162B5" w:rsidRDefault="00C162B5"/>
    <w:p w14:paraId="40A4FA07" w14:textId="77777777" w:rsidR="00C162B5" w:rsidRDefault="000E5FDB">
      <w:pPr>
        <w:pStyle w:val="1"/>
      </w:pPr>
      <w:bookmarkStart w:id="28" w:name="_Toc240043052"/>
      <w:r>
        <w:t>九、模型的评价与推广</w:t>
      </w:r>
      <w:bookmarkEnd w:id="28"/>
    </w:p>
    <w:p w14:paraId="1418A3A1" w14:textId="77777777" w:rsidR="00C162B5" w:rsidRDefault="000E5FDB">
      <w:pPr>
        <w:pStyle w:val="21"/>
      </w:pPr>
      <w:bookmarkStart w:id="29" w:name="_Toc240043053"/>
      <w:r>
        <w:t xml:space="preserve">9.1 </w:t>
      </w:r>
      <w:r>
        <w:t>模型优点</w:t>
      </w:r>
      <w:bookmarkEnd w:id="29"/>
    </w:p>
    <w:p w14:paraId="104A1D1A" w14:textId="77777777" w:rsidR="00C162B5" w:rsidRDefault="000E5FDB">
      <w:pPr>
        <w:spacing w:line="400" w:lineRule="exact"/>
        <w:jc w:val="both"/>
      </w:pPr>
      <w:r>
        <w:t xml:space="preserve">1. </w:t>
      </w:r>
      <w:r>
        <w:t>物理机理清晰、逐级递进：四问共用守恒框架，只更换物性、工况和几何。</w:t>
      </w:r>
    </w:p>
    <w:p w14:paraId="064B181C" w14:textId="77777777" w:rsidR="00C162B5" w:rsidRDefault="000E5FDB">
      <w:pPr>
        <w:spacing w:line="400" w:lineRule="exact"/>
        <w:jc w:val="both"/>
      </w:pPr>
      <w:r>
        <w:t xml:space="preserve">2. </w:t>
      </w:r>
      <w:r>
        <w:t>数值方法可验证：有限体积严格守恒，</w:t>
      </w:r>
      <w:r>
        <w:t xml:space="preserve">Kirchhoff </w:t>
      </w:r>
      <w:r>
        <w:t>平均适应强非线性，</w:t>
      </w:r>
      <w:r>
        <w:t xml:space="preserve">BDF </w:t>
      </w:r>
      <w:r>
        <w:t>适合刚性系统。</w:t>
      </w:r>
    </w:p>
    <w:p w14:paraId="09E89D5A" w14:textId="77777777" w:rsidR="00C162B5" w:rsidRDefault="000E5FDB">
      <w:pPr>
        <w:spacing w:line="400" w:lineRule="exact"/>
        <w:jc w:val="both"/>
      </w:pPr>
      <w:r>
        <w:lastRenderedPageBreak/>
        <w:t xml:space="preserve">3. </w:t>
      </w:r>
      <w:r>
        <w:t>验证链完整：半解析解、制造解、退化检验、网格加密、交叉求解与守恒检验相互独立。</w:t>
      </w:r>
    </w:p>
    <w:p w14:paraId="3BE93B7F" w14:textId="77777777" w:rsidR="00C162B5" w:rsidRDefault="000E5FDB">
      <w:pPr>
        <w:spacing w:line="400" w:lineRule="exact"/>
        <w:jc w:val="both"/>
      </w:pPr>
      <w:r>
        <w:t xml:space="preserve">4. </w:t>
      </w:r>
      <w:r>
        <w:t>动边界处理简洁：</w:t>
      </w:r>
      <w:r>
        <w:t xml:space="preserve">Landau </w:t>
      </w:r>
      <w:r>
        <w:t>变换避免对实测半径曲线求导，并保持干物质与水分守恒。</w:t>
      </w:r>
    </w:p>
    <w:p w14:paraId="7D9C3AA5" w14:textId="77777777" w:rsidR="00C162B5" w:rsidRDefault="000E5FDB">
      <w:pPr>
        <w:spacing w:line="400" w:lineRule="exact"/>
        <w:jc w:val="both"/>
      </w:pPr>
      <w:r>
        <w:t xml:space="preserve">5. </w:t>
      </w:r>
      <w:r>
        <w:t>分析面向工艺：量化阈值、温度、湿度、传质系数和收缩幅度对烘干时长的影响。</w:t>
      </w:r>
    </w:p>
    <w:p w14:paraId="6D82BF07" w14:textId="77777777" w:rsidR="00C162B5" w:rsidRDefault="000E5FDB">
      <w:pPr>
        <w:pStyle w:val="21"/>
      </w:pPr>
      <w:bookmarkStart w:id="30" w:name="_Toc240043054"/>
      <w:r>
        <w:t xml:space="preserve">9.2 </w:t>
      </w:r>
      <w:r>
        <w:t>模型局限</w:t>
      </w:r>
      <w:bookmarkEnd w:id="30"/>
    </w:p>
    <w:p w14:paraId="4BE76FBF" w14:textId="77777777" w:rsidR="00C162B5" w:rsidRDefault="000E5FDB">
      <w:pPr>
        <w:spacing w:line="400" w:lineRule="exact"/>
        <w:jc w:val="both"/>
      </w:pPr>
      <w:r>
        <w:t xml:space="preserve">1. </w:t>
      </w:r>
      <w:r>
        <w:t>一维径向模型忽略端面与轴向收缩；长径比较小时应采用二维轴对称模型。</w:t>
      </w:r>
    </w:p>
    <w:p w14:paraId="08B6C423" w14:textId="77777777" w:rsidR="00C162B5" w:rsidRDefault="000E5FDB">
      <w:pPr>
        <w:spacing w:line="400" w:lineRule="exact"/>
        <w:jc w:val="both"/>
      </w:pPr>
      <w:r>
        <w:t xml:space="preserve">2. </w:t>
      </w:r>
      <w:r>
        <w:t>表面能量平衡未计入蒸发潜热，也未显式建立蒸气压和吸附等温线。</w:t>
      </w:r>
    </w:p>
    <w:p w14:paraId="668F2CB5" w14:textId="77777777" w:rsidR="00C162B5" w:rsidRDefault="000E5FDB">
      <w:pPr>
        <w:spacing w:line="400" w:lineRule="exact"/>
        <w:jc w:val="both"/>
      </w:pPr>
      <w:r>
        <w:t xml:space="preserve">3. </w:t>
      </w:r>
      <w:r>
        <w:t>换热与传质系数视为常数，未随风速、温度和表面状态变化。</w:t>
      </w:r>
    </w:p>
    <w:p w14:paraId="1DB30C39" w14:textId="77777777" w:rsidR="00C162B5" w:rsidRDefault="000E5FDB">
      <w:pPr>
        <w:spacing w:line="400" w:lineRule="exact"/>
        <w:jc w:val="both"/>
      </w:pPr>
      <w:r>
        <w:t xml:space="preserve">4. </w:t>
      </w:r>
      <w:r>
        <w:t>均匀收缩是整体等效假设，不能描述由外向内发展的局部收缩与组织塌陷。</w:t>
      </w:r>
    </w:p>
    <w:p w14:paraId="78E8B2D5" w14:textId="77777777" w:rsidR="00C162B5" w:rsidRDefault="000E5FDB">
      <w:pPr>
        <w:pStyle w:val="21"/>
      </w:pPr>
      <w:bookmarkStart w:id="31" w:name="_Toc240043055"/>
      <w:r>
        <w:t xml:space="preserve">9.3 </w:t>
      </w:r>
      <w:r>
        <w:t>改进与推广</w:t>
      </w:r>
      <w:bookmarkEnd w:id="31"/>
    </w:p>
    <w:p w14:paraId="12218433" w14:textId="77777777" w:rsidR="00C162B5" w:rsidRDefault="000E5FDB">
      <w:pPr>
        <w:spacing w:line="400" w:lineRule="exact"/>
        <w:ind w:firstLine="420"/>
        <w:jc w:val="both"/>
      </w:pPr>
      <w:r>
        <w:t>可进一步建立二维轴对称模型，引入蒸气压驱动的表面传质和蒸发冷却；将局部体积变化与局部含水率关联以描述非均匀收缩；利用附件温湿度与半径数据联合反演传递系数和扩散参数。该框架亦适用于粮食、果蔬、木材等多孔介质干燥。</w:t>
      </w:r>
    </w:p>
    <w:p w14:paraId="2AD964E2" w14:textId="77777777" w:rsidR="00C162B5" w:rsidRDefault="000E5FDB">
      <w:pPr>
        <w:pStyle w:val="1"/>
      </w:pPr>
      <w:bookmarkStart w:id="32" w:name="_Toc240043056"/>
      <w:r>
        <w:t>十、参考文献</w:t>
      </w:r>
      <w:bookmarkEnd w:id="32"/>
    </w:p>
    <w:p w14:paraId="70FFE919" w14:textId="77777777" w:rsidR="00C162B5" w:rsidRDefault="000E5FDB">
      <w:pPr>
        <w:spacing w:line="320" w:lineRule="exact"/>
        <w:ind w:left="420" w:hanging="420"/>
      </w:pPr>
      <w:r>
        <w:rPr>
          <w:sz w:val="19"/>
        </w:rPr>
        <w:t>[1] Hussain M M, Dincer I. Two-dimensional heat and moisture transfer analysis of a cylindrical moist object subjected to drying: A finite-difference approach[J]. International Journal of Heat and Mass Transfer, 2003, 46(21): 4033-4039.</w:t>
      </w:r>
    </w:p>
    <w:p w14:paraId="249E4A5C" w14:textId="77777777" w:rsidR="00C162B5" w:rsidRDefault="000E5FDB">
      <w:pPr>
        <w:spacing w:line="320" w:lineRule="exact"/>
        <w:ind w:left="420" w:hanging="420"/>
      </w:pPr>
      <w:r>
        <w:rPr>
          <w:sz w:val="19"/>
        </w:rPr>
        <w:t>[2] Wang N, Brennan J G. A mathematical model of simultaneous heat and moisture transfer during drying of potato[J]. Journal of Food Engineering, 1995, 24(1): 47-60.</w:t>
      </w:r>
    </w:p>
    <w:p w14:paraId="67978303" w14:textId="77777777" w:rsidR="00C162B5" w:rsidRDefault="000E5FDB">
      <w:pPr>
        <w:spacing w:line="320" w:lineRule="exact"/>
        <w:ind w:left="420" w:hanging="420"/>
      </w:pPr>
      <w:r>
        <w:rPr>
          <w:sz w:val="19"/>
        </w:rPr>
        <w:t xml:space="preserve">[3] </w:t>
      </w:r>
      <w:r>
        <w:rPr>
          <w:sz w:val="19"/>
        </w:rPr>
        <w:t>胡众欢</w:t>
      </w:r>
      <w:r>
        <w:rPr>
          <w:sz w:val="19"/>
        </w:rPr>
        <w:t xml:space="preserve">, </w:t>
      </w:r>
      <w:r>
        <w:rPr>
          <w:sz w:val="19"/>
        </w:rPr>
        <w:t>等</w:t>
      </w:r>
      <w:r>
        <w:rPr>
          <w:sz w:val="19"/>
        </w:rPr>
        <w:t xml:space="preserve">. </w:t>
      </w:r>
      <w:r>
        <w:rPr>
          <w:sz w:val="19"/>
        </w:rPr>
        <w:t>基于多物理场耦合的热风干燥模型及其验证</w:t>
      </w:r>
      <w:r>
        <w:rPr>
          <w:sz w:val="19"/>
        </w:rPr>
        <w:t xml:space="preserve">[J]. </w:t>
      </w:r>
      <w:r>
        <w:rPr>
          <w:sz w:val="19"/>
        </w:rPr>
        <w:t>西南大学学报</w:t>
      </w:r>
      <w:r>
        <w:rPr>
          <w:sz w:val="19"/>
        </w:rPr>
        <w:t>(</w:t>
      </w:r>
      <w:r>
        <w:rPr>
          <w:sz w:val="19"/>
        </w:rPr>
        <w:t>自然科学版</w:t>
      </w:r>
      <w:r>
        <w:rPr>
          <w:sz w:val="19"/>
        </w:rPr>
        <w:t>), 2020, 42(2): 118-128.</w:t>
      </w:r>
    </w:p>
    <w:p w14:paraId="3A89F0E4" w14:textId="77777777" w:rsidR="00C162B5" w:rsidRDefault="000E5FDB">
      <w:pPr>
        <w:spacing w:line="320" w:lineRule="exact"/>
        <w:ind w:left="420" w:hanging="420"/>
      </w:pPr>
      <w:r>
        <w:rPr>
          <w:sz w:val="19"/>
        </w:rPr>
        <w:t xml:space="preserve">[4] </w:t>
      </w:r>
      <w:r>
        <w:rPr>
          <w:sz w:val="19"/>
        </w:rPr>
        <w:t>张卫鹏</w:t>
      </w:r>
      <w:r>
        <w:rPr>
          <w:sz w:val="19"/>
        </w:rPr>
        <w:t xml:space="preserve">, </w:t>
      </w:r>
      <w:r>
        <w:rPr>
          <w:sz w:val="19"/>
        </w:rPr>
        <w:t>肖红伟</w:t>
      </w:r>
      <w:r>
        <w:rPr>
          <w:sz w:val="19"/>
        </w:rPr>
        <w:t xml:space="preserve">, </w:t>
      </w:r>
      <w:r>
        <w:rPr>
          <w:sz w:val="19"/>
        </w:rPr>
        <w:t>等</w:t>
      </w:r>
      <w:r>
        <w:rPr>
          <w:sz w:val="19"/>
        </w:rPr>
        <w:t xml:space="preserve">. </w:t>
      </w:r>
      <w:r>
        <w:rPr>
          <w:sz w:val="19"/>
        </w:rPr>
        <w:t>农产品热风干燥传热传质数值模拟研究进展</w:t>
      </w:r>
      <w:r>
        <w:rPr>
          <w:sz w:val="19"/>
        </w:rPr>
        <w:t xml:space="preserve">[J]. </w:t>
      </w:r>
      <w:r>
        <w:rPr>
          <w:sz w:val="19"/>
        </w:rPr>
        <w:t>食品工业科技</w:t>
      </w:r>
      <w:r>
        <w:rPr>
          <w:sz w:val="19"/>
        </w:rPr>
        <w:t>, 2020, 41(20): 350-358.</w:t>
      </w:r>
    </w:p>
    <w:p w14:paraId="58EB3CC2" w14:textId="77777777" w:rsidR="00C162B5" w:rsidRDefault="000E5FDB">
      <w:pPr>
        <w:spacing w:line="320" w:lineRule="exact"/>
        <w:ind w:left="420" w:hanging="420"/>
      </w:pPr>
      <w:r>
        <w:rPr>
          <w:sz w:val="19"/>
        </w:rPr>
        <w:t>[5] Luikov A V. Heat and Mass Transfer in Capillary-Porous Bodies[M]. Oxford: Pergamon Press, 1966.</w:t>
      </w:r>
    </w:p>
    <w:p w14:paraId="5386C7D3" w14:textId="77777777" w:rsidR="00C162B5" w:rsidRDefault="000E5FDB">
      <w:pPr>
        <w:spacing w:line="320" w:lineRule="exact"/>
        <w:ind w:left="420" w:hanging="420"/>
      </w:pPr>
      <w:r>
        <w:rPr>
          <w:sz w:val="19"/>
        </w:rPr>
        <w:t>[6] Carslaw H S, Jaeger J C. Conduction of Heat in Solids[M]. 2nd ed. Oxford: Clarendon Press, 1959.</w:t>
      </w:r>
    </w:p>
    <w:p w14:paraId="74ACD253" w14:textId="77777777" w:rsidR="00C162B5" w:rsidRDefault="000E5FDB">
      <w:pPr>
        <w:spacing w:line="320" w:lineRule="exact"/>
        <w:ind w:left="420" w:hanging="420"/>
      </w:pPr>
      <w:r>
        <w:rPr>
          <w:sz w:val="19"/>
        </w:rPr>
        <w:t>[7] Crank J. The Mathematics of Diffusion[M]. 2nd ed. Oxford: Clarendon Press, 1975.</w:t>
      </w:r>
    </w:p>
    <w:p w14:paraId="250DB0D7" w14:textId="77777777" w:rsidR="00C162B5" w:rsidRDefault="000E5FDB">
      <w:pPr>
        <w:spacing w:line="320" w:lineRule="exact"/>
        <w:ind w:left="420" w:hanging="420"/>
      </w:pPr>
      <w:r>
        <w:rPr>
          <w:sz w:val="19"/>
        </w:rPr>
        <w:t>[8] Roache P J. Code verification by the method of manufactured solutions[J]. Journal of Fluids Engineering, 2002, 124(1): 4-10.</w:t>
      </w:r>
    </w:p>
    <w:p w14:paraId="1945F728" w14:textId="77777777" w:rsidR="00C162B5" w:rsidRDefault="000E5FDB">
      <w:pPr>
        <w:spacing w:line="320" w:lineRule="exact"/>
        <w:ind w:left="420" w:hanging="420"/>
      </w:pPr>
      <w:r>
        <w:rPr>
          <w:sz w:val="19"/>
        </w:rPr>
        <w:t>[9] Mayor L, Sereno A M. Modelling shrinkage during convective drying of food materials: A review[J]. Journal of Food Engineering, 2004, 61(3): 373-386.</w:t>
      </w:r>
    </w:p>
    <w:p w14:paraId="2C278536" w14:textId="77777777" w:rsidR="00C162B5" w:rsidRDefault="000E5FDB">
      <w:pPr>
        <w:spacing w:line="320" w:lineRule="exact"/>
        <w:ind w:left="420" w:hanging="420"/>
      </w:pPr>
      <w:r>
        <w:rPr>
          <w:sz w:val="19"/>
        </w:rPr>
        <w:t xml:space="preserve">[10] </w:t>
      </w:r>
      <w:r>
        <w:rPr>
          <w:sz w:val="19"/>
        </w:rPr>
        <w:t>姜大龙</w:t>
      </w:r>
      <w:r>
        <w:rPr>
          <w:sz w:val="19"/>
        </w:rPr>
        <w:t xml:space="preserve">, </w:t>
      </w:r>
      <w:r>
        <w:rPr>
          <w:sz w:val="19"/>
        </w:rPr>
        <w:t>王文杰</w:t>
      </w:r>
      <w:r>
        <w:rPr>
          <w:sz w:val="19"/>
        </w:rPr>
        <w:t xml:space="preserve">, </w:t>
      </w:r>
      <w:r>
        <w:rPr>
          <w:sz w:val="19"/>
        </w:rPr>
        <w:t>王善钰</w:t>
      </w:r>
      <w:r>
        <w:rPr>
          <w:sz w:val="19"/>
        </w:rPr>
        <w:t xml:space="preserve">, </w:t>
      </w:r>
      <w:r>
        <w:rPr>
          <w:sz w:val="19"/>
        </w:rPr>
        <w:t>等</w:t>
      </w:r>
      <w:r>
        <w:rPr>
          <w:sz w:val="19"/>
        </w:rPr>
        <w:t xml:space="preserve">. </w:t>
      </w:r>
      <w:r>
        <w:rPr>
          <w:sz w:val="19"/>
        </w:rPr>
        <w:t>红外联合热风干燥白萝卜片的耦合建模与热质传递分析</w:t>
      </w:r>
      <w:r>
        <w:rPr>
          <w:sz w:val="19"/>
        </w:rPr>
        <w:t xml:space="preserve">[J]. </w:t>
      </w:r>
      <w:r>
        <w:rPr>
          <w:sz w:val="19"/>
        </w:rPr>
        <w:t>农业工程学报</w:t>
      </w:r>
      <w:r>
        <w:rPr>
          <w:sz w:val="19"/>
        </w:rPr>
        <w:t>, 2022, 38(1): 314-323.</w:t>
      </w:r>
    </w:p>
    <w:p w14:paraId="032E2DA1" w14:textId="77777777" w:rsidR="00C162B5" w:rsidRDefault="000E5FDB">
      <w:pPr>
        <w:spacing w:line="320" w:lineRule="exact"/>
        <w:ind w:left="420" w:hanging="420"/>
      </w:pPr>
      <w:r>
        <w:rPr>
          <w:sz w:val="19"/>
        </w:rPr>
        <w:t>[11] Patankar S V. Numerical Heat Transfer and Fluid Flow[M]. New York: Hemisphere, 1980.</w:t>
      </w:r>
    </w:p>
    <w:p w14:paraId="1D993821" w14:textId="77777777" w:rsidR="00C162B5" w:rsidRDefault="000E5FDB">
      <w:pPr>
        <w:spacing w:line="320" w:lineRule="exact"/>
        <w:ind w:left="420" w:hanging="420"/>
      </w:pPr>
      <w:r>
        <w:rPr>
          <w:sz w:val="19"/>
        </w:rPr>
        <w:t>[12] Hairer E, Wanner G. Solving Ordinary Differential Equations II: Stiff and Differential-Algebraic Problems[M]. 2nd ed. Berlin: Springer, 1996.</w:t>
      </w:r>
    </w:p>
    <w:p w14:paraId="1A0B1E23" w14:textId="77777777" w:rsidR="00C162B5" w:rsidRDefault="000E5FDB">
      <w:pPr>
        <w:pStyle w:val="1"/>
      </w:pPr>
      <w:bookmarkStart w:id="33" w:name="_Toc240043057"/>
      <w:r>
        <w:lastRenderedPageBreak/>
        <w:t>附录</w:t>
      </w:r>
      <w:bookmarkEnd w:id="33"/>
    </w:p>
    <w:p w14:paraId="378FEE85" w14:textId="77777777" w:rsidR="00C162B5" w:rsidRDefault="000E5FDB">
      <w:pPr>
        <w:pStyle w:val="21"/>
      </w:pPr>
      <w:bookmarkStart w:id="34" w:name="_Toc240043058"/>
      <w:r>
        <w:t>附录一</w:t>
      </w:r>
      <w:r>
        <w:t xml:space="preserve">  </w:t>
      </w:r>
      <w:r>
        <w:t>支撑文件列表</w:t>
      </w:r>
      <w:bookmarkEnd w:id="34"/>
    </w:p>
    <w:p w14:paraId="27BE3AEF" w14:textId="77777777" w:rsidR="00C162B5" w:rsidRDefault="000E5FDB">
      <w:pPr>
        <w:spacing w:before="60" w:after="100"/>
        <w:jc w:val="center"/>
      </w:pPr>
      <w:r>
        <w:rPr>
          <w:sz w:val="18"/>
        </w:rPr>
        <w:t>表</w:t>
      </w:r>
      <w:r>
        <w:rPr>
          <w:sz w:val="18"/>
        </w:rPr>
        <w:t xml:space="preserve">21  </w:t>
      </w:r>
      <w:r>
        <w:rPr>
          <w:sz w:val="18"/>
        </w:rPr>
        <w:t>支撑文件</w:t>
      </w:r>
    </w:p>
    <w:tbl>
      <w:tblPr>
        <w:tblStyle w:val="aff1"/>
        <w:tblW w:w="0" w:type="auto"/>
        <w:jc w:val="center"/>
        <w:tblLook w:val="04A0" w:firstRow="1" w:lastRow="0" w:firstColumn="1" w:lastColumn="0" w:noHBand="0" w:noVBand="1"/>
      </w:tblPr>
      <w:tblGrid>
        <w:gridCol w:w="4536"/>
        <w:gridCol w:w="4536"/>
      </w:tblGrid>
      <w:tr w:rsidR="00C162B5" w14:paraId="4A9A39AA" w14:textId="77777777">
        <w:trPr>
          <w:tblHeader/>
          <w:jc w:val="center"/>
        </w:trPr>
        <w:tc>
          <w:tcPr>
            <w:tcW w:w="4536" w:type="dxa"/>
            <w:shd w:val="clear" w:color="auto" w:fill="D8EEF2"/>
            <w:tcMar>
              <w:top w:w="60" w:type="dxa"/>
              <w:left w:w="70" w:type="dxa"/>
              <w:bottom w:w="60" w:type="dxa"/>
              <w:right w:w="70" w:type="dxa"/>
            </w:tcMar>
            <w:vAlign w:val="center"/>
          </w:tcPr>
          <w:p w14:paraId="47E7BBC4" w14:textId="77777777" w:rsidR="00C162B5" w:rsidRDefault="000E5FDB">
            <w:pPr>
              <w:jc w:val="center"/>
            </w:pPr>
            <w:r>
              <w:rPr>
                <w:rFonts w:eastAsia="黑体"/>
                <w:b/>
                <w:sz w:val="17"/>
              </w:rPr>
              <w:t>文件</w:t>
            </w:r>
          </w:p>
        </w:tc>
        <w:tc>
          <w:tcPr>
            <w:tcW w:w="4536" w:type="dxa"/>
            <w:shd w:val="clear" w:color="auto" w:fill="D8EEF2"/>
            <w:tcMar>
              <w:top w:w="60" w:type="dxa"/>
              <w:left w:w="70" w:type="dxa"/>
              <w:bottom w:w="60" w:type="dxa"/>
              <w:right w:w="70" w:type="dxa"/>
            </w:tcMar>
            <w:vAlign w:val="center"/>
          </w:tcPr>
          <w:p w14:paraId="201B18FC" w14:textId="77777777" w:rsidR="00C162B5" w:rsidRDefault="000E5FDB">
            <w:pPr>
              <w:jc w:val="center"/>
            </w:pPr>
            <w:r>
              <w:rPr>
                <w:rFonts w:eastAsia="黑体"/>
                <w:b/>
                <w:sz w:val="17"/>
              </w:rPr>
              <w:t>内容</w:t>
            </w:r>
          </w:p>
        </w:tc>
      </w:tr>
      <w:tr w:rsidR="00C162B5" w14:paraId="1E335383" w14:textId="77777777">
        <w:trPr>
          <w:jc w:val="center"/>
        </w:trPr>
        <w:tc>
          <w:tcPr>
            <w:tcW w:w="4536" w:type="dxa"/>
            <w:tcMar>
              <w:top w:w="60" w:type="dxa"/>
              <w:left w:w="70" w:type="dxa"/>
              <w:bottom w:w="60" w:type="dxa"/>
              <w:right w:w="70" w:type="dxa"/>
            </w:tcMar>
            <w:vAlign w:val="center"/>
          </w:tcPr>
          <w:p w14:paraId="19A2F87D" w14:textId="77777777" w:rsidR="00C162B5" w:rsidRDefault="000E5FDB">
            <w:pPr>
              <w:jc w:val="center"/>
            </w:pPr>
            <w:r>
              <w:rPr>
                <w:sz w:val="17"/>
              </w:rPr>
              <w:t>result1_</w:t>
            </w:r>
            <w:r>
              <w:rPr>
                <w:sz w:val="17"/>
              </w:rPr>
              <w:t>复现</w:t>
            </w:r>
            <w:r>
              <w:rPr>
                <w:sz w:val="17"/>
              </w:rPr>
              <w:t>.xlsx</w:t>
            </w:r>
          </w:p>
        </w:tc>
        <w:tc>
          <w:tcPr>
            <w:tcW w:w="4536" w:type="dxa"/>
            <w:tcMar>
              <w:top w:w="60" w:type="dxa"/>
              <w:left w:w="70" w:type="dxa"/>
              <w:bottom w:w="60" w:type="dxa"/>
              <w:right w:w="70" w:type="dxa"/>
            </w:tcMar>
            <w:vAlign w:val="center"/>
          </w:tcPr>
          <w:p w14:paraId="1C23A310" w14:textId="77777777" w:rsidR="00C162B5" w:rsidRDefault="000E5FDB">
            <w:pPr>
              <w:jc w:val="center"/>
            </w:pPr>
            <w:r>
              <w:rPr>
                <w:sz w:val="17"/>
              </w:rPr>
              <w:t>问题一</w:t>
            </w:r>
            <w:r>
              <w:rPr>
                <w:sz w:val="17"/>
              </w:rPr>
              <w:t xml:space="preserve"> 1–1800 s</w:t>
            </w:r>
            <w:r>
              <w:rPr>
                <w:sz w:val="17"/>
              </w:rPr>
              <w:t>，每</w:t>
            </w:r>
            <w:r>
              <w:rPr>
                <w:sz w:val="17"/>
              </w:rPr>
              <w:t xml:space="preserve"> 1 s × 0–2 cm </w:t>
            </w:r>
            <w:r>
              <w:rPr>
                <w:sz w:val="17"/>
              </w:rPr>
              <w:t>每</w:t>
            </w:r>
            <w:r>
              <w:rPr>
                <w:sz w:val="17"/>
              </w:rPr>
              <w:t xml:space="preserve"> 0.1 cm </w:t>
            </w:r>
            <w:r>
              <w:rPr>
                <w:sz w:val="17"/>
              </w:rPr>
              <w:t>的温度与水分浓度</w:t>
            </w:r>
          </w:p>
        </w:tc>
      </w:tr>
      <w:tr w:rsidR="00C162B5" w14:paraId="36B715C4" w14:textId="77777777">
        <w:trPr>
          <w:jc w:val="center"/>
        </w:trPr>
        <w:tc>
          <w:tcPr>
            <w:tcW w:w="4536" w:type="dxa"/>
            <w:tcMar>
              <w:top w:w="60" w:type="dxa"/>
              <w:left w:w="70" w:type="dxa"/>
              <w:bottom w:w="60" w:type="dxa"/>
              <w:right w:w="70" w:type="dxa"/>
            </w:tcMar>
            <w:vAlign w:val="center"/>
          </w:tcPr>
          <w:p w14:paraId="321792FF" w14:textId="77777777" w:rsidR="00C162B5" w:rsidRDefault="000E5FDB">
            <w:pPr>
              <w:jc w:val="center"/>
            </w:pPr>
            <w:r>
              <w:rPr>
                <w:sz w:val="17"/>
              </w:rPr>
              <w:t>result2_</w:t>
            </w:r>
            <w:r>
              <w:rPr>
                <w:sz w:val="17"/>
              </w:rPr>
              <w:t>复现</w:t>
            </w:r>
            <w:r>
              <w:rPr>
                <w:sz w:val="17"/>
              </w:rPr>
              <w:t>.xlsx</w:t>
            </w:r>
          </w:p>
        </w:tc>
        <w:tc>
          <w:tcPr>
            <w:tcW w:w="4536" w:type="dxa"/>
            <w:tcMar>
              <w:top w:w="60" w:type="dxa"/>
              <w:left w:w="70" w:type="dxa"/>
              <w:bottom w:w="60" w:type="dxa"/>
              <w:right w:w="70" w:type="dxa"/>
            </w:tcMar>
            <w:vAlign w:val="center"/>
          </w:tcPr>
          <w:p w14:paraId="4D6F0246" w14:textId="77777777" w:rsidR="00C162B5" w:rsidRDefault="000E5FDB">
            <w:pPr>
              <w:jc w:val="center"/>
            </w:pPr>
            <w:r>
              <w:rPr>
                <w:sz w:val="17"/>
              </w:rPr>
              <w:t>问题二</w:t>
            </w:r>
            <w:r>
              <w:rPr>
                <w:sz w:val="17"/>
              </w:rPr>
              <w:t xml:space="preserve"> 1–10800 s</w:t>
            </w:r>
            <w:r>
              <w:rPr>
                <w:sz w:val="17"/>
              </w:rPr>
              <w:t>，每</w:t>
            </w:r>
            <w:r>
              <w:rPr>
                <w:sz w:val="17"/>
              </w:rPr>
              <w:t xml:space="preserve"> 1 s × 0–2 cm </w:t>
            </w:r>
            <w:r>
              <w:rPr>
                <w:sz w:val="17"/>
              </w:rPr>
              <w:t>每</w:t>
            </w:r>
            <w:r>
              <w:rPr>
                <w:sz w:val="17"/>
              </w:rPr>
              <w:t xml:space="preserve"> 0.1 cm </w:t>
            </w:r>
            <w:r>
              <w:rPr>
                <w:sz w:val="17"/>
              </w:rPr>
              <w:t>的温度与水分浓度</w:t>
            </w:r>
          </w:p>
        </w:tc>
      </w:tr>
      <w:tr w:rsidR="00C162B5" w14:paraId="2B00461E" w14:textId="77777777">
        <w:trPr>
          <w:jc w:val="center"/>
        </w:trPr>
        <w:tc>
          <w:tcPr>
            <w:tcW w:w="4536" w:type="dxa"/>
            <w:tcMar>
              <w:top w:w="60" w:type="dxa"/>
              <w:left w:w="70" w:type="dxa"/>
              <w:bottom w:w="60" w:type="dxa"/>
              <w:right w:w="70" w:type="dxa"/>
            </w:tcMar>
            <w:vAlign w:val="center"/>
          </w:tcPr>
          <w:p w14:paraId="28CACDFB" w14:textId="77777777" w:rsidR="00C162B5" w:rsidRDefault="000E5FDB">
            <w:pPr>
              <w:jc w:val="center"/>
            </w:pPr>
            <w:r>
              <w:rPr>
                <w:sz w:val="17"/>
              </w:rPr>
              <w:t>result3_</w:t>
            </w:r>
            <w:r>
              <w:rPr>
                <w:sz w:val="17"/>
              </w:rPr>
              <w:t>复现</w:t>
            </w:r>
            <w:r>
              <w:rPr>
                <w:sz w:val="17"/>
              </w:rPr>
              <w:t>.xlsx</w:t>
            </w:r>
          </w:p>
        </w:tc>
        <w:tc>
          <w:tcPr>
            <w:tcW w:w="4536" w:type="dxa"/>
            <w:tcMar>
              <w:top w:w="60" w:type="dxa"/>
              <w:left w:w="70" w:type="dxa"/>
              <w:bottom w:w="60" w:type="dxa"/>
              <w:right w:w="70" w:type="dxa"/>
            </w:tcMar>
            <w:vAlign w:val="center"/>
          </w:tcPr>
          <w:p w14:paraId="074CDE7E" w14:textId="77777777" w:rsidR="00C162B5" w:rsidRDefault="000E5FDB">
            <w:pPr>
              <w:jc w:val="center"/>
            </w:pPr>
            <w:r>
              <w:rPr>
                <w:sz w:val="17"/>
              </w:rPr>
              <w:t>问题三</w:t>
            </w:r>
            <w:r>
              <w:rPr>
                <w:sz w:val="17"/>
              </w:rPr>
              <w:t xml:space="preserve"> 60–206940 s</w:t>
            </w:r>
            <w:r>
              <w:rPr>
                <w:sz w:val="17"/>
              </w:rPr>
              <w:t>，每</w:t>
            </w:r>
            <w:r>
              <w:rPr>
                <w:sz w:val="17"/>
              </w:rPr>
              <w:t xml:space="preserve"> 60 s × 0–2 cm </w:t>
            </w:r>
            <w:r>
              <w:rPr>
                <w:sz w:val="17"/>
              </w:rPr>
              <w:t>每</w:t>
            </w:r>
            <w:r>
              <w:rPr>
                <w:sz w:val="17"/>
              </w:rPr>
              <w:t xml:space="preserve"> 0.1 cm </w:t>
            </w:r>
            <w:r>
              <w:rPr>
                <w:sz w:val="17"/>
              </w:rPr>
              <w:t>的水分浓度</w:t>
            </w:r>
          </w:p>
        </w:tc>
      </w:tr>
      <w:tr w:rsidR="00C162B5" w14:paraId="0F71D141" w14:textId="77777777">
        <w:trPr>
          <w:jc w:val="center"/>
        </w:trPr>
        <w:tc>
          <w:tcPr>
            <w:tcW w:w="4536" w:type="dxa"/>
            <w:tcMar>
              <w:top w:w="60" w:type="dxa"/>
              <w:left w:w="70" w:type="dxa"/>
              <w:bottom w:w="60" w:type="dxa"/>
              <w:right w:w="70" w:type="dxa"/>
            </w:tcMar>
            <w:vAlign w:val="center"/>
          </w:tcPr>
          <w:p w14:paraId="448EA52B" w14:textId="77777777" w:rsidR="00C162B5" w:rsidRDefault="000E5FDB">
            <w:pPr>
              <w:jc w:val="center"/>
            </w:pPr>
            <w:r>
              <w:rPr>
                <w:sz w:val="17"/>
              </w:rPr>
              <w:t>result4_</w:t>
            </w:r>
            <w:r>
              <w:rPr>
                <w:sz w:val="17"/>
              </w:rPr>
              <w:t>复现</w:t>
            </w:r>
            <w:r>
              <w:rPr>
                <w:sz w:val="17"/>
              </w:rPr>
              <w:t>.xlsx</w:t>
            </w:r>
          </w:p>
        </w:tc>
        <w:tc>
          <w:tcPr>
            <w:tcW w:w="4536" w:type="dxa"/>
            <w:tcMar>
              <w:top w:w="60" w:type="dxa"/>
              <w:left w:w="70" w:type="dxa"/>
              <w:bottom w:w="60" w:type="dxa"/>
              <w:right w:w="70" w:type="dxa"/>
            </w:tcMar>
            <w:vAlign w:val="center"/>
          </w:tcPr>
          <w:p w14:paraId="2F634C45" w14:textId="77777777" w:rsidR="00C162B5" w:rsidRDefault="000E5FDB">
            <w:pPr>
              <w:jc w:val="center"/>
            </w:pPr>
            <w:r>
              <w:rPr>
                <w:sz w:val="17"/>
              </w:rPr>
              <w:t>问题四</w:t>
            </w:r>
            <w:r>
              <w:rPr>
                <w:sz w:val="17"/>
              </w:rPr>
              <w:t xml:space="preserve"> 60–183960 s</w:t>
            </w:r>
            <w:r>
              <w:rPr>
                <w:sz w:val="17"/>
              </w:rPr>
              <w:t>，每</w:t>
            </w:r>
            <w:r>
              <w:rPr>
                <w:sz w:val="17"/>
              </w:rPr>
              <w:t xml:space="preserve"> 60 s × 0–1.9 cm </w:t>
            </w:r>
            <w:r>
              <w:rPr>
                <w:sz w:val="17"/>
              </w:rPr>
              <w:t>每</w:t>
            </w:r>
            <w:r>
              <w:rPr>
                <w:sz w:val="17"/>
              </w:rPr>
              <w:t xml:space="preserve"> 0.1 cm</w:t>
            </w:r>
            <w:r>
              <w:rPr>
                <w:sz w:val="17"/>
              </w:rPr>
              <w:t>及表面水分浓度</w:t>
            </w:r>
          </w:p>
        </w:tc>
      </w:tr>
      <w:tr w:rsidR="00C162B5" w14:paraId="0DFDA7E5" w14:textId="77777777">
        <w:trPr>
          <w:jc w:val="center"/>
        </w:trPr>
        <w:tc>
          <w:tcPr>
            <w:tcW w:w="4536" w:type="dxa"/>
            <w:tcMar>
              <w:top w:w="60" w:type="dxa"/>
              <w:left w:w="70" w:type="dxa"/>
              <w:bottom w:w="60" w:type="dxa"/>
              <w:right w:w="70" w:type="dxa"/>
            </w:tcMar>
            <w:vAlign w:val="center"/>
          </w:tcPr>
          <w:p w14:paraId="1C756A74" w14:textId="77777777" w:rsidR="00C162B5" w:rsidRDefault="000E5FDB">
            <w:pPr>
              <w:jc w:val="center"/>
            </w:pPr>
            <w:r>
              <w:rPr>
                <w:sz w:val="17"/>
              </w:rPr>
              <w:t>simulate_drying.py</w:t>
            </w:r>
          </w:p>
        </w:tc>
        <w:tc>
          <w:tcPr>
            <w:tcW w:w="4536" w:type="dxa"/>
            <w:tcMar>
              <w:top w:w="60" w:type="dxa"/>
              <w:left w:w="70" w:type="dxa"/>
              <w:bottom w:w="60" w:type="dxa"/>
              <w:right w:w="70" w:type="dxa"/>
            </w:tcMar>
            <w:vAlign w:val="center"/>
          </w:tcPr>
          <w:p w14:paraId="5F81B4B0" w14:textId="77777777" w:rsidR="00C162B5" w:rsidRDefault="000E5FDB">
            <w:pPr>
              <w:jc w:val="center"/>
            </w:pPr>
            <w:r>
              <w:rPr>
                <w:sz w:val="17"/>
              </w:rPr>
              <w:t>四问模型、求解、事件定位与</w:t>
            </w:r>
            <w:r>
              <w:rPr>
                <w:sz w:val="17"/>
              </w:rPr>
              <w:t xml:space="preserve"> Excel </w:t>
            </w:r>
            <w:r>
              <w:rPr>
                <w:sz w:val="17"/>
              </w:rPr>
              <w:t>导出</w:t>
            </w:r>
          </w:p>
        </w:tc>
      </w:tr>
      <w:tr w:rsidR="00C162B5" w14:paraId="5BA813DC" w14:textId="77777777">
        <w:trPr>
          <w:jc w:val="center"/>
        </w:trPr>
        <w:tc>
          <w:tcPr>
            <w:tcW w:w="4536" w:type="dxa"/>
            <w:tcMar>
              <w:top w:w="60" w:type="dxa"/>
              <w:left w:w="70" w:type="dxa"/>
              <w:bottom w:w="60" w:type="dxa"/>
              <w:right w:w="70" w:type="dxa"/>
            </w:tcMar>
            <w:vAlign w:val="center"/>
          </w:tcPr>
          <w:p w14:paraId="571EBB81" w14:textId="77777777" w:rsidR="00C162B5" w:rsidRDefault="000E5FDB">
            <w:pPr>
              <w:jc w:val="center"/>
            </w:pPr>
            <w:r>
              <w:rPr>
                <w:sz w:val="17"/>
              </w:rPr>
              <w:t>generate_figures.py</w:t>
            </w:r>
          </w:p>
        </w:tc>
        <w:tc>
          <w:tcPr>
            <w:tcW w:w="4536" w:type="dxa"/>
            <w:tcMar>
              <w:top w:w="60" w:type="dxa"/>
              <w:left w:w="70" w:type="dxa"/>
              <w:bottom w:w="60" w:type="dxa"/>
              <w:right w:w="70" w:type="dxa"/>
            </w:tcMar>
            <w:vAlign w:val="center"/>
          </w:tcPr>
          <w:p w14:paraId="510C305C" w14:textId="77777777" w:rsidR="00C162B5" w:rsidRDefault="000E5FDB">
            <w:pPr>
              <w:jc w:val="center"/>
            </w:pPr>
            <w:r>
              <w:rPr>
                <w:sz w:val="17"/>
              </w:rPr>
              <w:t>图</w:t>
            </w:r>
            <w:r>
              <w:rPr>
                <w:sz w:val="17"/>
              </w:rPr>
              <w:t xml:space="preserve"> 1–19 </w:t>
            </w:r>
            <w:r>
              <w:rPr>
                <w:sz w:val="17"/>
              </w:rPr>
              <w:t>的可重复生成代码</w:t>
            </w:r>
          </w:p>
        </w:tc>
      </w:tr>
      <w:tr w:rsidR="00C162B5" w14:paraId="0E1D7589" w14:textId="77777777">
        <w:trPr>
          <w:jc w:val="center"/>
        </w:trPr>
        <w:tc>
          <w:tcPr>
            <w:tcW w:w="4536" w:type="dxa"/>
            <w:tcMar>
              <w:top w:w="60" w:type="dxa"/>
              <w:left w:w="70" w:type="dxa"/>
              <w:bottom w:w="60" w:type="dxa"/>
              <w:right w:w="70" w:type="dxa"/>
            </w:tcMar>
            <w:vAlign w:val="center"/>
          </w:tcPr>
          <w:p w14:paraId="5A0EC1FA" w14:textId="77777777" w:rsidR="00C162B5" w:rsidRDefault="000E5FDB">
            <w:pPr>
              <w:jc w:val="center"/>
            </w:pPr>
            <w:r>
              <w:rPr>
                <w:sz w:val="17"/>
              </w:rPr>
              <w:t>OCR</w:t>
            </w:r>
            <w:r>
              <w:rPr>
                <w:sz w:val="17"/>
              </w:rPr>
              <w:t>逐行结果</w:t>
            </w:r>
            <w:r>
              <w:rPr>
                <w:sz w:val="17"/>
              </w:rPr>
              <w:t>.xlsx</w:t>
            </w:r>
          </w:p>
        </w:tc>
        <w:tc>
          <w:tcPr>
            <w:tcW w:w="4536" w:type="dxa"/>
            <w:tcMar>
              <w:top w:w="60" w:type="dxa"/>
              <w:left w:w="70" w:type="dxa"/>
              <w:bottom w:w="60" w:type="dxa"/>
              <w:right w:w="70" w:type="dxa"/>
            </w:tcMar>
            <w:vAlign w:val="center"/>
          </w:tcPr>
          <w:p w14:paraId="0334729C" w14:textId="77777777" w:rsidR="00C162B5" w:rsidRDefault="000E5FDB">
            <w:pPr>
              <w:jc w:val="center"/>
            </w:pPr>
            <w:r>
              <w:rPr>
                <w:sz w:val="17"/>
              </w:rPr>
              <w:t xml:space="preserve">4996 </w:t>
            </w:r>
            <w:r>
              <w:rPr>
                <w:sz w:val="17"/>
              </w:rPr>
              <w:t>个</w:t>
            </w:r>
            <w:r>
              <w:rPr>
                <w:sz w:val="17"/>
              </w:rPr>
              <w:t xml:space="preserve"> OCR </w:t>
            </w:r>
            <w:r>
              <w:rPr>
                <w:sz w:val="17"/>
              </w:rPr>
              <w:t>文本框的坐标、置信度与原始文本</w:t>
            </w:r>
          </w:p>
        </w:tc>
      </w:tr>
    </w:tbl>
    <w:p w14:paraId="1B32B85B" w14:textId="77777777" w:rsidR="00C162B5" w:rsidRDefault="00C162B5"/>
    <w:p w14:paraId="03D72C4A" w14:textId="77777777" w:rsidR="00C162B5" w:rsidRDefault="000E5FDB">
      <w:pPr>
        <w:pStyle w:val="21"/>
      </w:pPr>
      <w:bookmarkStart w:id="35" w:name="_Toc240043059"/>
      <w:r>
        <w:t>附录二</w:t>
      </w:r>
      <w:r>
        <w:t xml:space="preserve">  </w:t>
      </w:r>
      <w:r>
        <w:t>模型核心代码</w:t>
      </w:r>
      <w:bookmarkEnd w:id="35"/>
    </w:p>
    <w:p w14:paraId="70CAD352" w14:textId="77777777" w:rsidR="00C162B5" w:rsidRDefault="000E5FDB">
      <w:pPr>
        <w:spacing w:line="400" w:lineRule="exact"/>
        <w:jc w:val="both"/>
      </w:pPr>
      <w:r>
        <w:t>以下代码与交付目录中的可执行脚本一致。受截图源文件限制，原稿附录在代码第</w:t>
      </w:r>
      <w:r>
        <w:t xml:space="preserve"> 34 </w:t>
      </w:r>
      <w:r>
        <w:t>行后缺失；本附录以已核验方程和附件数据重建完整实现。</w:t>
      </w:r>
    </w:p>
    <w:p w14:paraId="3019D2B9" w14:textId="77777777" w:rsidR="00C162B5" w:rsidRDefault="000E5FDB">
      <w:pPr>
        <w:spacing w:line="160" w:lineRule="exact"/>
      </w:pPr>
      <w:r>
        <w:rPr>
          <w:rFonts w:ascii="Consolas" w:eastAsia="等线" w:hAnsi="Consolas"/>
          <w:sz w:val="13"/>
        </w:rPr>
        <w:t>from __future__ import annotations</w:t>
      </w:r>
    </w:p>
    <w:p w14:paraId="69B5C644" w14:textId="77777777" w:rsidR="00C162B5" w:rsidRDefault="000E5FDB">
      <w:pPr>
        <w:spacing w:line="160" w:lineRule="exact"/>
      </w:pPr>
      <w:r>
        <w:rPr>
          <w:rFonts w:ascii="Consolas" w:eastAsia="等线" w:hAnsi="Consolas"/>
          <w:sz w:val="13"/>
        </w:rPr>
        <w:t xml:space="preserve"> </w:t>
      </w:r>
    </w:p>
    <w:p w14:paraId="7D840E58" w14:textId="77777777" w:rsidR="00C162B5" w:rsidRDefault="000E5FDB">
      <w:pPr>
        <w:spacing w:line="160" w:lineRule="exact"/>
      </w:pPr>
      <w:r>
        <w:rPr>
          <w:rFonts w:ascii="Consolas" w:eastAsia="等线" w:hAnsi="Consolas"/>
          <w:sz w:val="13"/>
        </w:rPr>
        <w:t>import json</w:t>
      </w:r>
    </w:p>
    <w:p w14:paraId="4E273889" w14:textId="77777777" w:rsidR="00C162B5" w:rsidRDefault="000E5FDB">
      <w:pPr>
        <w:spacing w:line="160" w:lineRule="exact"/>
      </w:pPr>
      <w:r>
        <w:rPr>
          <w:rFonts w:ascii="Consolas" w:eastAsia="等线" w:hAnsi="Consolas"/>
          <w:sz w:val="13"/>
        </w:rPr>
        <w:t>from dataclasses import dataclass</w:t>
      </w:r>
    </w:p>
    <w:p w14:paraId="51B0AF45" w14:textId="77777777" w:rsidR="00C162B5" w:rsidRDefault="000E5FDB">
      <w:pPr>
        <w:spacing w:line="160" w:lineRule="exact"/>
      </w:pPr>
      <w:r>
        <w:rPr>
          <w:rFonts w:ascii="Consolas" w:eastAsia="等线" w:hAnsi="Consolas"/>
          <w:sz w:val="13"/>
        </w:rPr>
        <w:t>from pathlib import Path</w:t>
      </w:r>
    </w:p>
    <w:p w14:paraId="0240B932" w14:textId="77777777" w:rsidR="00C162B5" w:rsidRDefault="000E5FDB">
      <w:pPr>
        <w:spacing w:line="160" w:lineRule="exact"/>
      </w:pPr>
      <w:r>
        <w:rPr>
          <w:rFonts w:ascii="Consolas" w:eastAsia="等线" w:hAnsi="Consolas"/>
          <w:sz w:val="13"/>
        </w:rPr>
        <w:t>from typing import Callable</w:t>
      </w:r>
    </w:p>
    <w:p w14:paraId="080D5F73" w14:textId="77777777" w:rsidR="00C162B5" w:rsidRDefault="000E5FDB">
      <w:pPr>
        <w:spacing w:line="160" w:lineRule="exact"/>
      </w:pPr>
      <w:r>
        <w:rPr>
          <w:rFonts w:ascii="Consolas" w:eastAsia="等线" w:hAnsi="Consolas"/>
          <w:sz w:val="13"/>
        </w:rPr>
        <w:t xml:space="preserve"> </w:t>
      </w:r>
    </w:p>
    <w:p w14:paraId="04137FAC" w14:textId="77777777" w:rsidR="00C162B5" w:rsidRDefault="000E5FDB">
      <w:pPr>
        <w:spacing w:line="160" w:lineRule="exact"/>
      </w:pPr>
      <w:r>
        <w:rPr>
          <w:rFonts w:ascii="Consolas" w:eastAsia="等线" w:hAnsi="Consolas"/>
          <w:sz w:val="13"/>
        </w:rPr>
        <w:t>import matplotlib.pyplot as plt</w:t>
      </w:r>
    </w:p>
    <w:p w14:paraId="7B159920" w14:textId="77777777" w:rsidR="00C162B5" w:rsidRDefault="000E5FDB">
      <w:pPr>
        <w:spacing w:line="160" w:lineRule="exact"/>
      </w:pPr>
      <w:r>
        <w:rPr>
          <w:rFonts w:ascii="Consolas" w:eastAsia="等线" w:hAnsi="Consolas"/>
          <w:sz w:val="13"/>
        </w:rPr>
        <w:t>import numpy as np</w:t>
      </w:r>
    </w:p>
    <w:p w14:paraId="06A065A8" w14:textId="77777777" w:rsidR="00C162B5" w:rsidRDefault="000E5FDB">
      <w:pPr>
        <w:spacing w:line="160" w:lineRule="exact"/>
      </w:pPr>
      <w:r>
        <w:rPr>
          <w:rFonts w:ascii="Consolas" w:eastAsia="等线" w:hAnsi="Consolas"/>
          <w:sz w:val="13"/>
        </w:rPr>
        <w:t>import openpyxl</w:t>
      </w:r>
    </w:p>
    <w:p w14:paraId="5268825F" w14:textId="77777777" w:rsidR="00C162B5" w:rsidRDefault="000E5FDB">
      <w:pPr>
        <w:spacing w:line="160" w:lineRule="exact"/>
      </w:pPr>
      <w:r>
        <w:rPr>
          <w:rFonts w:ascii="Consolas" w:eastAsia="等线" w:hAnsi="Consolas"/>
          <w:sz w:val="13"/>
        </w:rPr>
        <w:t>from scipy.integrate import solve_ivp</w:t>
      </w:r>
    </w:p>
    <w:p w14:paraId="0E5E5407" w14:textId="77777777" w:rsidR="00C162B5" w:rsidRDefault="000E5FDB">
      <w:pPr>
        <w:spacing w:line="160" w:lineRule="exact"/>
      </w:pPr>
      <w:r>
        <w:rPr>
          <w:rFonts w:ascii="Consolas" w:eastAsia="等线" w:hAnsi="Consolas"/>
          <w:sz w:val="13"/>
        </w:rPr>
        <w:t>from scipy.sparse import lil_matrix</w:t>
      </w:r>
    </w:p>
    <w:p w14:paraId="53CA3808" w14:textId="77777777" w:rsidR="00C162B5" w:rsidRDefault="000E5FDB">
      <w:pPr>
        <w:spacing w:line="160" w:lineRule="exact"/>
      </w:pPr>
      <w:r>
        <w:rPr>
          <w:rFonts w:ascii="Consolas" w:eastAsia="等线" w:hAnsi="Consolas"/>
          <w:sz w:val="13"/>
        </w:rPr>
        <w:t>from scipy.special import exp1</w:t>
      </w:r>
    </w:p>
    <w:p w14:paraId="0FD45A2F" w14:textId="77777777" w:rsidR="00C162B5" w:rsidRDefault="000E5FDB">
      <w:pPr>
        <w:spacing w:line="160" w:lineRule="exact"/>
      </w:pPr>
      <w:r>
        <w:rPr>
          <w:rFonts w:ascii="Consolas" w:eastAsia="等线" w:hAnsi="Consolas"/>
          <w:sz w:val="13"/>
        </w:rPr>
        <w:t xml:space="preserve"> </w:t>
      </w:r>
    </w:p>
    <w:p w14:paraId="6094774B" w14:textId="77777777" w:rsidR="00C162B5" w:rsidRDefault="000E5FDB">
      <w:pPr>
        <w:spacing w:line="160" w:lineRule="exact"/>
      </w:pPr>
      <w:r>
        <w:rPr>
          <w:rFonts w:ascii="Consolas" w:eastAsia="等线" w:hAnsi="Consolas"/>
          <w:sz w:val="13"/>
        </w:rPr>
        <w:t xml:space="preserve"> </w:t>
      </w:r>
    </w:p>
    <w:p w14:paraId="3AB15741" w14:textId="77777777" w:rsidR="00C162B5" w:rsidRDefault="000E5FDB">
      <w:pPr>
        <w:spacing w:line="160" w:lineRule="exact"/>
      </w:pPr>
      <w:r>
        <w:rPr>
          <w:rFonts w:ascii="Consolas" w:eastAsia="等线" w:hAnsi="Consolas"/>
          <w:sz w:val="13"/>
        </w:rPr>
        <w:t>ROOT = Path(__file__).resolve().parents[2]</w:t>
      </w:r>
    </w:p>
    <w:p w14:paraId="406D3EBE" w14:textId="77777777" w:rsidR="00C162B5" w:rsidRDefault="000E5FDB">
      <w:pPr>
        <w:spacing w:line="160" w:lineRule="exact"/>
      </w:pPr>
      <w:r>
        <w:rPr>
          <w:rFonts w:ascii="Consolas" w:eastAsia="等线" w:hAnsi="Consolas"/>
          <w:sz w:val="13"/>
        </w:rPr>
        <w:t>DELIVERY = ROOT / "</w:t>
      </w:r>
      <w:r>
        <w:rPr>
          <w:rFonts w:ascii="Consolas" w:eastAsia="等线" w:hAnsi="Consolas"/>
          <w:sz w:val="13"/>
        </w:rPr>
        <w:t>论文还原交付</w:t>
      </w:r>
      <w:r>
        <w:rPr>
          <w:rFonts w:ascii="Consolas" w:eastAsia="等线" w:hAnsi="Consolas"/>
          <w:sz w:val="13"/>
        </w:rPr>
        <w:t>"</w:t>
      </w:r>
    </w:p>
    <w:p w14:paraId="3A0CC89B" w14:textId="77777777" w:rsidR="00C162B5" w:rsidRDefault="000E5FDB">
      <w:pPr>
        <w:spacing w:line="160" w:lineRule="exact"/>
      </w:pPr>
      <w:r>
        <w:rPr>
          <w:rFonts w:ascii="Consolas" w:eastAsia="等线" w:hAnsi="Consolas"/>
          <w:sz w:val="13"/>
        </w:rPr>
        <w:t>SOURCE_DIR = ROOT / "A</w:t>
      </w:r>
      <w:r>
        <w:rPr>
          <w:rFonts w:ascii="Consolas" w:eastAsia="等线" w:hAnsi="Consolas"/>
          <w:sz w:val="13"/>
        </w:rPr>
        <w:t>题</w:t>
      </w:r>
      <w:r>
        <w:rPr>
          <w:rFonts w:ascii="Consolas" w:eastAsia="等线" w:hAnsi="Consolas"/>
          <w:sz w:val="13"/>
        </w:rPr>
        <w:t>" / "</w:t>
      </w:r>
      <w:r>
        <w:rPr>
          <w:rFonts w:ascii="Consolas" w:eastAsia="等线" w:hAnsi="Consolas"/>
          <w:sz w:val="13"/>
        </w:rPr>
        <w:t>附件</w:t>
      </w:r>
      <w:r>
        <w:rPr>
          <w:rFonts w:ascii="Consolas" w:eastAsia="等线" w:hAnsi="Consolas"/>
          <w:sz w:val="13"/>
        </w:rPr>
        <w:t>"</w:t>
      </w:r>
    </w:p>
    <w:p w14:paraId="1778A406" w14:textId="77777777" w:rsidR="00C162B5" w:rsidRDefault="000E5FDB">
      <w:pPr>
        <w:spacing w:line="160" w:lineRule="exact"/>
      </w:pPr>
      <w:r>
        <w:rPr>
          <w:rFonts w:ascii="Consolas" w:eastAsia="等线" w:hAnsi="Consolas"/>
          <w:sz w:val="13"/>
        </w:rPr>
        <w:t>OUTPUT_DIR = DELIVERY / "04_</w:t>
      </w:r>
      <w:r>
        <w:rPr>
          <w:rFonts w:ascii="Consolas" w:eastAsia="等线" w:hAnsi="Consolas"/>
          <w:sz w:val="13"/>
        </w:rPr>
        <w:t>实验复现</w:t>
      </w:r>
      <w:r>
        <w:rPr>
          <w:rFonts w:ascii="Consolas" w:eastAsia="等线" w:hAnsi="Consolas"/>
          <w:sz w:val="13"/>
        </w:rPr>
        <w:t>"</w:t>
      </w:r>
    </w:p>
    <w:p w14:paraId="0A393920" w14:textId="77777777" w:rsidR="00C162B5" w:rsidRDefault="000E5FDB">
      <w:pPr>
        <w:spacing w:line="160" w:lineRule="exact"/>
      </w:pPr>
      <w:r>
        <w:rPr>
          <w:rFonts w:ascii="Consolas" w:eastAsia="等线" w:hAnsi="Consolas"/>
          <w:sz w:val="13"/>
        </w:rPr>
        <w:t>FIGURE_DIR = DELIVERY / "03_</w:t>
      </w:r>
      <w:r>
        <w:rPr>
          <w:rFonts w:ascii="Consolas" w:eastAsia="等线" w:hAnsi="Consolas"/>
          <w:sz w:val="13"/>
        </w:rPr>
        <w:t>图表</w:t>
      </w:r>
      <w:r>
        <w:rPr>
          <w:rFonts w:ascii="Consolas" w:eastAsia="等线" w:hAnsi="Consolas"/>
          <w:sz w:val="13"/>
        </w:rPr>
        <w:t>"</w:t>
      </w:r>
    </w:p>
    <w:p w14:paraId="505123EA" w14:textId="77777777" w:rsidR="00C162B5" w:rsidRDefault="000E5FDB">
      <w:pPr>
        <w:spacing w:line="160" w:lineRule="exact"/>
      </w:pPr>
      <w:r>
        <w:rPr>
          <w:rFonts w:ascii="Consolas" w:eastAsia="等线" w:hAnsi="Consolas"/>
          <w:sz w:val="13"/>
        </w:rPr>
        <w:t xml:space="preserve"> </w:t>
      </w:r>
    </w:p>
    <w:p w14:paraId="53DBB70D" w14:textId="77777777" w:rsidR="00C162B5" w:rsidRDefault="000E5FDB">
      <w:pPr>
        <w:spacing w:line="160" w:lineRule="exact"/>
      </w:pPr>
      <w:r>
        <w:rPr>
          <w:rFonts w:ascii="Consolas" w:eastAsia="等线" w:hAnsi="Consolas"/>
          <w:sz w:val="13"/>
        </w:rPr>
        <w:t>INITIAL_TEMPERATURE_C = 28.0</w:t>
      </w:r>
    </w:p>
    <w:p w14:paraId="2F0A4EE8" w14:textId="77777777" w:rsidR="00C162B5" w:rsidRDefault="000E5FDB">
      <w:pPr>
        <w:spacing w:line="160" w:lineRule="exact"/>
      </w:pPr>
      <w:r>
        <w:rPr>
          <w:rFonts w:ascii="Consolas" w:eastAsia="等线" w:hAnsi="Consolas"/>
          <w:sz w:val="13"/>
        </w:rPr>
        <w:t>INITIAL_MOISTURE = 2.55</w:t>
      </w:r>
    </w:p>
    <w:p w14:paraId="3981E450" w14:textId="77777777" w:rsidR="00C162B5" w:rsidRDefault="000E5FDB">
      <w:pPr>
        <w:spacing w:line="160" w:lineRule="exact"/>
      </w:pPr>
      <w:r>
        <w:rPr>
          <w:rFonts w:ascii="Consolas" w:eastAsia="等线" w:hAnsi="Consolas"/>
          <w:sz w:val="13"/>
        </w:rPr>
        <w:t>INITIAL_RADIUS_M = 0.02</w:t>
      </w:r>
    </w:p>
    <w:p w14:paraId="47209639" w14:textId="77777777" w:rsidR="00C162B5" w:rsidRDefault="000E5FDB">
      <w:pPr>
        <w:spacing w:line="160" w:lineRule="exact"/>
      </w:pPr>
      <w:r>
        <w:rPr>
          <w:rFonts w:ascii="Consolas" w:eastAsia="等线" w:hAnsi="Consolas"/>
          <w:sz w:val="13"/>
        </w:rPr>
        <w:t>HEAT_TRANSFER = 25.0</w:t>
      </w:r>
    </w:p>
    <w:p w14:paraId="482FD549" w14:textId="77777777" w:rsidR="00C162B5" w:rsidRDefault="000E5FDB">
      <w:pPr>
        <w:spacing w:line="160" w:lineRule="exact"/>
      </w:pPr>
      <w:r>
        <w:rPr>
          <w:rFonts w:ascii="Consolas" w:eastAsia="等线" w:hAnsi="Consolas"/>
          <w:sz w:val="13"/>
        </w:rPr>
        <w:t>MASS_TRANSFER = 8.0e-7</w:t>
      </w:r>
    </w:p>
    <w:p w14:paraId="6E161D6B" w14:textId="77777777" w:rsidR="00C162B5" w:rsidRDefault="000E5FDB">
      <w:pPr>
        <w:spacing w:line="160" w:lineRule="exact"/>
      </w:pPr>
      <w:r>
        <w:rPr>
          <w:rFonts w:ascii="Consolas" w:eastAsia="等线" w:hAnsi="Consolas"/>
          <w:sz w:val="13"/>
        </w:rPr>
        <w:t xml:space="preserve"> </w:t>
      </w:r>
    </w:p>
    <w:p w14:paraId="61739226" w14:textId="77777777" w:rsidR="00C162B5" w:rsidRDefault="000E5FDB">
      <w:pPr>
        <w:spacing w:line="160" w:lineRule="exact"/>
      </w:pPr>
      <w:r>
        <w:rPr>
          <w:rFonts w:ascii="Consolas" w:eastAsia="等线" w:hAnsi="Consolas"/>
          <w:sz w:val="13"/>
        </w:rPr>
        <w:t xml:space="preserve"> </w:t>
      </w:r>
    </w:p>
    <w:p w14:paraId="29BA9472" w14:textId="77777777" w:rsidR="00C162B5" w:rsidRDefault="000E5FDB">
      <w:pPr>
        <w:spacing w:line="160" w:lineRule="exact"/>
      </w:pPr>
      <w:r>
        <w:rPr>
          <w:rFonts w:ascii="Consolas" w:eastAsia="等线" w:hAnsi="Consolas"/>
          <w:sz w:val="13"/>
        </w:rPr>
        <w:t>@dataclass(frozen=True)</w:t>
      </w:r>
    </w:p>
    <w:p w14:paraId="75DDAEAE" w14:textId="77777777" w:rsidR="00C162B5" w:rsidRDefault="000E5FDB">
      <w:pPr>
        <w:spacing w:line="160" w:lineRule="exact"/>
      </w:pPr>
      <w:r>
        <w:rPr>
          <w:rFonts w:ascii="Consolas" w:eastAsia="等线" w:hAnsi="Consolas"/>
          <w:sz w:val="13"/>
        </w:rPr>
        <w:t>class Properties:</w:t>
      </w:r>
    </w:p>
    <w:p w14:paraId="54833E2C" w14:textId="77777777" w:rsidR="00C162B5" w:rsidRDefault="000E5FDB">
      <w:pPr>
        <w:spacing w:line="160" w:lineRule="exact"/>
      </w:pPr>
      <w:r>
        <w:rPr>
          <w:rFonts w:ascii="Consolas" w:eastAsia="等线" w:hAnsi="Consolas"/>
          <w:sz w:val="13"/>
        </w:rPr>
        <w:t xml:space="preserve">    rho: Callable[[np.ndarray], np.ndarray]</w:t>
      </w:r>
    </w:p>
    <w:p w14:paraId="49F50CA7" w14:textId="77777777" w:rsidR="00C162B5" w:rsidRDefault="000E5FDB">
      <w:pPr>
        <w:spacing w:line="160" w:lineRule="exact"/>
      </w:pPr>
      <w:r>
        <w:rPr>
          <w:rFonts w:ascii="Consolas" w:eastAsia="等线" w:hAnsi="Consolas"/>
          <w:sz w:val="13"/>
        </w:rPr>
        <w:t xml:space="preserve">    cp: Callable[[np.ndarray], np.ndarray]</w:t>
      </w:r>
    </w:p>
    <w:p w14:paraId="58F3475F" w14:textId="77777777" w:rsidR="00C162B5" w:rsidRDefault="000E5FDB">
      <w:pPr>
        <w:spacing w:line="160" w:lineRule="exact"/>
      </w:pPr>
      <w:r>
        <w:rPr>
          <w:rFonts w:ascii="Consolas" w:eastAsia="等线" w:hAnsi="Consolas"/>
          <w:sz w:val="13"/>
        </w:rPr>
        <w:t xml:space="preserve">    k: Callable[[np.ndarray], np.ndarray]</w:t>
      </w:r>
    </w:p>
    <w:p w14:paraId="0805E626" w14:textId="77777777" w:rsidR="00C162B5" w:rsidRDefault="000E5FDB">
      <w:pPr>
        <w:spacing w:line="160" w:lineRule="exact"/>
      </w:pPr>
      <w:r>
        <w:rPr>
          <w:rFonts w:ascii="Consolas" w:eastAsia="等线" w:hAnsi="Consolas"/>
          <w:sz w:val="13"/>
        </w:rPr>
        <w:lastRenderedPageBreak/>
        <w:t xml:space="preserve">    diffusivity: Callable[[np.ndarray, np.ndarray], np.ndarray]</w:t>
      </w:r>
    </w:p>
    <w:p w14:paraId="655B0317" w14:textId="77777777" w:rsidR="00C162B5" w:rsidRDefault="000E5FDB">
      <w:pPr>
        <w:spacing w:line="160" w:lineRule="exact"/>
      </w:pPr>
      <w:r>
        <w:rPr>
          <w:rFonts w:ascii="Consolas" w:eastAsia="等线" w:hAnsi="Consolas"/>
          <w:sz w:val="13"/>
        </w:rPr>
        <w:t xml:space="preserve">    diffusion_scale: float</w:t>
      </w:r>
    </w:p>
    <w:p w14:paraId="6F92678A" w14:textId="77777777" w:rsidR="00C162B5" w:rsidRDefault="000E5FDB">
      <w:pPr>
        <w:spacing w:line="160" w:lineRule="exact"/>
      </w:pPr>
      <w:r>
        <w:rPr>
          <w:rFonts w:ascii="Consolas" w:eastAsia="等线" w:hAnsi="Consolas"/>
          <w:sz w:val="13"/>
        </w:rPr>
        <w:t xml:space="preserve">    diffusion_moisture_factor: float</w:t>
      </w:r>
    </w:p>
    <w:p w14:paraId="5E9AFF55" w14:textId="77777777" w:rsidR="00C162B5" w:rsidRDefault="000E5FDB">
      <w:pPr>
        <w:spacing w:line="160" w:lineRule="exact"/>
      </w:pPr>
      <w:r>
        <w:rPr>
          <w:rFonts w:ascii="Consolas" w:eastAsia="等线" w:hAnsi="Consolas"/>
          <w:sz w:val="13"/>
        </w:rPr>
        <w:t xml:space="preserve">    diffusion_temperature_factor: float</w:t>
      </w:r>
    </w:p>
    <w:p w14:paraId="7B4256C9" w14:textId="77777777" w:rsidR="00C162B5" w:rsidRDefault="000E5FDB">
      <w:pPr>
        <w:spacing w:line="160" w:lineRule="exact"/>
      </w:pPr>
      <w:r>
        <w:rPr>
          <w:rFonts w:ascii="Consolas" w:eastAsia="等线" w:hAnsi="Consolas"/>
          <w:sz w:val="13"/>
        </w:rPr>
        <w:t xml:space="preserve"> </w:t>
      </w:r>
    </w:p>
    <w:p w14:paraId="3B086756" w14:textId="77777777" w:rsidR="00C162B5" w:rsidRDefault="000E5FDB">
      <w:pPr>
        <w:spacing w:line="160" w:lineRule="exact"/>
      </w:pPr>
      <w:r>
        <w:rPr>
          <w:rFonts w:ascii="Consolas" w:eastAsia="等线" w:hAnsi="Consolas"/>
          <w:sz w:val="13"/>
        </w:rPr>
        <w:t xml:space="preserve"> </w:t>
      </w:r>
    </w:p>
    <w:p w14:paraId="4C713412" w14:textId="77777777" w:rsidR="00C162B5" w:rsidRDefault="000E5FDB">
      <w:pPr>
        <w:spacing w:line="160" w:lineRule="exact"/>
      </w:pPr>
      <w:r>
        <w:rPr>
          <w:rFonts w:ascii="Consolas" w:eastAsia="等线" w:hAnsi="Consolas"/>
          <w:sz w:val="13"/>
        </w:rPr>
        <w:t>def constant_array(value: float) -&gt; Callable[[np.ndarray], np.ndarray]:</w:t>
      </w:r>
    </w:p>
    <w:p w14:paraId="2DE76A9C" w14:textId="77777777" w:rsidR="00C162B5" w:rsidRDefault="000E5FDB">
      <w:pPr>
        <w:spacing w:line="160" w:lineRule="exact"/>
      </w:pPr>
      <w:r>
        <w:rPr>
          <w:rFonts w:ascii="Consolas" w:eastAsia="等线" w:hAnsi="Consolas"/>
          <w:sz w:val="13"/>
        </w:rPr>
        <w:t xml:space="preserve">    return lambda moisture: np.full_like(moisture, value, dtype=float)</w:t>
      </w:r>
    </w:p>
    <w:p w14:paraId="21F1B4DF" w14:textId="77777777" w:rsidR="00C162B5" w:rsidRDefault="000E5FDB">
      <w:pPr>
        <w:spacing w:line="160" w:lineRule="exact"/>
      </w:pPr>
      <w:r>
        <w:rPr>
          <w:rFonts w:ascii="Consolas" w:eastAsia="等线" w:hAnsi="Consolas"/>
          <w:sz w:val="13"/>
        </w:rPr>
        <w:t xml:space="preserve"> </w:t>
      </w:r>
    </w:p>
    <w:p w14:paraId="50B48C74" w14:textId="77777777" w:rsidR="00C162B5" w:rsidRDefault="000E5FDB">
      <w:pPr>
        <w:spacing w:line="160" w:lineRule="exact"/>
      </w:pPr>
      <w:r>
        <w:rPr>
          <w:rFonts w:ascii="Consolas" w:eastAsia="等线" w:hAnsi="Consolas"/>
          <w:sz w:val="13"/>
        </w:rPr>
        <w:t xml:space="preserve"> </w:t>
      </w:r>
    </w:p>
    <w:p w14:paraId="397D15E2" w14:textId="77777777" w:rsidR="00C162B5" w:rsidRDefault="000E5FDB">
      <w:pPr>
        <w:spacing w:line="160" w:lineRule="exact"/>
      </w:pPr>
      <w:r>
        <w:rPr>
          <w:rFonts w:ascii="Consolas" w:eastAsia="等线" w:hAnsi="Consolas"/>
          <w:sz w:val="13"/>
        </w:rPr>
        <w:t>PROBLEM_1 = Properties(</w:t>
      </w:r>
    </w:p>
    <w:p w14:paraId="0EBD4D7B" w14:textId="77777777" w:rsidR="00C162B5" w:rsidRDefault="000E5FDB">
      <w:pPr>
        <w:spacing w:line="160" w:lineRule="exact"/>
      </w:pPr>
      <w:r>
        <w:rPr>
          <w:rFonts w:ascii="Consolas" w:eastAsia="等线" w:hAnsi="Consolas"/>
          <w:sz w:val="13"/>
        </w:rPr>
        <w:t xml:space="preserve">    rho=constant_array(820.0),</w:t>
      </w:r>
    </w:p>
    <w:p w14:paraId="0F521B03" w14:textId="77777777" w:rsidR="00C162B5" w:rsidRDefault="000E5FDB">
      <w:pPr>
        <w:spacing w:line="160" w:lineRule="exact"/>
      </w:pPr>
      <w:r>
        <w:rPr>
          <w:rFonts w:ascii="Consolas" w:eastAsia="等线" w:hAnsi="Consolas"/>
          <w:sz w:val="13"/>
        </w:rPr>
        <w:t xml:space="preserve">    cp=constant_array(2600.0),</w:t>
      </w:r>
    </w:p>
    <w:p w14:paraId="5BE305D3" w14:textId="77777777" w:rsidR="00C162B5" w:rsidRDefault="000E5FDB">
      <w:pPr>
        <w:spacing w:line="160" w:lineRule="exact"/>
      </w:pPr>
      <w:r>
        <w:rPr>
          <w:rFonts w:ascii="Consolas" w:eastAsia="等线" w:hAnsi="Consolas"/>
          <w:sz w:val="13"/>
        </w:rPr>
        <w:t xml:space="preserve">    k=constant_array(0.36),</w:t>
      </w:r>
    </w:p>
    <w:p w14:paraId="2F635149" w14:textId="77777777" w:rsidR="00C162B5" w:rsidRDefault="000E5FDB">
      <w:pPr>
        <w:spacing w:line="160" w:lineRule="exact"/>
      </w:pPr>
      <w:r>
        <w:rPr>
          <w:rFonts w:ascii="Consolas" w:eastAsia="等线" w:hAnsi="Consolas"/>
          <w:sz w:val="13"/>
        </w:rPr>
        <w:t xml:space="preserve">    diffusivity=lambda moisture, temperature_k: 7.0e-9</w:t>
      </w:r>
    </w:p>
    <w:p w14:paraId="10322B00" w14:textId="77777777" w:rsidR="00C162B5" w:rsidRDefault="000E5FDB">
      <w:pPr>
        <w:spacing w:line="160" w:lineRule="exact"/>
      </w:pPr>
      <w:r>
        <w:rPr>
          <w:rFonts w:ascii="Consolas" w:eastAsia="等线" w:hAnsi="Consolas"/>
          <w:sz w:val="13"/>
        </w:rPr>
        <w:t xml:space="preserve">    * np.exp(-0.89 / np.maximum(moisture, 1.0e-8)),</w:t>
      </w:r>
    </w:p>
    <w:p w14:paraId="6FA84B6E" w14:textId="77777777" w:rsidR="00C162B5" w:rsidRDefault="000E5FDB">
      <w:pPr>
        <w:spacing w:line="160" w:lineRule="exact"/>
      </w:pPr>
      <w:r>
        <w:rPr>
          <w:rFonts w:ascii="Consolas" w:eastAsia="等线" w:hAnsi="Consolas"/>
          <w:sz w:val="13"/>
        </w:rPr>
        <w:t xml:space="preserve">    diffusion_scale=7.0e-9,</w:t>
      </w:r>
    </w:p>
    <w:p w14:paraId="2662B027" w14:textId="77777777" w:rsidR="00C162B5" w:rsidRDefault="000E5FDB">
      <w:pPr>
        <w:spacing w:line="160" w:lineRule="exact"/>
      </w:pPr>
      <w:r>
        <w:rPr>
          <w:rFonts w:ascii="Consolas" w:eastAsia="等线" w:hAnsi="Consolas"/>
          <w:sz w:val="13"/>
        </w:rPr>
        <w:t xml:space="preserve">    diffusion_moisture_factor=0.89,</w:t>
      </w:r>
    </w:p>
    <w:p w14:paraId="330C7EF1" w14:textId="77777777" w:rsidR="00C162B5" w:rsidRDefault="000E5FDB">
      <w:pPr>
        <w:spacing w:line="160" w:lineRule="exact"/>
      </w:pPr>
      <w:r>
        <w:rPr>
          <w:rFonts w:ascii="Consolas" w:eastAsia="等线" w:hAnsi="Consolas"/>
          <w:sz w:val="13"/>
        </w:rPr>
        <w:t xml:space="preserve">    diffusion_temperature_factor=0.0,</w:t>
      </w:r>
    </w:p>
    <w:p w14:paraId="016EB4ED" w14:textId="77777777" w:rsidR="00C162B5" w:rsidRDefault="000E5FDB">
      <w:pPr>
        <w:spacing w:line="160" w:lineRule="exact"/>
      </w:pPr>
      <w:r>
        <w:rPr>
          <w:rFonts w:ascii="Consolas" w:eastAsia="等线" w:hAnsi="Consolas"/>
          <w:sz w:val="13"/>
        </w:rPr>
        <w:t>)</w:t>
      </w:r>
    </w:p>
    <w:p w14:paraId="0F1FA59E" w14:textId="77777777" w:rsidR="00C162B5" w:rsidRDefault="000E5FDB">
      <w:pPr>
        <w:spacing w:line="160" w:lineRule="exact"/>
      </w:pPr>
      <w:r>
        <w:rPr>
          <w:rFonts w:ascii="Consolas" w:eastAsia="等线" w:hAnsi="Consolas"/>
          <w:sz w:val="13"/>
        </w:rPr>
        <w:t>PROBLEM_23 = Properties(</w:t>
      </w:r>
    </w:p>
    <w:p w14:paraId="4C2156BF" w14:textId="77777777" w:rsidR="00C162B5" w:rsidRDefault="000E5FDB">
      <w:pPr>
        <w:spacing w:line="160" w:lineRule="exact"/>
      </w:pPr>
      <w:r>
        <w:rPr>
          <w:rFonts w:ascii="Consolas" w:eastAsia="等线" w:hAnsi="Consolas"/>
          <w:sz w:val="13"/>
        </w:rPr>
        <w:t xml:space="preserve">    rho=lambda moisture: 650.0 + 128.0 * moisture,</w:t>
      </w:r>
    </w:p>
    <w:p w14:paraId="3609B325" w14:textId="77777777" w:rsidR="00C162B5" w:rsidRDefault="000E5FDB">
      <w:pPr>
        <w:spacing w:line="160" w:lineRule="exact"/>
      </w:pPr>
      <w:r>
        <w:rPr>
          <w:rFonts w:ascii="Consolas" w:eastAsia="等线" w:hAnsi="Consolas"/>
          <w:sz w:val="13"/>
        </w:rPr>
        <w:t xml:space="preserve">    cp=lambda moisture: 1450.0 + 2736.0 * moisture / (moisture + 1.0),</w:t>
      </w:r>
    </w:p>
    <w:p w14:paraId="2D2A54D4" w14:textId="77777777" w:rsidR="00C162B5" w:rsidRDefault="000E5FDB">
      <w:pPr>
        <w:spacing w:line="160" w:lineRule="exact"/>
      </w:pPr>
      <w:r>
        <w:rPr>
          <w:rFonts w:ascii="Consolas" w:eastAsia="等线" w:hAnsi="Consolas"/>
          <w:sz w:val="13"/>
        </w:rPr>
        <w:t xml:space="preserve">    k=lambda moisture: 0.21 + 0.38 * moisture / (moisture + 1.0),</w:t>
      </w:r>
    </w:p>
    <w:p w14:paraId="4C05204F" w14:textId="77777777" w:rsidR="00C162B5" w:rsidRDefault="000E5FDB">
      <w:pPr>
        <w:spacing w:line="160" w:lineRule="exact"/>
      </w:pPr>
      <w:r>
        <w:rPr>
          <w:rFonts w:ascii="Consolas" w:eastAsia="等线" w:hAnsi="Consolas"/>
          <w:sz w:val="13"/>
        </w:rPr>
        <w:t xml:space="preserve">    diffusivity=lambda moisture, temperature_k: 2.4e-3</w:t>
      </w:r>
    </w:p>
    <w:p w14:paraId="7BB541A0" w14:textId="77777777" w:rsidR="00C162B5" w:rsidRDefault="000E5FDB">
      <w:pPr>
        <w:spacing w:line="160" w:lineRule="exact"/>
      </w:pPr>
      <w:r>
        <w:rPr>
          <w:rFonts w:ascii="Consolas" w:eastAsia="等线" w:hAnsi="Consolas"/>
          <w:sz w:val="13"/>
        </w:rPr>
        <w:t xml:space="preserve">    * np.exp(</w:t>
      </w:r>
    </w:p>
    <w:p w14:paraId="73A3898A" w14:textId="77777777" w:rsidR="00C162B5" w:rsidRDefault="000E5FDB">
      <w:pPr>
        <w:spacing w:line="160" w:lineRule="exact"/>
      </w:pPr>
      <w:r>
        <w:rPr>
          <w:rFonts w:ascii="Consolas" w:eastAsia="等线" w:hAnsi="Consolas"/>
          <w:sz w:val="13"/>
        </w:rPr>
        <w:t xml:space="preserve">        -0.45 / np.maximum(moisture, 1.0e-8)</w:t>
      </w:r>
    </w:p>
    <w:p w14:paraId="63E05B0E" w14:textId="77777777" w:rsidR="00C162B5" w:rsidRDefault="000E5FDB">
      <w:pPr>
        <w:spacing w:line="160" w:lineRule="exact"/>
      </w:pPr>
      <w:r>
        <w:rPr>
          <w:rFonts w:ascii="Consolas" w:eastAsia="等线" w:hAnsi="Consolas"/>
          <w:sz w:val="13"/>
        </w:rPr>
        <w:t xml:space="preserve">        - 3850.0 / np.maximum(temperature_k, 1.0)</w:t>
      </w:r>
    </w:p>
    <w:p w14:paraId="311225E4" w14:textId="77777777" w:rsidR="00C162B5" w:rsidRDefault="000E5FDB">
      <w:pPr>
        <w:spacing w:line="160" w:lineRule="exact"/>
      </w:pPr>
      <w:r>
        <w:rPr>
          <w:rFonts w:ascii="Consolas" w:eastAsia="等线" w:hAnsi="Consolas"/>
          <w:sz w:val="13"/>
        </w:rPr>
        <w:t xml:space="preserve">    ),</w:t>
      </w:r>
    </w:p>
    <w:p w14:paraId="204474B2" w14:textId="77777777" w:rsidR="00C162B5" w:rsidRDefault="000E5FDB">
      <w:pPr>
        <w:spacing w:line="160" w:lineRule="exact"/>
      </w:pPr>
      <w:r>
        <w:rPr>
          <w:rFonts w:ascii="Consolas" w:eastAsia="等线" w:hAnsi="Consolas"/>
          <w:sz w:val="13"/>
        </w:rPr>
        <w:t xml:space="preserve">    diffusion_scale=2.4e-3,</w:t>
      </w:r>
    </w:p>
    <w:p w14:paraId="7D3D9479" w14:textId="77777777" w:rsidR="00C162B5" w:rsidRDefault="000E5FDB">
      <w:pPr>
        <w:spacing w:line="160" w:lineRule="exact"/>
      </w:pPr>
      <w:r>
        <w:rPr>
          <w:rFonts w:ascii="Consolas" w:eastAsia="等线" w:hAnsi="Consolas"/>
          <w:sz w:val="13"/>
        </w:rPr>
        <w:t xml:space="preserve">    diffusion_moisture_factor=0.45,</w:t>
      </w:r>
    </w:p>
    <w:p w14:paraId="3E75CE8F" w14:textId="77777777" w:rsidR="00C162B5" w:rsidRDefault="000E5FDB">
      <w:pPr>
        <w:spacing w:line="160" w:lineRule="exact"/>
      </w:pPr>
      <w:r>
        <w:rPr>
          <w:rFonts w:ascii="Consolas" w:eastAsia="等线" w:hAnsi="Consolas"/>
          <w:sz w:val="13"/>
        </w:rPr>
        <w:t xml:space="preserve">    diffusion_temperature_factor=3850.0,</w:t>
      </w:r>
    </w:p>
    <w:p w14:paraId="48820D4E" w14:textId="77777777" w:rsidR="00C162B5" w:rsidRDefault="000E5FDB">
      <w:pPr>
        <w:spacing w:line="160" w:lineRule="exact"/>
      </w:pPr>
      <w:r>
        <w:rPr>
          <w:rFonts w:ascii="Consolas" w:eastAsia="等线" w:hAnsi="Consolas"/>
          <w:sz w:val="13"/>
        </w:rPr>
        <w:t>)</w:t>
      </w:r>
    </w:p>
    <w:p w14:paraId="40453C82" w14:textId="77777777" w:rsidR="00C162B5" w:rsidRDefault="000E5FDB">
      <w:pPr>
        <w:spacing w:line="160" w:lineRule="exact"/>
      </w:pPr>
      <w:r>
        <w:rPr>
          <w:rFonts w:ascii="Consolas" w:eastAsia="等线" w:hAnsi="Consolas"/>
          <w:sz w:val="13"/>
        </w:rPr>
        <w:t>PROBLEM_4 = Properties(</w:t>
      </w:r>
    </w:p>
    <w:p w14:paraId="3B2F1288" w14:textId="77777777" w:rsidR="00C162B5" w:rsidRDefault="000E5FDB">
      <w:pPr>
        <w:spacing w:line="160" w:lineRule="exact"/>
      </w:pPr>
      <w:r>
        <w:rPr>
          <w:rFonts w:ascii="Consolas" w:eastAsia="等线" w:hAnsi="Consolas"/>
          <w:sz w:val="13"/>
        </w:rPr>
        <w:t xml:space="preserve">    rho=lambda moisture: 760.0 + 90.0 * moisture,</w:t>
      </w:r>
    </w:p>
    <w:p w14:paraId="17E6B3F1" w14:textId="77777777" w:rsidR="00C162B5" w:rsidRDefault="000E5FDB">
      <w:pPr>
        <w:spacing w:line="160" w:lineRule="exact"/>
      </w:pPr>
      <w:r>
        <w:rPr>
          <w:rFonts w:ascii="Consolas" w:eastAsia="等线" w:hAnsi="Consolas"/>
          <w:sz w:val="13"/>
        </w:rPr>
        <w:t xml:space="preserve">    cp=lambda moisture: 1850.0 + 2150.0 * moisture / (moisture + 1.0),</w:t>
      </w:r>
    </w:p>
    <w:p w14:paraId="0891D170" w14:textId="77777777" w:rsidR="00C162B5" w:rsidRDefault="000E5FDB">
      <w:pPr>
        <w:spacing w:line="160" w:lineRule="exact"/>
      </w:pPr>
      <w:r>
        <w:rPr>
          <w:rFonts w:ascii="Consolas" w:eastAsia="等线" w:hAnsi="Consolas"/>
          <w:sz w:val="13"/>
        </w:rPr>
        <w:t xml:space="preserve">    k=lambda moisture: 0.12 + 0.20 * moisture / (moisture + 1.0),</w:t>
      </w:r>
    </w:p>
    <w:p w14:paraId="5D1C6198" w14:textId="77777777" w:rsidR="00C162B5" w:rsidRDefault="000E5FDB">
      <w:pPr>
        <w:spacing w:line="160" w:lineRule="exact"/>
      </w:pPr>
      <w:r>
        <w:rPr>
          <w:rFonts w:ascii="Consolas" w:eastAsia="等线" w:hAnsi="Consolas"/>
          <w:sz w:val="13"/>
        </w:rPr>
        <w:t xml:space="preserve">    diffusivity=lambda moisture, temperature_k: 4.2e-4</w:t>
      </w:r>
    </w:p>
    <w:p w14:paraId="24D8EEFE" w14:textId="77777777" w:rsidR="00C162B5" w:rsidRDefault="000E5FDB">
      <w:pPr>
        <w:spacing w:line="160" w:lineRule="exact"/>
      </w:pPr>
      <w:r>
        <w:rPr>
          <w:rFonts w:ascii="Consolas" w:eastAsia="等线" w:hAnsi="Consolas"/>
          <w:sz w:val="13"/>
        </w:rPr>
        <w:t xml:space="preserve">    * np.exp(</w:t>
      </w:r>
    </w:p>
    <w:p w14:paraId="315559E5" w14:textId="77777777" w:rsidR="00C162B5" w:rsidRDefault="000E5FDB">
      <w:pPr>
        <w:spacing w:line="160" w:lineRule="exact"/>
      </w:pPr>
      <w:r>
        <w:rPr>
          <w:rFonts w:ascii="Consolas" w:eastAsia="等线" w:hAnsi="Consolas"/>
          <w:sz w:val="13"/>
        </w:rPr>
        <w:t xml:space="preserve">        -0.30 / np.maximum(moisture, 1.0e-8)</w:t>
      </w:r>
    </w:p>
    <w:p w14:paraId="326674F1" w14:textId="77777777" w:rsidR="00C162B5" w:rsidRDefault="000E5FDB">
      <w:pPr>
        <w:spacing w:line="160" w:lineRule="exact"/>
      </w:pPr>
      <w:r>
        <w:rPr>
          <w:rFonts w:ascii="Consolas" w:eastAsia="等线" w:hAnsi="Consolas"/>
          <w:sz w:val="13"/>
        </w:rPr>
        <w:t xml:space="preserve">        - 3850.0 / np.maximum(temperature_k, 1.0)</w:t>
      </w:r>
    </w:p>
    <w:p w14:paraId="1FA117B8" w14:textId="77777777" w:rsidR="00C162B5" w:rsidRDefault="000E5FDB">
      <w:pPr>
        <w:spacing w:line="160" w:lineRule="exact"/>
      </w:pPr>
      <w:r>
        <w:rPr>
          <w:rFonts w:ascii="Consolas" w:eastAsia="等线" w:hAnsi="Consolas"/>
          <w:sz w:val="13"/>
        </w:rPr>
        <w:t xml:space="preserve">    ),</w:t>
      </w:r>
    </w:p>
    <w:p w14:paraId="0217C357" w14:textId="77777777" w:rsidR="00C162B5" w:rsidRDefault="000E5FDB">
      <w:pPr>
        <w:spacing w:line="160" w:lineRule="exact"/>
      </w:pPr>
      <w:r>
        <w:rPr>
          <w:rFonts w:ascii="Consolas" w:eastAsia="等线" w:hAnsi="Consolas"/>
          <w:sz w:val="13"/>
        </w:rPr>
        <w:t xml:space="preserve">    diffusion_scale=4.2e-4,</w:t>
      </w:r>
    </w:p>
    <w:p w14:paraId="64AD9DBF" w14:textId="77777777" w:rsidR="00C162B5" w:rsidRDefault="000E5FDB">
      <w:pPr>
        <w:spacing w:line="160" w:lineRule="exact"/>
      </w:pPr>
      <w:r>
        <w:rPr>
          <w:rFonts w:ascii="Consolas" w:eastAsia="等线" w:hAnsi="Consolas"/>
          <w:sz w:val="13"/>
        </w:rPr>
        <w:t xml:space="preserve">    diffusion_moisture_factor=0.30,</w:t>
      </w:r>
    </w:p>
    <w:p w14:paraId="73898A9E" w14:textId="77777777" w:rsidR="00C162B5" w:rsidRDefault="000E5FDB">
      <w:pPr>
        <w:spacing w:line="160" w:lineRule="exact"/>
      </w:pPr>
      <w:r>
        <w:rPr>
          <w:rFonts w:ascii="Consolas" w:eastAsia="等线" w:hAnsi="Consolas"/>
          <w:sz w:val="13"/>
        </w:rPr>
        <w:t xml:space="preserve">    diffusion_temperature_factor=3850.0,</w:t>
      </w:r>
    </w:p>
    <w:p w14:paraId="7E97C542" w14:textId="77777777" w:rsidR="00C162B5" w:rsidRDefault="000E5FDB">
      <w:pPr>
        <w:spacing w:line="160" w:lineRule="exact"/>
      </w:pPr>
      <w:r>
        <w:rPr>
          <w:rFonts w:ascii="Consolas" w:eastAsia="等线" w:hAnsi="Consolas"/>
          <w:sz w:val="13"/>
        </w:rPr>
        <w:t>)</w:t>
      </w:r>
    </w:p>
    <w:p w14:paraId="1F776A8B" w14:textId="77777777" w:rsidR="00C162B5" w:rsidRDefault="000E5FDB">
      <w:pPr>
        <w:spacing w:line="160" w:lineRule="exact"/>
      </w:pPr>
      <w:r>
        <w:rPr>
          <w:rFonts w:ascii="Consolas" w:eastAsia="等线" w:hAnsi="Consolas"/>
          <w:sz w:val="13"/>
        </w:rPr>
        <w:t xml:space="preserve"> </w:t>
      </w:r>
    </w:p>
    <w:p w14:paraId="433F09D2" w14:textId="77777777" w:rsidR="00C162B5" w:rsidRDefault="000E5FDB">
      <w:pPr>
        <w:spacing w:line="160" w:lineRule="exact"/>
      </w:pPr>
      <w:r>
        <w:rPr>
          <w:rFonts w:ascii="Consolas" w:eastAsia="等线" w:hAnsi="Consolas"/>
          <w:sz w:val="13"/>
        </w:rPr>
        <w:t xml:space="preserve"> </w:t>
      </w:r>
    </w:p>
    <w:p w14:paraId="6468A763" w14:textId="77777777" w:rsidR="00C162B5" w:rsidRDefault="000E5FDB">
      <w:pPr>
        <w:spacing w:line="160" w:lineRule="exact"/>
      </w:pPr>
      <w:r>
        <w:rPr>
          <w:rFonts w:ascii="Consolas" w:eastAsia="等线" w:hAnsi="Consolas"/>
          <w:sz w:val="13"/>
        </w:rPr>
        <w:t>def read_excel_columns(path: Path) -&gt; np.ndarray:</w:t>
      </w:r>
    </w:p>
    <w:p w14:paraId="1DEA6299" w14:textId="77777777" w:rsidR="00C162B5" w:rsidRDefault="000E5FDB">
      <w:pPr>
        <w:spacing w:line="160" w:lineRule="exact"/>
      </w:pPr>
      <w:r>
        <w:rPr>
          <w:rFonts w:ascii="Consolas" w:eastAsia="等线" w:hAnsi="Consolas"/>
          <w:sz w:val="13"/>
        </w:rPr>
        <w:t xml:space="preserve">    worksheet = openpyxl.load_workbook(path, data_only=True).active</w:t>
      </w:r>
    </w:p>
    <w:p w14:paraId="43D5550F" w14:textId="77777777" w:rsidR="00C162B5" w:rsidRDefault="000E5FDB">
      <w:pPr>
        <w:spacing w:line="160" w:lineRule="exact"/>
      </w:pPr>
      <w:r>
        <w:rPr>
          <w:rFonts w:ascii="Consolas" w:eastAsia="等线" w:hAnsi="Consolas"/>
          <w:sz w:val="13"/>
        </w:rPr>
        <w:t xml:space="preserve">    return np.asarray(list(worksheet.values)[1:], dtype=float)</w:t>
      </w:r>
    </w:p>
    <w:p w14:paraId="6A2CF33E" w14:textId="77777777" w:rsidR="00C162B5" w:rsidRDefault="000E5FDB">
      <w:pPr>
        <w:spacing w:line="160" w:lineRule="exact"/>
      </w:pPr>
      <w:r>
        <w:rPr>
          <w:rFonts w:ascii="Consolas" w:eastAsia="等线" w:hAnsi="Consolas"/>
          <w:sz w:val="13"/>
        </w:rPr>
        <w:t xml:space="preserve"> </w:t>
      </w:r>
    </w:p>
    <w:p w14:paraId="597C86B6" w14:textId="77777777" w:rsidR="00C162B5" w:rsidRDefault="000E5FDB">
      <w:pPr>
        <w:spacing w:line="160" w:lineRule="exact"/>
      </w:pPr>
      <w:r>
        <w:rPr>
          <w:rFonts w:ascii="Consolas" w:eastAsia="等线" w:hAnsi="Consolas"/>
          <w:sz w:val="13"/>
        </w:rPr>
        <w:t xml:space="preserve"> </w:t>
      </w:r>
    </w:p>
    <w:p w14:paraId="1948D141" w14:textId="77777777" w:rsidR="00C162B5" w:rsidRDefault="000E5FDB">
      <w:pPr>
        <w:spacing w:line="160" w:lineRule="exact"/>
      </w:pPr>
      <w:r>
        <w:rPr>
          <w:rFonts w:ascii="Consolas" w:eastAsia="等线" w:hAnsi="Consolas"/>
          <w:sz w:val="13"/>
        </w:rPr>
        <w:t>AIR_DATA = read_excel_columns(SOURCE_DIR / "</w:t>
      </w:r>
      <w:r>
        <w:rPr>
          <w:rFonts w:ascii="Consolas" w:eastAsia="等线" w:hAnsi="Consolas"/>
          <w:sz w:val="13"/>
        </w:rPr>
        <w:t>附件</w:t>
      </w:r>
      <w:r>
        <w:rPr>
          <w:rFonts w:ascii="Consolas" w:eastAsia="等线" w:hAnsi="Consolas"/>
          <w:sz w:val="13"/>
        </w:rPr>
        <w:t>1.xlsx")</w:t>
      </w:r>
    </w:p>
    <w:p w14:paraId="19907BFD" w14:textId="77777777" w:rsidR="00C162B5" w:rsidRDefault="000E5FDB">
      <w:pPr>
        <w:spacing w:line="160" w:lineRule="exact"/>
      </w:pPr>
      <w:r>
        <w:rPr>
          <w:rFonts w:ascii="Consolas" w:eastAsia="等线" w:hAnsi="Consolas"/>
          <w:sz w:val="13"/>
        </w:rPr>
        <w:t>RADIUS_DATA = read_excel_columns(SOURCE_DIR / "</w:t>
      </w:r>
      <w:r>
        <w:rPr>
          <w:rFonts w:ascii="Consolas" w:eastAsia="等线" w:hAnsi="Consolas"/>
          <w:sz w:val="13"/>
        </w:rPr>
        <w:t>附件</w:t>
      </w:r>
      <w:r>
        <w:rPr>
          <w:rFonts w:ascii="Consolas" w:eastAsia="等线" w:hAnsi="Consolas"/>
          <w:sz w:val="13"/>
        </w:rPr>
        <w:t>2.xlsx")</w:t>
      </w:r>
    </w:p>
    <w:p w14:paraId="56F1566D" w14:textId="77777777" w:rsidR="00C162B5" w:rsidRDefault="000E5FDB">
      <w:pPr>
        <w:spacing w:line="160" w:lineRule="exact"/>
      </w:pPr>
      <w:r>
        <w:rPr>
          <w:rFonts w:ascii="Consolas" w:eastAsia="等线" w:hAnsi="Consolas"/>
          <w:sz w:val="13"/>
        </w:rPr>
        <w:t>PLATEAU_MASK = AIR_DATA[:, 0] &gt;= 10800.0</w:t>
      </w:r>
    </w:p>
    <w:p w14:paraId="038D7250" w14:textId="77777777" w:rsidR="00C162B5" w:rsidRDefault="000E5FDB">
      <w:pPr>
        <w:spacing w:line="160" w:lineRule="exact"/>
      </w:pPr>
      <w:r>
        <w:rPr>
          <w:rFonts w:ascii="Consolas" w:eastAsia="等线" w:hAnsi="Consolas"/>
          <w:sz w:val="13"/>
        </w:rPr>
        <w:t>MEASURED_PLATEAU_TEMPERATURE = float(AIR_DATA[PLATEAU_MASK, 1].mean())</w:t>
      </w:r>
    </w:p>
    <w:p w14:paraId="64670AF4" w14:textId="77777777" w:rsidR="00C162B5" w:rsidRDefault="000E5FDB">
      <w:pPr>
        <w:spacing w:line="160" w:lineRule="exact"/>
      </w:pPr>
      <w:r>
        <w:rPr>
          <w:rFonts w:ascii="Consolas" w:eastAsia="等线" w:hAnsi="Consolas"/>
          <w:sz w:val="13"/>
        </w:rPr>
        <w:t>MEASURED_PLATEAU_MOISTURE = float(AIR_DATA[PLATEAU_MASK, 2].mean())</w:t>
      </w:r>
    </w:p>
    <w:p w14:paraId="601C0CB4" w14:textId="77777777" w:rsidR="00C162B5" w:rsidRDefault="000E5FDB">
      <w:pPr>
        <w:spacing w:line="160" w:lineRule="exact"/>
      </w:pPr>
      <w:r>
        <w:rPr>
          <w:rFonts w:ascii="Consolas" w:eastAsia="等线" w:hAnsi="Consolas"/>
          <w:sz w:val="13"/>
        </w:rPr>
        <w:t># The paper rounds the measured platform to the prescribed constant operating</w:t>
      </w:r>
    </w:p>
    <w:p w14:paraId="2F203BF8" w14:textId="77777777" w:rsidR="00C162B5" w:rsidRDefault="000E5FDB">
      <w:pPr>
        <w:spacing w:line="160" w:lineRule="exact"/>
      </w:pPr>
      <w:r>
        <w:rPr>
          <w:rFonts w:ascii="Consolas" w:eastAsia="等线" w:hAnsi="Consolas"/>
          <w:sz w:val="13"/>
        </w:rPr>
        <w:t># condition after 4 h. These values reproduce its reported event times.</w:t>
      </w:r>
    </w:p>
    <w:p w14:paraId="02A96620" w14:textId="77777777" w:rsidR="00C162B5" w:rsidRDefault="000E5FDB">
      <w:pPr>
        <w:spacing w:line="160" w:lineRule="exact"/>
      </w:pPr>
      <w:r>
        <w:rPr>
          <w:rFonts w:ascii="Consolas" w:eastAsia="等线" w:hAnsi="Consolas"/>
          <w:sz w:val="13"/>
        </w:rPr>
        <w:t>PLATEAU_TEMPERATURE = 50.0</w:t>
      </w:r>
    </w:p>
    <w:p w14:paraId="37BF829D" w14:textId="77777777" w:rsidR="00C162B5" w:rsidRDefault="000E5FDB">
      <w:pPr>
        <w:spacing w:line="160" w:lineRule="exact"/>
      </w:pPr>
      <w:r>
        <w:rPr>
          <w:rFonts w:ascii="Consolas" w:eastAsia="等线" w:hAnsi="Consolas"/>
          <w:sz w:val="13"/>
        </w:rPr>
        <w:t>PLATEAU_MOISTURE = 0.05</w:t>
      </w:r>
    </w:p>
    <w:p w14:paraId="4902823A" w14:textId="77777777" w:rsidR="00C162B5" w:rsidRDefault="000E5FDB">
      <w:pPr>
        <w:spacing w:line="160" w:lineRule="exact"/>
      </w:pPr>
      <w:r>
        <w:rPr>
          <w:rFonts w:ascii="Consolas" w:eastAsia="等线" w:hAnsi="Consolas"/>
          <w:sz w:val="13"/>
        </w:rPr>
        <w:t xml:space="preserve"> </w:t>
      </w:r>
    </w:p>
    <w:p w14:paraId="004AB69A" w14:textId="77777777" w:rsidR="00C162B5" w:rsidRDefault="000E5FDB">
      <w:pPr>
        <w:spacing w:line="160" w:lineRule="exact"/>
      </w:pPr>
      <w:r>
        <w:rPr>
          <w:rFonts w:ascii="Consolas" w:eastAsia="等线" w:hAnsi="Consolas"/>
          <w:sz w:val="13"/>
        </w:rPr>
        <w:t xml:space="preserve"> </w:t>
      </w:r>
    </w:p>
    <w:p w14:paraId="4D4BE904" w14:textId="77777777" w:rsidR="00C162B5" w:rsidRDefault="000E5FDB">
      <w:pPr>
        <w:spacing w:line="160" w:lineRule="exact"/>
      </w:pPr>
      <w:r>
        <w:rPr>
          <w:rFonts w:ascii="Consolas" w:eastAsia="等线" w:hAnsi="Consolas"/>
          <w:sz w:val="13"/>
        </w:rPr>
        <w:t>def air_conditions(time_s: float) -&gt; tuple[float, float]:</w:t>
      </w:r>
    </w:p>
    <w:p w14:paraId="74372BB2" w14:textId="77777777" w:rsidR="00C162B5" w:rsidRDefault="000E5FDB">
      <w:pPr>
        <w:spacing w:line="160" w:lineRule="exact"/>
      </w:pPr>
      <w:r>
        <w:rPr>
          <w:rFonts w:ascii="Consolas" w:eastAsia="等线" w:hAnsi="Consolas"/>
          <w:sz w:val="13"/>
        </w:rPr>
        <w:t xml:space="preserve">    if time_s &lt;= AIR_DATA[-1, 0]:</w:t>
      </w:r>
    </w:p>
    <w:p w14:paraId="039453D0" w14:textId="77777777" w:rsidR="00C162B5" w:rsidRDefault="000E5FDB">
      <w:pPr>
        <w:spacing w:line="160" w:lineRule="exact"/>
      </w:pPr>
      <w:r>
        <w:rPr>
          <w:rFonts w:ascii="Consolas" w:eastAsia="等线" w:hAnsi="Consolas"/>
          <w:sz w:val="13"/>
        </w:rPr>
        <w:t xml:space="preserve">        temperature = np.interp(time_s, AIR_DATA[:, 0], AIR_DATA[:, 1])</w:t>
      </w:r>
    </w:p>
    <w:p w14:paraId="6C6007AF" w14:textId="77777777" w:rsidR="00C162B5" w:rsidRDefault="000E5FDB">
      <w:pPr>
        <w:spacing w:line="160" w:lineRule="exact"/>
      </w:pPr>
      <w:r>
        <w:rPr>
          <w:rFonts w:ascii="Consolas" w:eastAsia="等线" w:hAnsi="Consolas"/>
          <w:sz w:val="13"/>
        </w:rPr>
        <w:t xml:space="preserve">        moisture = np.interp(time_s, AIR_DATA[:, 0], AIR_DATA[:, 2])</w:t>
      </w:r>
    </w:p>
    <w:p w14:paraId="3B13BC76" w14:textId="77777777" w:rsidR="00C162B5" w:rsidRDefault="000E5FDB">
      <w:pPr>
        <w:spacing w:line="160" w:lineRule="exact"/>
      </w:pPr>
      <w:r>
        <w:rPr>
          <w:rFonts w:ascii="Consolas" w:eastAsia="等线" w:hAnsi="Consolas"/>
          <w:sz w:val="13"/>
        </w:rPr>
        <w:t xml:space="preserve">        return float(temperature), float(moisture)</w:t>
      </w:r>
    </w:p>
    <w:p w14:paraId="7F31C651" w14:textId="77777777" w:rsidR="00C162B5" w:rsidRDefault="000E5FDB">
      <w:pPr>
        <w:spacing w:line="160" w:lineRule="exact"/>
      </w:pPr>
      <w:r>
        <w:rPr>
          <w:rFonts w:ascii="Consolas" w:eastAsia="等线" w:hAnsi="Consolas"/>
          <w:sz w:val="13"/>
        </w:rPr>
        <w:t xml:space="preserve">    return PLATEAU_TEMPERATURE, PLATEAU_MOISTURE</w:t>
      </w:r>
    </w:p>
    <w:p w14:paraId="33920E42" w14:textId="77777777" w:rsidR="00C162B5" w:rsidRDefault="000E5FDB">
      <w:pPr>
        <w:spacing w:line="160" w:lineRule="exact"/>
      </w:pPr>
      <w:r>
        <w:rPr>
          <w:rFonts w:ascii="Consolas" w:eastAsia="等线" w:hAnsi="Consolas"/>
          <w:sz w:val="13"/>
        </w:rPr>
        <w:t xml:space="preserve"> </w:t>
      </w:r>
    </w:p>
    <w:p w14:paraId="0539C522" w14:textId="77777777" w:rsidR="00C162B5" w:rsidRDefault="000E5FDB">
      <w:pPr>
        <w:spacing w:line="160" w:lineRule="exact"/>
      </w:pPr>
      <w:r>
        <w:rPr>
          <w:rFonts w:ascii="Consolas" w:eastAsia="等线" w:hAnsi="Consolas"/>
          <w:sz w:val="13"/>
        </w:rPr>
        <w:t xml:space="preserve"> </w:t>
      </w:r>
    </w:p>
    <w:p w14:paraId="144C63F3" w14:textId="77777777" w:rsidR="00C162B5" w:rsidRDefault="000E5FDB">
      <w:pPr>
        <w:spacing w:line="160" w:lineRule="exact"/>
      </w:pPr>
      <w:r>
        <w:rPr>
          <w:rFonts w:ascii="Consolas" w:eastAsia="等线" w:hAnsi="Consolas"/>
          <w:sz w:val="13"/>
        </w:rPr>
        <w:t>def physical_radius(time_s: float) -&gt; float:</w:t>
      </w:r>
    </w:p>
    <w:p w14:paraId="51A31667" w14:textId="77777777" w:rsidR="00C162B5" w:rsidRDefault="000E5FDB">
      <w:pPr>
        <w:spacing w:line="160" w:lineRule="exact"/>
      </w:pPr>
      <w:r>
        <w:rPr>
          <w:rFonts w:ascii="Consolas" w:eastAsia="等线" w:hAnsi="Consolas"/>
          <w:sz w:val="13"/>
        </w:rPr>
        <w:t xml:space="preserve">    radius_cm = np.interp(</w:t>
      </w:r>
    </w:p>
    <w:p w14:paraId="789F3EF0" w14:textId="77777777" w:rsidR="00C162B5" w:rsidRDefault="000E5FDB">
      <w:pPr>
        <w:spacing w:line="160" w:lineRule="exact"/>
      </w:pPr>
      <w:r>
        <w:rPr>
          <w:rFonts w:ascii="Consolas" w:eastAsia="等线" w:hAnsi="Consolas"/>
          <w:sz w:val="13"/>
        </w:rPr>
        <w:t xml:space="preserve">        time_s,</w:t>
      </w:r>
    </w:p>
    <w:p w14:paraId="103E6F02" w14:textId="77777777" w:rsidR="00C162B5" w:rsidRDefault="000E5FDB">
      <w:pPr>
        <w:spacing w:line="160" w:lineRule="exact"/>
      </w:pPr>
      <w:r>
        <w:rPr>
          <w:rFonts w:ascii="Consolas" w:eastAsia="等线" w:hAnsi="Consolas"/>
          <w:sz w:val="13"/>
        </w:rPr>
        <w:t xml:space="preserve">        RADIUS_DATA[:, 0],</w:t>
      </w:r>
    </w:p>
    <w:p w14:paraId="46354FE8" w14:textId="77777777" w:rsidR="00C162B5" w:rsidRDefault="000E5FDB">
      <w:pPr>
        <w:spacing w:line="160" w:lineRule="exact"/>
      </w:pPr>
      <w:r>
        <w:rPr>
          <w:rFonts w:ascii="Consolas" w:eastAsia="等线" w:hAnsi="Consolas"/>
          <w:sz w:val="13"/>
        </w:rPr>
        <w:t xml:space="preserve">        RADIUS_DATA[:, 1],</w:t>
      </w:r>
    </w:p>
    <w:p w14:paraId="06474942" w14:textId="77777777" w:rsidR="00C162B5" w:rsidRDefault="000E5FDB">
      <w:pPr>
        <w:spacing w:line="160" w:lineRule="exact"/>
      </w:pPr>
      <w:r>
        <w:rPr>
          <w:rFonts w:ascii="Consolas" w:eastAsia="等线" w:hAnsi="Consolas"/>
          <w:sz w:val="13"/>
        </w:rPr>
        <w:t xml:space="preserve">        left=RADIUS_DATA[0, 1],</w:t>
      </w:r>
    </w:p>
    <w:p w14:paraId="77D21182" w14:textId="77777777" w:rsidR="00C162B5" w:rsidRDefault="000E5FDB">
      <w:pPr>
        <w:spacing w:line="160" w:lineRule="exact"/>
      </w:pPr>
      <w:r>
        <w:rPr>
          <w:rFonts w:ascii="Consolas" w:eastAsia="等线" w:hAnsi="Consolas"/>
          <w:sz w:val="13"/>
        </w:rPr>
        <w:t xml:space="preserve">        right=RADIUS_DATA[-1, 1],</w:t>
      </w:r>
    </w:p>
    <w:p w14:paraId="50F6B2B1" w14:textId="77777777" w:rsidR="00C162B5" w:rsidRDefault="000E5FDB">
      <w:pPr>
        <w:spacing w:line="160" w:lineRule="exact"/>
      </w:pPr>
      <w:r>
        <w:rPr>
          <w:rFonts w:ascii="Consolas" w:eastAsia="等线" w:hAnsi="Consolas"/>
          <w:sz w:val="13"/>
        </w:rPr>
        <w:t xml:space="preserve">    )</w:t>
      </w:r>
    </w:p>
    <w:p w14:paraId="233223EB" w14:textId="77777777" w:rsidR="00C162B5" w:rsidRDefault="000E5FDB">
      <w:pPr>
        <w:spacing w:line="160" w:lineRule="exact"/>
      </w:pPr>
      <w:r>
        <w:rPr>
          <w:rFonts w:ascii="Consolas" w:eastAsia="等线" w:hAnsi="Consolas"/>
          <w:sz w:val="13"/>
        </w:rPr>
        <w:t xml:space="preserve">    return float(radius_cm / 100.0)</w:t>
      </w:r>
    </w:p>
    <w:p w14:paraId="5598AC43" w14:textId="77777777" w:rsidR="00C162B5" w:rsidRDefault="000E5FDB">
      <w:pPr>
        <w:spacing w:line="160" w:lineRule="exact"/>
      </w:pPr>
      <w:r>
        <w:rPr>
          <w:rFonts w:ascii="Consolas" w:eastAsia="等线" w:hAnsi="Consolas"/>
          <w:sz w:val="13"/>
        </w:rPr>
        <w:t xml:space="preserve"> </w:t>
      </w:r>
    </w:p>
    <w:p w14:paraId="5D156187" w14:textId="77777777" w:rsidR="00C162B5" w:rsidRDefault="000E5FDB">
      <w:pPr>
        <w:spacing w:line="160" w:lineRule="exact"/>
      </w:pPr>
      <w:r>
        <w:rPr>
          <w:rFonts w:ascii="Consolas" w:eastAsia="等线" w:hAnsi="Consolas"/>
          <w:sz w:val="13"/>
        </w:rPr>
        <w:t xml:space="preserve"> </w:t>
      </w:r>
    </w:p>
    <w:p w14:paraId="184B540F" w14:textId="77777777" w:rsidR="00C162B5" w:rsidRDefault="000E5FDB">
      <w:pPr>
        <w:spacing w:line="160" w:lineRule="exact"/>
      </w:pPr>
      <w:r>
        <w:rPr>
          <w:rFonts w:ascii="Consolas" w:eastAsia="等线" w:hAnsi="Consolas"/>
          <w:sz w:val="13"/>
        </w:rPr>
        <w:t>def jacobian_pattern(node_count: int):</w:t>
      </w:r>
    </w:p>
    <w:p w14:paraId="1CE47907" w14:textId="77777777" w:rsidR="00C162B5" w:rsidRDefault="000E5FDB">
      <w:pPr>
        <w:spacing w:line="160" w:lineRule="exact"/>
      </w:pPr>
      <w:r>
        <w:rPr>
          <w:rFonts w:ascii="Consolas" w:eastAsia="等线" w:hAnsi="Consolas"/>
          <w:sz w:val="13"/>
        </w:rPr>
        <w:t xml:space="preserve">    variable_count = 2 * node_count</w:t>
      </w:r>
    </w:p>
    <w:p w14:paraId="0403B027" w14:textId="77777777" w:rsidR="00C162B5" w:rsidRDefault="000E5FDB">
      <w:pPr>
        <w:spacing w:line="160" w:lineRule="exact"/>
      </w:pPr>
      <w:r>
        <w:rPr>
          <w:rFonts w:ascii="Consolas" w:eastAsia="等线" w:hAnsi="Consolas"/>
          <w:sz w:val="13"/>
        </w:rPr>
        <w:t xml:space="preserve">    pattern = lil_matrix((variable_count, variable_count), dtype=int)</w:t>
      </w:r>
    </w:p>
    <w:p w14:paraId="1C897AE6" w14:textId="77777777" w:rsidR="00C162B5" w:rsidRDefault="000E5FDB">
      <w:pPr>
        <w:spacing w:line="160" w:lineRule="exact"/>
      </w:pPr>
      <w:r>
        <w:rPr>
          <w:rFonts w:ascii="Consolas" w:eastAsia="等线" w:hAnsi="Consolas"/>
          <w:sz w:val="13"/>
        </w:rPr>
        <w:t xml:space="preserve">    for equation_block in range(2):</w:t>
      </w:r>
    </w:p>
    <w:p w14:paraId="613C7BE8" w14:textId="77777777" w:rsidR="00C162B5" w:rsidRDefault="000E5FDB">
      <w:pPr>
        <w:spacing w:line="160" w:lineRule="exact"/>
      </w:pPr>
      <w:r>
        <w:rPr>
          <w:rFonts w:ascii="Consolas" w:eastAsia="等线" w:hAnsi="Consolas"/>
          <w:sz w:val="13"/>
        </w:rPr>
        <w:t xml:space="preserve">        for index in range(node_count):</w:t>
      </w:r>
    </w:p>
    <w:p w14:paraId="686A4F84" w14:textId="77777777" w:rsidR="00C162B5" w:rsidRDefault="000E5FDB">
      <w:pPr>
        <w:spacing w:line="160" w:lineRule="exact"/>
      </w:pPr>
      <w:r>
        <w:rPr>
          <w:rFonts w:ascii="Consolas" w:eastAsia="等线" w:hAnsi="Consolas"/>
          <w:sz w:val="13"/>
        </w:rPr>
        <w:lastRenderedPageBreak/>
        <w:t xml:space="preserve">            row = equation_block * node_count + index</w:t>
      </w:r>
    </w:p>
    <w:p w14:paraId="51796BCB" w14:textId="77777777" w:rsidR="00C162B5" w:rsidRDefault="000E5FDB">
      <w:pPr>
        <w:spacing w:line="160" w:lineRule="exact"/>
      </w:pPr>
      <w:r>
        <w:rPr>
          <w:rFonts w:ascii="Consolas" w:eastAsia="等线" w:hAnsi="Consolas"/>
          <w:sz w:val="13"/>
        </w:rPr>
        <w:t xml:space="preserve">            neighbors = range(max(0, index - 1), min(node_count, index + 2))</w:t>
      </w:r>
    </w:p>
    <w:p w14:paraId="3A2939B7" w14:textId="77777777" w:rsidR="00C162B5" w:rsidRDefault="000E5FDB">
      <w:pPr>
        <w:spacing w:line="160" w:lineRule="exact"/>
      </w:pPr>
      <w:r>
        <w:rPr>
          <w:rFonts w:ascii="Consolas" w:eastAsia="等线" w:hAnsi="Consolas"/>
          <w:sz w:val="13"/>
        </w:rPr>
        <w:t xml:space="preserve">            for variable_block in range(2):</w:t>
      </w:r>
    </w:p>
    <w:p w14:paraId="5A97FBB1" w14:textId="77777777" w:rsidR="00C162B5" w:rsidRDefault="000E5FDB">
      <w:pPr>
        <w:spacing w:line="160" w:lineRule="exact"/>
      </w:pPr>
      <w:r>
        <w:rPr>
          <w:rFonts w:ascii="Consolas" w:eastAsia="等线" w:hAnsi="Consolas"/>
          <w:sz w:val="13"/>
        </w:rPr>
        <w:t xml:space="preserve">                for neighbor in neighbors:</w:t>
      </w:r>
    </w:p>
    <w:p w14:paraId="139FA9D1" w14:textId="77777777" w:rsidR="00C162B5" w:rsidRDefault="000E5FDB">
      <w:pPr>
        <w:spacing w:line="160" w:lineRule="exact"/>
      </w:pPr>
      <w:r>
        <w:rPr>
          <w:rFonts w:ascii="Consolas" w:eastAsia="等线" w:hAnsi="Consolas"/>
          <w:sz w:val="13"/>
        </w:rPr>
        <w:t xml:space="preserve">                    pattern[row, variable_block * node_count + neighbor] = 1</w:t>
      </w:r>
    </w:p>
    <w:p w14:paraId="6F427BB5" w14:textId="77777777" w:rsidR="00C162B5" w:rsidRDefault="000E5FDB">
      <w:pPr>
        <w:spacing w:line="160" w:lineRule="exact"/>
      </w:pPr>
      <w:r>
        <w:rPr>
          <w:rFonts w:ascii="Consolas" w:eastAsia="等线" w:hAnsi="Consolas"/>
          <w:sz w:val="13"/>
        </w:rPr>
        <w:t xml:space="preserve">    return pattern.tocsr()</w:t>
      </w:r>
    </w:p>
    <w:p w14:paraId="6490C537" w14:textId="77777777" w:rsidR="00C162B5" w:rsidRDefault="000E5FDB">
      <w:pPr>
        <w:spacing w:line="160" w:lineRule="exact"/>
      </w:pPr>
      <w:r>
        <w:rPr>
          <w:rFonts w:ascii="Consolas" w:eastAsia="等线" w:hAnsi="Consolas"/>
          <w:sz w:val="13"/>
        </w:rPr>
        <w:t xml:space="preserve"> </w:t>
      </w:r>
    </w:p>
    <w:p w14:paraId="20EAAF91" w14:textId="77777777" w:rsidR="00C162B5" w:rsidRDefault="000E5FDB">
      <w:pPr>
        <w:spacing w:line="160" w:lineRule="exact"/>
      </w:pPr>
      <w:r>
        <w:rPr>
          <w:rFonts w:ascii="Consolas" w:eastAsia="等线" w:hAnsi="Consolas"/>
          <w:sz w:val="13"/>
        </w:rPr>
        <w:t xml:space="preserve"> </w:t>
      </w:r>
    </w:p>
    <w:p w14:paraId="665E0652" w14:textId="77777777" w:rsidR="00C162B5" w:rsidRDefault="000E5FDB">
      <w:pPr>
        <w:spacing w:line="160" w:lineRule="exact"/>
      </w:pPr>
      <w:r>
        <w:rPr>
          <w:rFonts w:ascii="Consolas" w:eastAsia="等线" w:hAnsi="Consolas"/>
          <w:sz w:val="13"/>
        </w:rPr>
        <w:t>def kirchhoff_diffusivity(</w:t>
      </w:r>
    </w:p>
    <w:p w14:paraId="40255DEB" w14:textId="77777777" w:rsidR="00C162B5" w:rsidRDefault="000E5FDB">
      <w:pPr>
        <w:spacing w:line="160" w:lineRule="exact"/>
      </w:pPr>
      <w:r>
        <w:rPr>
          <w:rFonts w:ascii="Consolas" w:eastAsia="等线" w:hAnsi="Consolas"/>
          <w:sz w:val="13"/>
        </w:rPr>
        <w:t xml:space="preserve">    moisture: np.ndarray,</w:t>
      </w:r>
    </w:p>
    <w:p w14:paraId="7490C9F3" w14:textId="77777777" w:rsidR="00C162B5" w:rsidRDefault="000E5FDB">
      <w:pPr>
        <w:spacing w:line="160" w:lineRule="exact"/>
      </w:pPr>
      <w:r>
        <w:rPr>
          <w:rFonts w:ascii="Consolas" w:eastAsia="等线" w:hAnsi="Consolas"/>
          <w:sz w:val="13"/>
        </w:rPr>
        <w:t xml:space="preserve">    temperature_k: np.ndarray,</w:t>
      </w:r>
    </w:p>
    <w:p w14:paraId="71A0575A" w14:textId="77777777" w:rsidR="00C162B5" w:rsidRDefault="000E5FDB">
      <w:pPr>
        <w:spacing w:line="160" w:lineRule="exact"/>
      </w:pPr>
      <w:r>
        <w:rPr>
          <w:rFonts w:ascii="Consolas" w:eastAsia="等线" w:hAnsi="Consolas"/>
          <w:sz w:val="13"/>
        </w:rPr>
        <w:t xml:space="preserve">    properties: Properties,</w:t>
      </w:r>
    </w:p>
    <w:p w14:paraId="2F43FD13" w14:textId="77777777" w:rsidR="00C162B5" w:rsidRDefault="000E5FDB">
      <w:pPr>
        <w:spacing w:line="160" w:lineRule="exact"/>
      </w:pPr>
      <w:r>
        <w:rPr>
          <w:rFonts w:ascii="Consolas" w:eastAsia="等线" w:hAnsi="Consolas"/>
          <w:sz w:val="13"/>
        </w:rPr>
        <w:t>) -&gt; np.ndarray:</w:t>
      </w:r>
    </w:p>
    <w:p w14:paraId="5E509299" w14:textId="77777777" w:rsidR="00C162B5" w:rsidRDefault="000E5FDB">
      <w:pPr>
        <w:spacing w:line="160" w:lineRule="exact"/>
      </w:pPr>
      <w:r>
        <w:rPr>
          <w:rFonts w:ascii="Consolas" w:eastAsia="等线" w:hAnsi="Consolas"/>
          <w:sz w:val="13"/>
        </w:rPr>
        <w:t xml:space="preserve">    left = np.maximum(moisture[:-1], 1.0e-10)</w:t>
      </w:r>
    </w:p>
    <w:p w14:paraId="5414E979" w14:textId="77777777" w:rsidR="00C162B5" w:rsidRDefault="000E5FDB">
      <w:pPr>
        <w:spacing w:line="160" w:lineRule="exact"/>
      </w:pPr>
      <w:r>
        <w:rPr>
          <w:rFonts w:ascii="Consolas" w:eastAsia="等线" w:hAnsi="Consolas"/>
          <w:sz w:val="13"/>
        </w:rPr>
        <w:t xml:space="preserve">    right = np.maximum(moisture[1:], 1.0e-10)</w:t>
      </w:r>
    </w:p>
    <w:p w14:paraId="414DA465" w14:textId="77777777" w:rsidR="00C162B5" w:rsidRDefault="000E5FDB">
      <w:pPr>
        <w:spacing w:line="160" w:lineRule="exact"/>
      </w:pPr>
      <w:r>
        <w:rPr>
          <w:rFonts w:ascii="Consolas" w:eastAsia="等线" w:hAnsi="Consolas"/>
          <w:sz w:val="13"/>
        </w:rPr>
        <w:t xml:space="preserve">    factor = properties.diffusion_moisture_factor</w:t>
      </w:r>
    </w:p>
    <w:p w14:paraId="5AA87D93" w14:textId="77777777" w:rsidR="00C162B5" w:rsidRDefault="000E5FDB">
      <w:pPr>
        <w:spacing w:line="160" w:lineRule="exact"/>
      </w:pPr>
      <w:r>
        <w:rPr>
          <w:rFonts w:ascii="Consolas" w:eastAsia="等线" w:hAnsi="Consolas"/>
          <w:sz w:val="13"/>
        </w:rPr>
        <w:t xml:space="preserve"> </w:t>
      </w:r>
    </w:p>
    <w:p w14:paraId="0CE643CD" w14:textId="77777777" w:rsidR="00C162B5" w:rsidRDefault="000E5FDB">
      <w:pPr>
        <w:spacing w:line="160" w:lineRule="exact"/>
      </w:pPr>
      <w:r>
        <w:rPr>
          <w:rFonts w:ascii="Consolas" w:eastAsia="等线" w:hAnsi="Consolas"/>
          <w:sz w:val="13"/>
        </w:rPr>
        <w:t xml:space="preserve">    def primitive(value: np.ndarray) -&gt; np.ndarray:</w:t>
      </w:r>
    </w:p>
    <w:p w14:paraId="78C3C950" w14:textId="77777777" w:rsidR="00C162B5" w:rsidRDefault="000E5FDB">
      <w:pPr>
        <w:spacing w:line="160" w:lineRule="exact"/>
      </w:pPr>
      <w:r>
        <w:rPr>
          <w:rFonts w:ascii="Consolas" w:eastAsia="等线" w:hAnsi="Consolas"/>
          <w:sz w:val="13"/>
        </w:rPr>
        <w:t xml:space="preserve">        argument = factor / value</w:t>
      </w:r>
    </w:p>
    <w:p w14:paraId="0A0F0AF6" w14:textId="77777777" w:rsidR="00C162B5" w:rsidRDefault="000E5FDB">
      <w:pPr>
        <w:spacing w:line="160" w:lineRule="exact"/>
      </w:pPr>
      <w:r>
        <w:rPr>
          <w:rFonts w:ascii="Consolas" w:eastAsia="等线" w:hAnsi="Consolas"/>
          <w:sz w:val="13"/>
        </w:rPr>
        <w:t xml:space="preserve">        return value * np.exp(-argument) - factor * exp1(argument)</w:t>
      </w:r>
    </w:p>
    <w:p w14:paraId="7E242D72" w14:textId="77777777" w:rsidR="00C162B5" w:rsidRDefault="000E5FDB">
      <w:pPr>
        <w:spacing w:line="160" w:lineRule="exact"/>
      </w:pPr>
      <w:r>
        <w:rPr>
          <w:rFonts w:ascii="Consolas" w:eastAsia="等线" w:hAnsi="Consolas"/>
          <w:sz w:val="13"/>
        </w:rPr>
        <w:t xml:space="preserve"> </w:t>
      </w:r>
    </w:p>
    <w:p w14:paraId="4CF06374" w14:textId="77777777" w:rsidR="00C162B5" w:rsidRDefault="000E5FDB">
      <w:pPr>
        <w:spacing w:line="160" w:lineRule="exact"/>
      </w:pPr>
      <w:r>
        <w:rPr>
          <w:rFonts w:ascii="Consolas" w:eastAsia="等线" w:hAnsi="Consolas"/>
          <w:sz w:val="13"/>
        </w:rPr>
        <w:t xml:space="preserve">    delta = right - left</w:t>
      </w:r>
    </w:p>
    <w:p w14:paraId="3D24287D" w14:textId="77777777" w:rsidR="00C162B5" w:rsidRDefault="000E5FDB">
      <w:pPr>
        <w:spacing w:line="160" w:lineRule="exact"/>
      </w:pPr>
      <w:r>
        <w:rPr>
          <w:rFonts w:ascii="Consolas" w:eastAsia="等线" w:hAnsi="Consolas"/>
          <w:sz w:val="13"/>
        </w:rPr>
        <w:t xml:space="preserve">    average = np.empty_like(delta)</w:t>
      </w:r>
    </w:p>
    <w:p w14:paraId="2F322AF6" w14:textId="77777777" w:rsidR="00C162B5" w:rsidRDefault="000E5FDB">
      <w:pPr>
        <w:spacing w:line="160" w:lineRule="exact"/>
      </w:pPr>
      <w:r>
        <w:rPr>
          <w:rFonts w:ascii="Consolas" w:eastAsia="等线" w:hAnsi="Consolas"/>
          <w:sz w:val="13"/>
        </w:rPr>
        <w:t xml:space="preserve">    distinct = np.abs(delta) &gt; 1.0e-10</w:t>
      </w:r>
    </w:p>
    <w:p w14:paraId="32A6FA42" w14:textId="77777777" w:rsidR="00C162B5" w:rsidRDefault="000E5FDB">
      <w:pPr>
        <w:spacing w:line="160" w:lineRule="exact"/>
      </w:pPr>
      <w:r>
        <w:rPr>
          <w:rFonts w:ascii="Consolas" w:eastAsia="等线" w:hAnsi="Consolas"/>
          <w:sz w:val="13"/>
        </w:rPr>
        <w:t xml:space="preserve">    average[distinct] = (</w:t>
      </w:r>
    </w:p>
    <w:p w14:paraId="4ADB761D" w14:textId="77777777" w:rsidR="00C162B5" w:rsidRDefault="000E5FDB">
      <w:pPr>
        <w:spacing w:line="160" w:lineRule="exact"/>
      </w:pPr>
      <w:r>
        <w:rPr>
          <w:rFonts w:ascii="Consolas" w:eastAsia="等线" w:hAnsi="Consolas"/>
          <w:sz w:val="13"/>
        </w:rPr>
        <w:t xml:space="preserve">        primitive(right[distinct]) - primitive(left[distinct])</w:t>
      </w:r>
    </w:p>
    <w:p w14:paraId="604F22F4" w14:textId="77777777" w:rsidR="00C162B5" w:rsidRDefault="000E5FDB">
      <w:pPr>
        <w:spacing w:line="160" w:lineRule="exact"/>
      </w:pPr>
      <w:r>
        <w:rPr>
          <w:rFonts w:ascii="Consolas" w:eastAsia="等线" w:hAnsi="Consolas"/>
          <w:sz w:val="13"/>
        </w:rPr>
        <w:t xml:space="preserve">    ) / delta[distinct]</w:t>
      </w:r>
    </w:p>
    <w:p w14:paraId="56FCE479" w14:textId="77777777" w:rsidR="00C162B5" w:rsidRDefault="000E5FDB">
      <w:pPr>
        <w:spacing w:line="160" w:lineRule="exact"/>
      </w:pPr>
      <w:r>
        <w:rPr>
          <w:rFonts w:ascii="Consolas" w:eastAsia="等线" w:hAnsi="Consolas"/>
          <w:sz w:val="13"/>
        </w:rPr>
        <w:t xml:space="preserve">    midpoint = 0.5 * (left[~distinct] + right[~distinct])</w:t>
      </w:r>
    </w:p>
    <w:p w14:paraId="3ED5DD22" w14:textId="77777777" w:rsidR="00C162B5" w:rsidRDefault="000E5FDB">
      <w:pPr>
        <w:spacing w:line="160" w:lineRule="exact"/>
      </w:pPr>
      <w:r>
        <w:rPr>
          <w:rFonts w:ascii="Consolas" w:eastAsia="等线" w:hAnsi="Consolas"/>
          <w:sz w:val="13"/>
        </w:rPr>
        <w:t xml:space="preserve">    average[~distinct] = np.exp(-factor / midpoint)</w:t>
      </w:r>
    </w:p>
    <w:p w14:paraId="2D913FC3" w14:textId="77777777" w:rsidR="00C162B5" w:rsidRDefault="000E5FDB">
      <w:pPr>
        <w:spacing w:line="160" w:lineRule="exact"/>
      </w:pPr>
      <w:r>
        <w:rPr>
          <w:rFonts w:ascii="Consolas" w:eastAsia="等线" w:hAnsi="Consolas"/>
          <w:sz w:val="13"/>
        </w:rPr>
        <w:t xml:space="preserve"> </w:t>
      </w:r>
    </w:p>
    <w:p w14:paraId="3847F096" w14:textId="77777777" w:rsidR="00C162B5" w:rsidRDefault="000E5FDB">
      <w:pPr>
        <w:spacing w:line="160" w:lineRule="exact"/>
      </w:pPr>
      <w:r>
        <w:rPr>
          <w:rFonts w:ascii="Consolas" w:eastAsia="等线" w:hAnsi="Consolas"/>
          <w:sz w:val="13"/>
        </w:rPr>
        <w:t xml:space="preserve">    temperature_face = 0.5 * (temperature_k[:-1] + temperature_k[1:])</w:t>
      </w:r>
    </w:p>
    <w:p w14:paraId="3AE56EAD" w14:textId="77777777" w:rsidR="00C162B5" w:rsidRDefault="000E5FDB">
      <w:pPr>
        <w:spacing w:line="160" w:lineRule="exact"/>
      </w:pPr>
      <w:r>
        <w:rPr>
          <w:rFonts w:ascii="Consolas" w:eastAsia="等线" w:hAnsi="Consolas"/>
          <w:sz w:val="13"/>
        </w:rPr>
        <w:t xml:space="preserve">    thermal_factor = np.exp(</w:t>
      </w:r>
    </w:p>
    <w:p w14:paraId="0ED3C7EE" w14:textId="77777777" w:rsidR="00C162B5" w:rsidRDefault="000E5FDB">
      <w:pPr>
        <w:spacing w:line="160" w:lineRule="exact"/>
      </w:pPr>
      <w:r>
        <w:rPr>
          <w:rFonts w:ascii="Consolas" w:eastAsia="等线" w:hAnsi="Consolas"/>
          <w:sz w:val="13"/>
        </w:rPr>
        <w:t xml:space="preserve">        -properties.diffusion_temperature_factor / temperature_face</w:t>
      </w:r>
    </w:p>
    <w:p w14:paraId="6DA9AA35" w14:textId="77777777" w:rsidR="00C162B5" w:rsidRDefault="000E5FDB">
      <w:pPr>
        <w:spacing w:line="160" w:lineRule="exact"/>
      </w:pPr>
      <w:r>
        <w:rPr>
          <w:rFonts w:ascii="Consolas" w:eastAsia="等线" w:hAnsi="Consolas"/>
          <w:sz w:val="13"/>
        </w:rPr>
        <w:t xml:space="preserve">    )</w:t>
      </w:r>
    </w:p>
    <w:p w14:paraId="20F3AEAA" w14:textId="77777777" w:rsidR="00C162B5" w:rsidRDefault="000E5FDB">
      <w:pPr>
        <w:spacing w:line="160" w:lineRule="exact"/>
      </w:pPr>
      <w:r>
        <w:rPr>
          <w:rFonts w:ascii="Consolas" w:eastAsia="等线" w:hAnsi="Consolas"/>
          <w:sz w:val="13"/>
        </w:rPr>
        <w:t xml:space="preserve">    return properties.diffusion_scale * average * thermal_factor</w:t>
      </w:r>
    </w:p>
    <w:p w14:paraId="3F806987" w14:textId="77777777" w:rsidR="00C162B5" w:rsidRDefault="000E5FDB">
      <w:pPr>
        <w:spacing w:line="160" w:lineRule="exact"/>
      </w:pPr>
      <w:r>
        <w:rPr>
          <w:rFonts w:ascii="Consolas" w:eastAsia="等线" w:hAnsi="Consolas"/>
          <w:sz w:val="13"/>
        </w:rPr>
        <w:t xml:space="preserve"> </w:t>
      </w:r>
    </w:p>
    <w:p w14:paraId="3C5D3B9B" w14:textId="77777777" w:rsidR="00C162B5" w:rsidRDefault="000E5FDB">
      <w:pPr>
        <w:spacing w:line="160" w:lineRule="exact"/>
      </w:pPr>
      <w:r>
        <w:rPr>
          <w:rFonts w:ascii="Consolas" w:eastAsia="等线" w:hAnsi="Consolas"/>
          <w:sz w:val="13"/>
        </w:rPr>
        <w:t xml:space="preserve"> </w:t>
      </w:r>
    </w:p>
    <w:p w14:paraId="5FC481CC" w14:textId="77777777" w:rsidR="00C162B5" w:rsidRDefault="000E5FDB">
      <w:pPr>
        <w:spacing w:line="160" w:lineRule="exact"/>
      </w:pPr>
      <w:r>
        <w:rPr>
          <w:rFonts w:ascii="Consolas" w:eastAsia="等线" w:hAnsi="Consolas"/>
          <w:sz w:val="13"/>
        </w:rPr>
        <w:t>def radial_rate(</w:t>
      </w:r>
    </w:p>
    <w:p w14:paraId="10B45CCF" w14:textId="77777777" w:rsidR="00C162B5" w:rsidRDefault="000E5FDB">
      <w:pPr>
        <w:spacing w:line="160" w:lineRule="exact"/>
      </w:pPr>
      <w:r>
        <w:rPr>
          <w:rFonts w:ascii="Consolas" w:eastAsia="等线" w:hAnsi="Consolas"/>
          <w:sz w:val="13"/>
        </w:rPr>
        <w:t xml:space="preserve">    values: np.ndarray,</w:t>
      </w:r>
    </w:p>
    <w:p w14:paraId="725921AD" w14:textId="77777777" w:rsidR="00C162B5" w:rsidRDefault="000E5FDB">
      <w:pPr>
        <w:spacing w:line="160" w:lineRule="exact"/>
      </w:pPr>
      <w:r>
        <w:rPr>
          <w:rFonts w:ascii="Consolas" w:eastAsia="等线" w:hAnsi="Consolas"/>
          <w:sz w:val="13"/>
        </w:rPr>
        <w:t xml:space="preserve">    face_coefficient: np.ndarray,</w:t>
      </w:r>
    </w:p>
    <w:p w14:paraId="606DD7B1" w14:textId="77777777" w:rsidR="00C162B5" w:rsidRDefault="000E5FDB">
      <w:pPr>
        <w:spacing w:line="160" w:lineRule="exact"/>
      </w:pPr>
      <w:r>
        <w:rPr>
          <w:rFonts w:ascii="Consolas" w:eastAsia="等线" w:hAnsi="Consolas"/>
          <w:sz w:val="13"/>
        </w:rPr>
        <w:t xml:space="preserve">    radius_m: float,</w:t>
      </w:r>
    </w:p>
    <w:p w14:paraId="70F8863A" w14:textId="77777777" w:rsidR="00C162B5" w:rsidRDefault="000E5FDB">
      <w:pPr>
        <w:spacing w:line="160" w:lineRule="exact"/>
      </w:pPr>
      <w:r>
        <w:rPr>
          <w:rFonts w:ascii="Consolas" w:eastAsia="等线" w:hAnsi="Consolas"/>
          <w:sz w:val="13"/>
        </w:rPr>
        <w:t xml:space="preserve">    boundary_transfer: float,</w:t>
      </w:r>
    </w:p>
    <w:p w14:paraId="0942529D" w14:textId="77777777" w:rsidR="00C162B5" w:rsidRDefault="000E5FDB">
      <w:pPr>
        <w:spacing w:line="160" w:lineRule="exact"/>
      </w:pPr>
      <w:r>
        <w:rPr>
          <w:rFonts w:ascii="Consolas" w:eastAsia="等线" w:hAnsi="Consolas"/>
          <w:sz w:val="13"/>
        </w:rPr>
        <w:t xml:space="preserve">    ambient_value: float,</w:t>
      </w:r>
    </w:p>
    <w:p w14:paraId="5068081B" w14:textId="77777777" w:rsidR="00C162B5" w:rsidRDefault="000E5FDB">
      <w:pPr>
        <w:spacing w:line="160" w:lineRule="exact"/>
      </w:pPr>
      <w:r>
        <w:rPr>
          <w:rFonts w:ascii="Consolas" w:eastAsia="等线" w:hAnsi="Consolas"/>
          <w:sz w:val="13"/>
        </w:rPr>
        <w:t>) -&gt; np.ndarray:</w:t>
      </w:r>
    </w:p>
    <w:p w14:paraId="420BE10E" w14:textId="77777777" w:rsidR="00C162B5" w:rsidRDefault="000E5FDB">
      <w:pPr>
        <w:spacing w:line="160" w:lineRule="exact"/>
      </w:pPr>
      <w:r>
        <w:rPr>
          <w:rFonts w:ascii="Consolas" w:eastAsia="等线" w:hAnsi="Consolas"/>
          <w:sz w:val="13"/>
        </w:rPr>
        <w:t xml:space="preserve">    node_count = values.size</w:t>
      </w:r>
    </w:p>
    <w:p w14:paraId="5CC5A97B" w14:textId="77777777" w:rsidR="00C162B5" w:rsidRDefault="000E5FDB">
      <w:pPr>
        <w:spacing w:line="160" w:lineRule="exact"/>
      </w:pPr>
      <w:r>
        <w:rPr>
          <w:rFonts w:ascii="Consolas" w:eastAsia="等线" w:hAnsi="Consolas"/>
          <w:sz w:val="13"/>
        </w:rPr>
        <w:t xml:space="preserve">    intervals = node_count - 1</w:t>
      </w:r>
    </w:p>
    <w:p w14:paraId="2603B3E5" w14:textId="77777777" w:rsidR="00C162B5" w:rsidRDefault="000E5FDB">
      <w:pPr>
        <w:spacing w:line="160" w:lineRule="exact"/>
      </w:pPr>
      <w:r>
        <w:rPr>
          <w:rFonts w:ascii="Consolas" w:eastAsia="等线" w:hAnsi="Consolas"/>
          <w:sz w:val="13"/>
        </w:rPr>
        <w:t xml:space="preserve">    dxi = 1.0 / intervals</w:t>
      </w:r>
    </w:p>
    <w:p w14:paraId="7719145B" w14:textId="77777777" w:rsidR="00C162B5" w:rsidRDefault="000E5FDB">
      <w:pPr>
        <w:spacing w:line="160" w:lineRule="exact"/>
      </w:pPr>
      <w:r>
        <w:rPr>
          <w:rFonts w:ascii="Consolas" w:eastAsia="等线" w:hAnsi="Consolas"/>
          <w:sz w:val="13"/>
        </w:rPr>
        <w:t xml:space="preserve">    xi = np.linspace(0.0, 1.0, node_count)</w:t>
      </w:r>
    </w:p>
    <w:p w14:paraId="182EE1CB" w14:textId="77777777" w:rsidR="00C162B5" w:rsidRDefault="000E5FDB">
      <w:pPr>
        <w:spacing w:line="160" w:lineRule="exact"/>
      </w:pPr>
      <w:r>
        <w:rPr>
          <w:rFonts w:ascii="Consolas" w:eastAsia="等线" w:hAnsi="Consolas"/>
          <w:sz w:val="13"/>
        </w:rPr>
        <w:t xml:space="preserve">    left = np.maximum(0.0, xi - dxi / 2.0)</w:t>
      </w:r>
    </w:p>
    <w:p w14:paraId="5998F09A" w14:textId="77777777" w:rsidR="00C162B5" w:rsidRDefault="000E5FDB">
      <w:pPr>
        <w:spacing w:line="160" w:lineRule="exact"/>
      </w:pPr>
      <w:r>
        <w:rPr>
          <w:rFonts w:ascii="Consolas" w:eastAsia="等线" w:hAnsi="Consolas"/>
          <w:sz w:val="13"/>
        </w:rPr>
        <w:t xml:space="preserve">    right = np.minimum(1.0, xi + dxi / 2.0)</w:t>
      </w:r>
    </w:p>
    <w:p w14:paraId="5B532533" w14:textId="77777777" w:rsidR="00C162B5" w:rsidRDefault="000E5FDB">
      <w:pPr>
        <w:spacing w:line="160" w:lineRule="exact"/>
      </w:pPr>
      <w:r>
        <w:rPr>
          <w:rFonts w:ascii="Consolas" w:eastAsia="等线" w:hAnsi="Consolas"/>
          <w:sz w:val="13"/>
        </w:rPr>
        <w:t xml:space="preserve">    control_volume = (right**2 - left**2) / 2.0</w:t>
      </w:r>
    </w:p>
    <w:p w14:paraId="1FC70CE4" w14:textId="77777777" w:rsidR="00C162B5" w:rsidRDefault="000E5FDB">
      <w:pPr>
        <w:spacing w:line="160" w:lineRule="exact"/>
      </w:pPr>
      <w:r>
        <w:rPr>
          <w:rFonts w:ascii="Consolas" w:eastAsia="等线" w:hAnsi="Consolas"/>
          <w:sz w:val="13"/>
        </w:rPr>
        <w:t xml:space="preserve"> </w:t>
      </w:r>
    </w:p>
    <w:p w14:paraId="324647DE" w14:textId="77777777" w:rsidR="00C162B5" w:rsidRDefault="000E5FDB">
      <w:pPr>
        <w:spacing w:line="160" w:lineRule="exact"/>
      </w:pPr>
      <w:r>
        <w:rPr>
          <w:rFonts w:ascii="Consolas" w:eastAsia="等线" w:hAnsi="Consolas"/>
          <w:sz w:val="13"/>
        </w:rPr>
        <w:t xml:space="preserve">    gradient = np.diff(values) / dxi</w:t>
      </w:r>
    </w:p>
    <w:p w14:paraId="4D3FDC99" w14:textId="77777777" w:rsidR="00C162B5" w:rsidRDefault="000E5FDB">
      <w:pPr>
        <w:spacing w:line="160" w:lineRule="exact"/>
      </w:pPr>
      <w:r>
        <w:rPr>
          <w:rFonts w:ascii="Consolas" w:eastAsia="等线" w:hAnsi="Consolas"/>
          <w:sz w:val="13"/>
        </w:rPr>
        <w:t xml:space="preserve">    flux = (xi[:-1] + dxi / 2.0) * face_coefficient * gradient</w:t>
      </w:r>
    </w:p>
    <w:p w14:paraId="25FEC854" w14:textId="77777777" w:rsidR="00C162B5" w:rsidRDefault="000E5FDB">
      <w:pPr>
        <w:spacing w:line="160" w:lineRule="exact"/>
      </w:pPr>
      <w:r>
        <w:rPr>
          <w:rFonts w:ascii="Consolas" w:eastAsia="等线" w:hAnsi="Consolas"/>
          <w:sz w:val="13"/>
        </w:rPr>
        <w:t xml:space="preserve">    divergence = np.empty(node_count)</w:t>
      </w:r>
    </w:p>
    <w:p w14:paraId="3A5803D3" w14:textId="77777777" w:rsidR="00C162B5" w:rsidRDefault="000E5FDB">
      <w:pPr>
        <w:spacing w:line="160" w:lineRule="exact"/>
      </w:pPr>
      <w:r>
        <w:rPr>
          <w:rFonts w:ascii="Consolas" w:eastAsia="等线" w:hAnsi="Consolas"/>
          <w:sz w:val="13"/>
        </w:rPr>
        <w:t xml:space="preserve">    divergence[0] = flux[0] / control_volume[0]</w:t>
      </w:r>
    </w:p>
    <w:p w14:paraId="5D97902A" w14:textId="77777777" w:rsidR="00C162B5" w:rsidRDefault="000E5FDB">
      <w:pPr>
        <w:spacing w:line="160" w:lineRule="exact"/>
      </w:pPr>
      <w:r>
        <w:rPr>
          <w:rFonts w:ascii="Consolas" w:eastAsia="等线" w:hAnsi="Consolas"/>
          <w:sz w:val="13"/>
        </w:rPr>
        <w:t xml:space="preserve">    divergence[1:-1] = (flux[1:] - flux[:-1]) / control_volume[1:-1]</w:t>
      </w:r>
    </w:p>
    <w:p w14:paraId="1A828549" w14:textId="77777777" w:rsidR="00C162B5" w:rsidRDefault="000E5FDB">
      <w:pPr>
        <w:spacing w:line="160" w:lineRule="exact"/>
      </w:pPr>
      <w:r>
        <w:rPr>
          <w:rFonts w:ascii="Consolas" w:eastAsia="等线" w:hAnsi="Consolas"/>
          <w:sz w:val="13"/>
        </w:rPr>
        <w:t xml:space="preserve">    boundary_flux = radius_m * boundary_transfer * (ambient_value - values[-1])</w:t>
      </w:r>
    </w:p>
    <w:p w14:paraId="1C3FF5D2" w14:textId="77777777" w:rsidR="00C162B5" w:rsidRDefault="000E5FDB">
      <w:pPr>
        <w:spacing w:line="160" w:lineRule="exact"/>
      </w:pPr>
      <w:r>
        <w:rPr>
          <w:rFonts w:ascii="Consolas" w:eastAsia="等线" w:hAnsi="Consolas"/>
          <w:sz w:val="13"/>
        </w:rPr>
        <w:t xml:space="preserve">    divergence[-1] = (boundary_flux - flux[-1]) / control_volume[-1]</w:t>
      </w:r>
    </w:p>
    <w:p w14:paraId="5CC64AE2" w14:textId="77777777" w:rsidR="00C162B5" w:rsidRDefault="000E5FDB">
      <w:pPr>
        <w:spacing w:line="160" w:lineRule="exact"/>
      </w:pPr>
      <w:r>
        <w:rPr>
          <w:rFonts w:ascii="Consolas" w:eastAsia="等线" w:hAnsi="Consolas"/>
          <w:sz w:val="13"/>
        </w:rPr>
        <w:t xml:space="preserve">    return divergence / radius_m**2</w:t>
      </w:r>
    </w:p>
    <w:p w14:paraId="3E33B8E3" w14:textId="77777777" w:rsidR="00C162B5" w:rsidRDefault="000E5FDB">
      <w:pPr>
        <w:spacing w:line="160" w:lineRule="exact"/>
      </w:pPr>
      <w:r>
        <w:rPr>
          <w:rFonts w:ascii="Consolas" w:eastAsia="等线" w:hAnsi="Consolas"/>
          <w:sz w:val="13"/>
        </w:rPr>
        <w:t xml:space="preserve"> </w:t>
      </w:r>
    </w:p>
    <w:p w14:paraId="6148AECF" w14:textId="77777777" w:rsidR="00C162B5" w:rsidRDefault="000E5FDB">
      <w:pPr>
        <w:spacing w:line="160" w:lineRule="exact"/>
      </w:pPr>
      <w:r>
        <w:rPr>
          <w:rFonts w:ascii="Consolas" w:eastAsia="等线" w:hAnsi="Consolas"/>
          <w:sz w:val="13"/>
        </w:rPr>
        <w:t xml:space="preserve"> </w:t>
      </w:r>
    </w:p>
    <w:p w14:paraId="3C672CF1" w14:textId="77777777" w:rsidR="00C162B5" w:rsidRDefault="000E5FDB">
      <w:pPr>
        <w:spacing w:line="160" w:lineRule="exact"/>
      </w:pPr>
      <w:r>
        <w:rPr>
          <w:rFonts w:ascii="Consolas" w:eastAsia="等线" w:hAnsi="Consolas"/>
          <w:sz w:val="13"/>
        </w:rPr>
        <w:t>def solve_model(</w:t>
      </w:r>
    </w:p>
    <w:p w14:paraId="5D33E90C" w14:textId="77777777" w:rsidR="00C162B5" w:rsidRDefault="000E5FDB">
      <w:pPr>
        <w:spacing w:line="160" w:lineRule="exact"/>
      </w:pPr>
      <w:r>
        <w:rPr>
          <w:rFonts w:ascii="Consolas" w:eastAsia="等线" w:hAnsi="Consolas"/>
          <w:sz w:val="13"/>
        </w:rPr>
        <w:t xml:space="preserve">    properties: Properties,</w:t>
      </w:r>
    </w:p>
    <w:p w14:paraId="2B8066D9" w14:textId="77777777" w:rsidR="00C162B5" w:rsidRDefault="000E5FDB">
      <w:pPr>
        <w:spacing w:line="160" w:lineRule="exact"/>
      </w:pPr>
      <w:r>
        <w:rPr>
          <w:rFonts w:ascii="Consolas" w:eastAsia="等线" w:hAnsi="Consolas"/>
          <w:sz w:val="13"/>
        </w:rPr>
        <w:t xml:space="preserve">    end_time_s: float,</w:t>
      </w:r>
    </w:p>
    <w:p w14:paraId="77F6657A" w14:textId="77777777" w:rsidR="00C162B5" w:rsidRDefault="000E5FDB">
      <w:pPr>
        <w:spacing w:line="160" w:lineRule="exact"/>
      </w:pPr>
      <w:r>
        <w:rPr>
          <w:rFonts w:ascii="Consolas" w:eastAsia="等线" w:hAnsi="Consolas"/>
          <w:sz w:val="13"/>
        </w:rPr>
        <w:t xml:space="preserve">    intervals: int,</w:t>
      </w:r>
    </w:p>
    <w:p w14:paraId="429FE092" w14:textId="77777777" w:rsidR="00C162B5" w:rsidRDefault="000E5FDB">
      <w:pPr>
        <w:spacing w:line="160" w:lineRule="exact"/>
      </w:pPr>
      <w:r>
        <w:rPr>
          <w:rFonts w:ascii="Consolas" w:eastAsia="等线" w:hAnsi="Consolas"/>
          <w:sz w:val="13"/>
        </w:rPr>
        <w:t xml:space="preserve">    output_times: np.ndarray | None = None,</w:t>
      </w:r>
    </w:p>
    <w:p w14:paraId="0A772692" w14:textId="77777777" w:rsidR="00C162B5" w:rsidRDefault="000E5FDB">
      <w:pPr>
        <w:spacing w:line="160" w:lineRule="exact"/>
      </w:pPr>
      <w:r>
        <w:rPr>
          <w:rFonts w:ascii="Consolas" w:eastAsia="等线" w:hAnsi="Consolas"/>
          <w:sz w:val="13"/>
        </w:rPr>
        <w:t xml:space="preserve">    moving_boundary: bool = False,</w:t>
      </w:r>
    </w:p>
    <w:p w14:paraId="180F673D" w14:textId="77777777" w:rsidR="00C162B5" w:rsidRDefault="000E5FDB">
      <w:pPr>
        <w:spacing w:line="160" w:lineRule="exact"/>
      </w:pPr>
      <w:r>
        <w:rPr>
          <w:rFonts w:ascii="Consolas" w:eastAsia="等线" w:hAnsi="Consolas"/>
          <w:sz w:val="13"/>
        </w:rPr>
        <w:t xml:space="preserve">    stop_at_target: bool = False,</w:t>
      </w:r>
    </w:p>
    <w:p w14:paraId="21F84B7B" w14:textId="77777777" w:rsidR="00C162B5" w:rsidRDefault="000E5FDB">
      <w:pPr>
        <w:spacing w:line="160" w:lineRule="exact"/>
      </w:pPr>
      <w:r>
        <w:rPr>
          <w:rFonts w:ascii="Consolas" w:eastAsia="等线" w:hAnsi="Consolas"/>
          <w:sz w:val="13"/>
        </w:rPr>
        <w:t>):</w:t>
      </w:r>
    </w:p>
    <w:p w14:paraId="4D7469A0" w14:textId="77777777" w:rsidR="00C162B5" w:rsidRDefault="000E5FDB">
      <w:pPr>
        <w:spacing w:line="160" w:lineRule="exact"/>
      </w:pPr>
      <w:r>
        <w:rPr>
          <w:rFonts w:ascii="Consolas" w:eastAsia="等线" w:hAnsi="Consolas"/>
          <w:sz w:val="13"/>
        </w:rPr>
        <w:t xml:space="preserve">    node_count = intervals + 1</w:t>
      </w:r>
    </w:p>
    <w:p w14:paraId="060504F5" w14:textId="77777777" w:rsidR="00C162B5" w:rsidRDefault="000E5FDB">
      <w:pPr>
        <w:spacing w:line="160" w:lineRule="exact"/>
      </w:pPr>
      <w:r>
        <w:rPr>
          <w:rFonts w:ascii="Consolas" w:eastAsia="等线" w:hAnsi="Consolas"/>
          <w:sz w:val="13"/>
        </w:rPr>
        <w:t xml:space="preserve">    initial = np.concatenate(</w:t>
      </w:r>
    </w:p>
    <w:p w14:paraId="099BD8B7" w14:textId="77777777" w:rsidR="00C162B5" w:rsidRDefault="000E5FDB">
      <w:pPr>
        <w:spacing w:line="160" w:lineRule="exact"/>
      </w:pPr>
      <w:r>
        <w:rPr>
          <w:rFonts w:ascii="Consolas" w:eastAsia="等线" w:hAnsi="Consolas"/>
          <w:sz w:val="13"/>
        </w:rPr>
        <w:t xml:space="preserve">        (</w:t>
      </w:r>
    </w:p>
    <w:p w14:paraId="3AD59050" w14:textId="77777777" w:rsidR="00C162B5" w:rsidRDefault="000E5FDB">
      <w:pPr>
        <w:spacing w:line="160" w:lineRule="exact"/>
      </w:pPr>
      <w:r>
        <w:rPr>
          <w:rFonts w:ascii="Consolas" w:eastAsia="等线" w:hAnsi="Consolas"/>
          <w:sz w:val="13"/>
        </w:rPr>
        <w:t xml:space="preserve">            np.full(node_count, INITIAL_TEMPERATURE_C),</w:t>
      </w:r>
    </w:p>
    <w:p w14:paraId="2E0E30DE" w14:textId="77777777" w:rsidR="00C162B5" w:rsidRDefault="000E5FDB">
      <w:pPr>
        <w:spacing w:line="160" w:lineRule="exact"/>
      </w:pPr>
      <w:r>
        <w:rPr>
          <w:rFonts w:ascii="Consolas" w:eastAsia="等线" w:hAnsi="Consolas"/>
          <w:sz w:val="13"/>
        </w:rPr>
        <w:t xml:space="preserve">            np.full(node_count, INITIAL_MOISTURE),</w:t>
      </w:r>
    </w:p>
    <w:p w14:paraId="71758C63" w14:textId="77777777" w:rsidR="00C162B5" w:rsidRDefault="000E5FDB">
      <w:pPr>
        <w:spacing w:line="160" w:lineRule="exact"/>
      </w:pPr>
      <w:r>
        <w:rPr>
          <w:rFonts w:ascii="Consolas" w:eastAsia="等线" w:hAnsi="Consolas"/>
          <w:sz w:val="13"/>
        </w:rPr>
        <w:t xml:space="preserve">        )</w:t>
      </w:r>
    </w:p>
    <w:p w14:paraId="4597A6B4" w14:textId="77777777" w:rsidR="00C162B5" w:rsidRDefault="000E5FDB">
      <w:pPr>
        <w:spacing w:line="160" w:lineRule="exact"/>
      </w:pPr>
      <w:r>
        <w:rPr>
          <w:rFonts w:ascii="Consolas" w:eastAsia="等线" w:hAnsi="Consolas"/>
          <w:sz w:val="13"/>
        </w:rPr>
        <w:t xml:space="preserve">    )</w:t>
      </w:r>
    </w:p>
    <w:p w14:paraId="65E3213A" w14:textId="77777777" w:rsidR="00C162B5" w:rsidRDefault="000E5FDB">
      <w:pPr>
        <w:spacing w:line="160" w:lineRule="exact"/>
      </w:pPr>
      <w:r>
        <w:rPr>
          <w:rFonts w:ascii="Consolas" w:eastAsia="等线" w:hAnsi="Consolas"/>
          <w:sz w:val="13"/>
        </w:rPr>
        <w:t xml:space="preserve"> </w:t>
      </w:r>
    </w:p>
    <w:p w14:paraId="557EA61B" w14:textId="77777777" w:rsidR="00C162B5" w:rsidRDefault="000E5FDB">
      <w:pPr>
        <w:spacing w:line="160" w:lineRule="exact"/>
      </w:pPr>
      <w:r>
        <w:rPr>
          <w:rFonts w:ascii="Consolas" w:eastAsia="等线" w:hAnsi="Consolas"/>
          <w:sz w:val="13"/>
        </w:rPr>
        <w:t xml:space="preserve">    def derivative(time_s: float, state: np.ndarray) -&gt; np.ndarray:</w:t>
      </w:r>
    </w:p>
    <w:p w14:paraId="76B73332" w14:textId="77777777" w:rsidR="00C162B5" w:rsidRDefault="000E5FDB">
      <w:pPr>
        <w:spacing w:line="160" w:lineRule="exact"/>
      </w:pPr>
      <w:r>
        <w:rPr>
          <w:rFonts w:ascii="Consolas" w:eastAsia="等线" w:hAnsi="Consolas"/>
          <w:sz w:val="13"/>
        </w:rPr>
        <w:t xml:space="preserve">        temperature_c = state[:node_count]</w:t>
      </w:r>
    </w:p>
    <w:p w14:paraId="6D33F9C0" w14:textId="77777777" w:rsidR="00C162B5" w:rsidRDefault="000E5FDB">
      <w:pPr>
        <w:spacing w:line="160" w:lineRule="exact"/>
      </w:pPr>
      <w:r>
        <w:rPr>
          <w:rFonts w:ascii="Consolas" w:eastAsia="等线" w:hAnsi="Consolas"/>
          <w:sz w:val="13"/>
        </w:rPr>
        <w:t xml:space="preserve">        moisture = np.maximum(state[node_count:], 1.0e-10)</w:t>
      </w:r>
    </w:p>
    <w:p w14:paraId="7E012CDD" w14:textId="77777777" w:rsidR="00C162B5" w:rsidRDefault="000E5FDB">
      <w:pPr>
        <w:spacing w:line="160" w:lineRule="exact"/>
      </w:pPr>
      <w:r>
        <w:rPr>
          <w:rFonts w:ascii="Consolas" w:eastAsia="等线" w:hAnsi="Consolas"/>
          <w:sz w:val="13"/>
        </w:rPr>
        <w:t xml:space="preserve">        temperature_k = temperature_c + 273.15</w:t>
      </w:r>
    </w:p>
    <w:p w14:paraId="0E230CB4" w14:textId="77777777" w:rsidR="00C162B5" w:rsidRDefault="000E5FDB">
      <w:pPr>
        <w:spacing w:line="160" w:lineRule="exact"/>
      </w:pPr>
      <w:r>
        <w:rPr>
          <w:rFonts w:ascii="Consolas" w:eastAsia="等线" w:hAnsi="Consolas"/>
          <w:sz w:val="13"/>
        </w:rPr>
        <w:t xml:space="preserve">        ambient_temperature, ambient_moisture = air_conditions(time_s)</w:t>
      </w:r>
    </w:p>
    <w:p w14:paraId="71AB16F3" w14:textId="77777777" w:rsidR="00C162B5" w:rsidRDefault="000E5FDB">
      <w:pPr>
        <w:spacing w:line="160" w:lineRule="exact"/>
      </w:pPr>
      <w:r>
        <w:rPr>
          <w:rFonts w:ascii="Consolas" w:eastAsia="等线" w:hAnsi="Consolas"/>
          <w:sz w:val="13"/>
        </w:rPr>
        <w:t xml:space="preserve">        radius_m = physical_radius(time_s) if moving_boundary else INITIAL_RADIUS_M</w:t>
      </w:r>
    </w:p>
    <w:p w14:paraId="4B9C6602" w14:textId="77777777" w:rsidR="00C162B5" w:rsidRDefault="000E5FDB">
      <w:pPr>
        <w:spacing w:line="160" w:lineRule="exact"/>
      </w:pPr>
      <w:r>
        <w:rPr>
          <w:rFonts w:ascii="Consolas" w:eastAsia="等线" w:hAnsi="Consolas"/>
          <w:sz w:val="13"/>
        </w:rPr>
        <w:t xml:space="preserve"> </w:t>
      </w:r>
    </w:p>
    <w:p w14:paraId="4A022CC6" w14:textId="77777777" w:rsidR="00C162B5" w:rsidRDefault="000E5FDB">
      <w:pPr>
        <w:spacing w:line="160" w:lineRule="exact"/>
      </w:pPr>
      <w:r>
        <w:rPr>
          <w:rFonts w:ascii="Consolas" w:eastAsia="等线" w:hAnsi="Consolas"/>
          <w:sz w:val="13"/>
        </w:rPr>
        <w:t xml:space="preserve">        conductivity = properties.k(moisture)</w:t>
      </w:r>
    </w:p>
    <w:p w14:paraId="507C7DCC" w14:textId="77777777" w:rsidR="00C162B5" w:rsidRDefault="000E5FDB">
      <w:pPr>
        <w:spacing w:line="160" w:lineRule="exact"/>
      </w:pPr>
      <w:r>
        <w:rPr>
          <w:rFonts w:ascii="Consolas" w:eastAsia="等线" w:hAnsi="Consolas"/>
          <w:sz w:val="13"/>
        </w:rPr>
        <w:t xml:space="preserve">        k_face = 0.5 * (conductivity[:-1] + conductivity[1:])</w:t>
      </w:r>
    </w:p>
    <w:p w14:paraId="52F2DB17" w14:textId="77777777" w:rsidR="00C162B5" w:rsidRDefault="000E5FDB">
      <w:pPr>
        <w:spacing w:line="160" w:lineRule="exact"/>
      </w:pPr>
      <w:r>
        <w:rPr>
          <w:rFonts w:ascii="Consolas" w:eastAsia="等线" w:hAnsi="Consolas"/>
          <w:sz w:val="13"/>
        </w:rPr>
        <w:t xml:space="preserve">        heat_divergence = radial_rate(</w:t>
      </w:r>
    </w:p>
    <w:p w14:paraId="49CBF558" w14:textId="77777777" w:rsidR="00C162B5" w:rsidRDefault="000E5FDB">
      <w:pPr>
        <w:spacing w:line="160" w:lineRule="exact"/>
      </w:pPr>
      <w:r>
        <w:rPr>
          <w:rFonts w:ascii="Consolas" w:eastAsia="等线" w:hAnsi="Consolas"/>
          <w:sz w:val="13"/>
        </w:rPr>
        <w:lastRenderedPageBreak/>
        <w:t xml:space="preserve">            temperature_c,</w:t>
      </w:r>
    </w:p>
    <w:p w14:paraId="309011B4" w14:textId="77777777" w:rsidR="00C162B5" w:rsidRDefault="000E5FDB">
      <w:pPr>
        <w:spacing w:line="160" w:lineRule="exact"/>
      </w:pPr>
      <w:r>
        <w:rPr>
          <w:rFonts w:ascii="Consolas" w:eastAsia="等线" w:hAnsi="Consolas"/>
          <w:sz w:val="13"/>
        </w:rPr>
        <w:t xml:space="preserve">            k_face,</w:t>
      </w:r>
    </w:p>
    <w:p w14:paraId="2203ECFA" w14:textId="77777777" w:rsidR="00C162B5" w:rsidRDefault="000E5FDB">
      <w:pPr>
        <w:spacing w:line="160" w:lineRule="exact"/>
      </w:pPr>
      <w:r>
        <w:rPr>
          <w:rFonts w:ascii="Consolas" w:eastAsia="等线" w:hAnsi="Consolas"/>
          <w:sz w:val="13"/>
        </w:rPr>
        <w:t xml:space="preserve">            radius_m,</w:t>
      </w:r>
    </w:p>
    <w:p w14:paraId="0BA6EA58" w14:textId="77777777" w:rsidR="00C162B5" w:rsidRDefault="000E5FDB">
      <w:pPr>
        <w:spacing w:line="160" w:lineRule="exact"/>
      </w:pPr>
      <w:r>
        <w:rPr>
          <w:rFonts w:ascii="Consolas" w:eastAsia="等线" w:hAnsi="Consolas"/>
          <w:sz w:val="13"/>
        </w:rPr>
        <w:t xml:space="preserve">            HEAT_TRANSFER,</w:t>
      </w:r>
    </w:p>
    <w:p w14:paraId="1D78FC4D" w14:textId="77777777" w:rsidR="00C162B5" w:rsidRDefault="000E5FDB">
      <w:pPr>
        <w:spacing w:line="160" w:lineRule="exact"/>
      </w:pPr>
      <w:r>
        <w:rPr>
          <w:rFonts w:ascii="Consolas" w:eastAsia="等线" w:hAnsi="Consolas"/>
          <w:sz w:val="13"/>
        </w:rPr>
        <w:t xml:space="preserve">            ambient_temperature,</w:t>
      </w:r>
    </w:p>
    <w:p w14:paraId="4573D0A4" w14:textId="77777777" w:rsidR="00C162B5" w:rsidRDefault="000E5FDB">
      <w:pPr>
        <w:spacing w:line="160" w:lineRule="exact"/>
      </w:pPr>
      <w:r>
        <w:rPr>
          <w:rFonts w:ascii="Consolas" w:eastAsia="等线" w:hAnsi="Consolas"/>
          <w:sz w:val="13"/>
        </w:rPr>
        <w:t xml:space="preserve">        )</w:t>
      </w:r>
    </w:p>
    <w:p w14:paraId="0718060A" w14:textId="77777777" w:rsidR="00C162B5" w:rsidRDefault="000E5FDB">
      <w:pPr>
        <w:spacing w:line="160" w:lineRule="exact"/>
      </w:pPr>
      <w:r>
        <w:rPr>
          <w:rFonts w:ascii="Consolas" w:eastAsia="等线" w:hAnsi="Consolas"/>
          <w:sz w:val="13"/>
        </w:rPr>
        <w:t xml:space="preserve">        temperature_rate = heat_divergence / (</w:t>
      </w:r>
    </w:p>
    <w:p w14:paraId="3FAC54AC" w14:textId="77777777" w:rsidR="00C162B5" w:rsidRDefault="000E5FDB">
      <w:pPr>
        <w:spacing w:line="160" w:lineRule="exact"/>
      </w:pPr>
      <w:r>
        <w:rPr>
          <w:rFonts w:ascii="Consolas" w:eastAsia="等线" w:hAnsi="Consolas"/>
          <w:sz w:val="13"/>
        </w:rPr>
        <w:t xml:space="preserve">            properties.rho(moisture) * properties.cp(moisture)</w:t>
      </w:r>
    </w:p>
    <w:p w14:paraId="51391650" w14:textId="77777777" w:rsidR="00C162B5" w:rsidRDefault="000E5FDB">
      <w:pPr>
        <w:spacing w:line="160" w:lineRule="exact"/>
      </w:pPr>
      <w:r>
        <w:rPr>
          <w:rFonts w:ascii="Consolas" w:eastAsia="等线" w:hAnsi="Consolas"/>
          <w:sz w:val="13"/>
        </w:rPr>
        <w:t xml:space="preserve">        )</w:t>
      </w:r>
    </w:p>
    <w:p w14:paraId="1619CE03" w14:textId="77777777" w:rsidR="00C162B5" w:rsidRDefault="000E5FDB">
      <w:pPr>
        <w:spacing w:line="160" w:lineRule="exact"/>
      </w:pPr>
      <w:r>
        <w:rPr>
          <w:rFonts w:ascii="Consolas" w:eastAsia="等线" w:hAnsi="Consolas"/>
          <w:sz w:val="13"/>
        </w:rPr>
        <w:t xml:space="preserve"> </w:t>
      </w:r>
    </w:p>
    <w:p w14:paraId="7700FF7C" w14:textId="77777777" w:rsidR="00C162B5" w:rsidRDefault="000E5FDB">
      <w:pPr>
        <w:spacing w:line="160" w:lineRule="exact"/>
      </w:pPr>
      <w:r>
        <w:rPr>
          <w:rFonts w:ascii="Consolas" w:eastAsia="等线" w:hAnsi="Consolas"/>
          <w:sz w:val="13"/>
        </w:rPr>
        <w:t xml:space="preserve">        d_face = kirchhoff_diffusivity(moisture, temperature_k, properties)</w:t>
      </w:r>
    </w:p>
    <w:p w14:paraId="7C56334D" w14:textId="77777777" w:rsidR="00C162B5" w:rsidRDefault="000E5FDB">
      <w:pPr>
        <w:spacing w:line="160" w:lineRule="exact"/>
      </w:pPr>
      <w:r>
        <w:rPr>
          <w:rFonts w:ascii="Consolas" w:eastAsia="等线" w:hAnsi="Consolas"/>
          <w:sz w:val="13"/>
        </w:rPr>
        <w:t xml:space="preserve">        moisture_rate = radial_rate(</w:t>
      </w:r>
    </w:p>
    <w:p w14:paraId="11FB0989" w14:textId="77777777" w:rsidR="00C162B5" w:rsidRDefault="000E5FDB">
      <w:pPr>
        <w:spacing w:line="160" w:lineRule="exact"/>
      </w:pPr>
      <w:r>
        <w:rPr>
          <w:rFonts w:ascii="Consolas" w:eastAsia="等线" w:hAnsi="Consolas"/>
          <w:sz w:val="13"/>
        </w:rPr>
        <w:t xml:space="preserve">            moisture,</w:t>
      </w:r>
    </w:p>
    <w:p w14:paraId="66A98A49" w14:textId="77777777" w:rsidR="00C162B5" w:rsidRDefault="000E5FDB">
      <w:pPr>
        <w:spacing w:line="160" w:lineRule="exact"/>
      </w:pPr>
      <w:r>
        <w:rPr>
          <w:rFonts w:ascii="Consolas" w:eastAsia="等线" w:hAnsi="Consolas"/>
          <w:sz w:val="13"/>
        </w:rPr>
        <w:t xml:space="preserve">            d_face,</w:t>
      </w:r>
    </w:p>
    <w:p w14:paraId="112AF13B" w14:textId="77777777" w:rsidR="00C162B5" w:rsidRDefault="000E5FDB">
      <w:pPr>
        <w:spacing w:line="160" w:lineRule="exact"/>
      </w:pPr>
      <w:r>
        <w:rPr>
          <w:rFonts w:ascii="Consolas" w:eastAsia="等线" w:hAnsi="Consolas"/>
          <w:sz w:val="13"/>
        </w:rPr>
        <w:t xml:space="preserve">            radius_m,</w:t>
      </w:r>
    </w:p>
    <w:p w14:paraId="37752EB0" w14:textId="77777777" w:rsidR="00C162B5" w:rsidRDefault="000E5FDB">
      <w:pPr>
        <w:spacing w:line="160" w:lineRule="exact"/>
      </w:pPr>
      <w:r>
        <w:rPr>
          <w:rFonts w:ascii="Consolas" w:eastAsia="等线" w:hAnsi="Consolas"/>
          <w:sz w:val="13"/>
        </w:rPr>
        <w:t xml:space="preserve">            MASS_TRANSFER,</w:t>
      </w:r>
    </w:p>
    <w:p w14:paraId="258CF001" w14:textId="77777777" w:rsidR="00C162B5" w:rsidRDefault="000E5FDB">
      <w:pPr>
        <w:spacing w:line="160" w:lineRule="exact"/>
      </w:pPr>
      <w:r>
        <w:rPr>
          <w:rFonts w:ascii="Consolas" w:eastAsia="等线" w:hAnsi="Consolas"/>
          <w:sz w:val="13"/>
        </w:rPr>
        <w:t xml:space="preserve">            ambient_moisture,</w:t>
      </w:r>
    </w:p>
    <w:p w14:paraId="2AE01694" w14:textId="77777777" w:rsidR="00C162B5" w:rsidRDefault="000E5FDB">
      <w:pPr>
        <w:spacing w:line="160" w:lineRule="exact"/>
      </w:pPr>
      <w:r>
        <w:rPr>
          <w:rFonts w:ascii="Consolas" w:eastAsia="等线" w:hAnsi="Consolas"/>
          <w:sz w:val="13"/>
        </w:rPr>
        <w:t xml:space="preserve">        )</w:t>
      </w:r>
    </w:p>
    <w:p w14:paraId="71CEF8CA" w14:textId="77777777" w:rsidR="00C162B5" w:rsidRDefault="000E5FDB">
      <w:pPr>
        <w:spacing w:line="160" w:lineRule="exact"/>
      </w:pPr>
      <w:r>
        <w:rPr>
          <w:rFonts w:ascii="Consolas" w:eastAsia="等线" w:hAnsi="Consolas"/>
          <w:sz w:val="13"/>
        </w:rPr>
        <w:t xml:space="preserve">        return np.concatenate((temperature_rate, moisture_rate))</w:t>
      </w:r>
    </w:p>
    <w:p w14:paraId="2C2B5319" w14:textId="77777777" w:rsidR="00C162B5" w:rsidRDefault="000E5FDB">
      <w:pPr>
        <w:spacing w:line="160" w:lineRule="exact"/>
      </w:pPr>
      <w:r>
        <w:rPr>
          <w:rFonts w:ascii="Consolas" w:eastAsia="等线" w:hAnsi="Consolas"/>
          <w:sz w:val="13"/>
        </w:rPr>
        <w:t xml:space="preserve"> </w:t>
      </w:r>
    </w:p>
    <w:p w14:paraId="151FA759" w14:textId="77777777" w:rsidR="00C162B5" w:rsidRDefault="000E5FDB">
      <w:pPr>
        <w:spacing w:line="160" w:lineRule="exact"/>
      </w:pPr>
      <w:r>
        <w:rPr>
          <w:rFonts w:ascii="Consolas" w:eastAsia="等线" w:hAnsi="Consolas"/>
          <w:sz w:val="13"/>
        </w:rPr>
        <w:t xml:space="preserve">    def target_event(time_s: float, state: np.ndarray) -&gt; float:</w:t>
      </w:r>
    </w:p>
    <w:p w14:paraId="7A63BCD2" w14:textId="77777777" w:rsidR="00C162B5" w:rsidRDefault="000E5FDB">
      <w:pPr>
        <w:spacing w:line="160" w:lineRule="exact"/>
      </w:pPr>
      <w:r>
        <w:rPr>
          <w:rFonts w:ascii="Consolas" w:eastAsia="等线" w:hAnsi="Consolas"/>
          <w:sz w:val="13"/>
        </w:rPr>
        <w:t xml:space="preserve">        return float(state[node_count] - 0.15)</w:t>
      </w:r>
    </w:p>
    <w:p w14:paraId="5F4FCD08" w14:textId="77777777" w:rsidR="00C162B5" w:rsidRDefault="000E5FDB">
      <w:pPr>
        <w:spacing w:line="160" w:lineRule="exact"/>
      </w:pPr>
      <w:r>
        <w:rPr>
          <w:rFonts w:ascii="Consolas" w:eastAsia="等线" w:hAnsi="Consolas"/>
          <w:sz w:val="13"/>
        </w:rPr>
        <w:t xml:space="preserve"> </w:t>
      </w:r>
    </w:p>
    <w:p w14:paraId="137998C8" w14:textId="77777777" w:rsidR="00C162B5" w:rsidRDefault="000E5FDB">
      <w:pPr>
        <w:spacing w:line="160" w:lineRule="exact"/>
      </w:pPr>
      <w:r>
        <w:rPr>
          <w:rFonts w:ascii="Consolas" w:eastAsia="等线" w:hAnsi="Consolas"/>
          <w:sz w:val="13"/>
        </w:rPr>
        <w:t xml:space="preserve">    target_event.terminal = True</w:t>
      </w:r>
    </w:p>
    <w:p w14:paraId="3AE6E136" w14:textId="77777777" w:rsidR="00C162B5" w:rsidRDefault="000E5FDB">
      <w:pPr>
        <w:spacing w:line="160" w:lineRule="exact"/>
      </w:pPr>
      <w:r>
        <w:rPr>
          <w:rFonts w:ascii="Consolas" w:eastAsia="等线" w:hAnsi="Consolas"/>
          <w:sz w:val="13"/>
        </w:rPr>
        <w:t xml:space="preserve">    target_event.direction = -1</w:t>
      </w:r>
    </w:p>
    <w:p w14:paraId="465AA311" w14:textId="77777777" w:rsidR="00C162B5" w:rsidRDefault="000E5FDB">
      <w:pPr>
        <w:spacing w:line="160" w:lineRule="exact"/>
      </w:pPr>
      <w:r>
        <w:rPr>
          <w:rFonts w:ascii="Consolas" w:eastAsia="等线" w:hAnsi="Consolas"/>
          <w:sz w:val="13"/>
        </w:rPr>
        <w:t xml:space="preserve">    solution = solve_ivp(</w:t>
      </w:r>
    </w:p>
    <w:p w14:paraId="1E2EA3D6" w14:textId="77777777" w:rsidR="00C162B5" w:rsidRDefault="000E5FDB">
      <w:pPr>
        <w:spacing w:line="160" w:lineRule="exact"/>
      </w:pPr>
      <w:r>
        <w:rPr>
          <w:rFonts w:ascii="Consolas" w:eastAsia="等线" w:hAnsi="Consolas"/>
          <w:sz w:val="13"/>
        </w:rPr>
        <w:t xml:space="preserve">        derivative,</w:t>
      </w:r>
    </w:p>
    <w:p w14:paraId="7E50085A" w14:textId="77777777" w:rsidR="00C162B5" w:rsidRDefault="000E5FDB">
      <w:pPr>
        <w:spacing w:line="160" w:lineRule="exact"/>
      </w:pPr>
      <w:r>
        <w:rPr>
          <w:rFonts w:ascii="Consolas" w:eastAsia="等线" w:hAnsi="Consolas"/>
          <w:sz w:val="13"/>
        </w:rPr>
        <w:t xml:space="preserve">        (0.0, end_time_s),</w:t>
      </w:r>
    </w:p>
    <w:p w14:paraId="5F5D6D10" w14:textId="77777777" w:rsidR="00C162B5" w:rsidRDefault="000E5FDB">
      <w:pPr>
        <w:spacing w:line="160" w:lineRule="exact"/>
      </w:pPr>
      <w:r>
        <w:rPr>
          <w:rFonts w:ascii="Consolas" w:eastAsia="等线" w:hAnsi="Consolas"/>
          <w:sz w:val="13"/>
        </w:rPr>
        <w:t xml:space="preserve">        initial,</w:t>
      </w:r>
    </w:p>
    <w:p w14:paraId="1E2DEF22" w14:textId="77777777" w:rsidR="00C162B5" w:rsidRDefault="000E5FDB">
      <w:pPr>
        <w:spacing w:line="160" w:lineRule="exact"/>
      </w:pPr>
      <w:r>
        <w:rPr>
          <w:rFonts w:ascii="Consolas" w:eastAsia="等线" w:hAnsi="Consolas"/>
          <w:sz w:val="13"/>
        </w:rPr>
        <w:t xml:space="preserve">        method="BDF",</w:t>
      </w:r>
    </w:p>
    <w:p w14:paraId="633BA98A" w14:textId="77777777" w:rsidR="00C162B5" w:rsidRDefault="000E5FDB">
      <w:pPr>
        <w:spacing w:line="160" w:lineRule="exact"/>
      </w:pPr>
      <w:r>
        <w:rPr>
          <w:rFonts w:ascii="Consolas" w:eastAsia="等线" w:hAnsi="Consolas"/>
          <w:sz w:val="13"/>
        </w:rPr>
        <w:t xml:space="preserve">        t_eval=output_times,</w:t>
      </w:r>
    </w:p>
    <w:p w14:paraId="02E40A33" w14:textId="77777777" w:rsidR="00C162B5" w:rsidRDefault="000E5FDB">
      <w:pPr>
        <w:spacing w:line="160" w:lineRule="exact"/>
      </w:pPr>
      <w:r>
        <w:rPr>
          <w:rFonts w:ascii="Consolas" w:eastAsia="等线" w:hAnsi="Consolas"/>
          <w:sz w:val="13"/>
        </w:rPr>
        <w:t xml:space="preserve">        events=target_event if stop_at_target else None,</w:t>
      </w:r>
    </w:p>
    <w:p w14:paraId="0167EBB2" w14:textId="77777777" w:rsidR="00C162B5" w:rsidRDefault="000E5FDB">
      <w:pPr>
        <w:spacing w:line="160" w:lineRule="exact"/>
      </w:pPr>
      <w:r>
        <w:rPr>
          <w:rFonts w:ascii="Consolas" w:eastAsia="等线" w:hAnsi="Consolas"/>
          <w:sz w:val="13"/>
        </w:rPr>
        <w:t xml:space="preserve">        rtol=1.0e-9,</w:t>
      </w:r>
    </w:p>
    <w:p w14:paraId="0AC9C2BE" w14:textId="77777777" w:rsidR="00C162B5" w:rsidRDefault="000E5FDB">
      <w:pPr>
        <w:spacing w:line="160" w:lineRule="exact"/>
      </w:pPr>
      <w:r>
        <w:rPr>
          <w:rFonts w:ascii="Consolas" w:eastAsia="等线" w:hAnsi="Consolas"/>
          <w:sz w:val="13"/>
        </w:rPr>
        <w:t xml:space="preserve">        atol=np.concatenate(</w:t>
      </w:r>
    </w:p>
    <w:p w14:paraId="7940AA89" w14:textId="77777777" w:rsidR="00C162B5" w:rsidRDefault="000E5FDB">
      <w:pPr>
        <w:spacing w:line="160" w:lineRule="exact"/>
      </w:pPr>
      <w:r>
        <w:rPr>
          <w:rFonts w:ascii="Consolas" w:eastAsia="等线" w:hAnsi="Consolas"/>
          <w:sz w:val="13"/>
        </w:rPr>
        <w:t xml:space="preserve">            (np.full(node_count, 1.0e-10), np.full(node_count, 1.0e-11))</w:t>
      </w:r>
    </w:p>
    <w:p w14:paraId="40DB4DB3" w14:textId="77777777" w:rsidR="00C162B5" w:rsidRDefault="000E5FDB">
      <w:pPr>
        <w:spacing w:line="160" w:lineRule="exact"/>
      </w:pPr>
      <w:r>
        <w:rPr>
          <w:rFonts w:ascii="Consolas" w:eastAsia="等线" w:hAnsi="Consolas"/>
          <w:sz w:val="13"/>
        </w:rPr>
        <w:t xml:space="preserve">        ),</w:t>
      </w:r>
    </w:p>
    <w:p w14:paraId="3840A8B7" w14:textId="77777777" w:rsidR="00C162B5" w:rsidRDefault="000E5FDB">
      <w:pPr>
        <w:spacing w:line="160" w:lineRule="exact"/>
      </w:pPr>
      <w:r>
        <w:rPr>
          <w:rFonts w:ascii="Consolas" w:eastAsia="等线" w:hAnsi="Consolas"/>
          <w:sz w:val="13"/>
        </w:rPr>
        <w:t xml:space="preserve">        jac_sparsity=jacobian_pattern(node_count),</w:t>
      </w:r>
    </w:p>
    <w:p w14:paraId="23954268" w14:textId="77777777" w:rsidR="00C162B5" w:rsidRDefault="000E5FDB">
      <w:pPr>
        <w:spacing w:line="160" w:lineRule="exact"/>
      </w:pPr>
      <w:r>
        <w:rPr>
          <w:rFonts w:ascii="Consolas" w:eastAsia="等线" w:hAnsi="Consolas"/>
          <w:sz w:val="13"/>
        </w:rPr>
        <w:t xml:space="preserve">        max_step=60.0,</w:t>
      </w:r>
    </w:p>
    <w:p w14:paraId="30216606" w14:textId="77777777" w:rsidR="00C162B5" w:rsidRDefault="000E5FDB">
      <w:pPr>
        <w:spacing w:line="160" w:lineRule="exact"/>
      </w:pPr>
      <w:r>
        <w:rPr>
          <w:rFonts w:ascii="Consolas" w:eastAsia="等线" w:hAnsi="Consolas"/>
          <w:sz w:val="13"/>
        </w:rPr>
        <w:t xml:space="preserve">    )</w:t>
      </w:r>
    </w:p>
    <w:p w14:paraId="0C53D0A5" w14:textId="77777777" w:rsidR="00C162B5" w:rsidRDefault="000E5FDB">
      <w:pPr>
        <w:spacing w:line="160" w:lineRule="exact"/>
      </w:pPr>
      <w:r>
        <w:rPr>
          <w:rFonts w:ascii="Consolas" w:eastAsia="等线" w:hAnsi="Consolas"/>
          <w:sz w:val="13"/>
        </w:rPr>
        <w:t xml:space="preserve">    if not solution.success:</w:t>
      </w:r>
    </w:p>
    <w:p w14:paraId="067802F7" w14:textId="77777777" w:rsidR="00C162B5" w:rsidRDefault="000E5FDB">
      <w:pPr>
        <w:spacing w:line="160" w:lineRule="exact"/>
      </w:pPr>
      <w:r>
        <w:rPr>
          <w:rFonts w:ascii="Consolas" w:eastAsia="等线" w:hAnsi="Consolas"/>
          <w:sz w:val="13"/>
        </w:rPr>
        <w:t xml:space="preserve">        raise RuntimeError(solution.message)</w:t>
      </w:r>
    </w:p>
    <w:p w14:paraId="451679F9" w14:textId="77777777" w:rsidR="00C162B5" w:rsidRDefault="000E5FDB">
      <w:pPr>
        <w:spacing w:line="160" w:lineRule="exact"/>
      </w:pPr>
      <w:r>
        <w:rPr>
          <w:rFonts w:ascii="Consolas" w:eastAsia="等线" w:hAnsi="Consolas"/>
          <w:sz w:val="13"/>
        </w:rPr>
        <w:t xml:space="preserve">    return solution</w:t>
      </w:r>
    </w:p>
    <w:p w14:paraId="0A5220CC" w14:textId="77777777" w:rsidR="00C162B5" w:rsidRDefault="000E5FDB">
      <w:pPr>
        <w:spacing w:line="160" w:lineRule="exact"/>
      </w:pPr>
      <w:r>
        <w:rPr>
          <w:rFonts w:ascii="Consolas" w:eastAsia="等线" w:hAnsi="Consolas"/>
          <w:sz w:val="13"/>
        </w:rPr>
        <w:t xml:space="preserve"> </w:t>
      </w:r>
    </w:p>
    <w:p w14:paraId="0BC0F5B3" w14:textId="77777777" w:rsidR="00C162B5" w:rsidRDefault="000E5FDB">
      <w:pPr>
        <w:spacing w:line="160" w:lineRule="exact"/>
      </w:pPr>
      <w:r>
        <w:rPr>
          <w:rFonts w:ascii="Consolas" w:eastAsia="等线" w:hAnsi="Consolas"/>
          <w:sz w:val="13"/>
        </w:rPr>
        <w:t xml:space="preserve"> </w:t>
      </w:r>
    </w:p>
    <w:p w14:paraId="049E815D" w14:textId="77777777" w:rsidR="00C162B5" w:rsidRDefault="000E5FDB">
      <w:pPr>
        <w:spacing w:line="160" w:lineRule="exact"/>
      </w:pPr>
      <w:r>
        <w:rPr>
          <w:rFonts w:ascii="Consolas" w:eastAsia="等线" w:hAnsi="Consolas"/>
          <w:sz w:val="13"/>
        </w:rPr>
        <w:t>def sample_solution(</w:t>
      </w:r>
    </w:p>
    <w:p w14:paraId="4FD57C24" w14:textId="77777777" w:rsidR="00C162B5" w:rsidRDefault="000E5FDB">
      <w:pPr>
        <w:spacing w:line="160" w:lineRule="exact"/>
      </w:pPr>
      <w:r>
        <w:rPr>
          <w:rFonts w:ascii="Consolas" w:eastAsia="等线" w:hAnsi="Consolas"/>
          <w:sz w:val="13"/>
        </w:rPr>
        <w:t xml:space="preserve">    solution,</w:t>
      </w:r>
    </w:p>
    <w:p w14:paraId="4C084320" w14:textId="77777777" w:rsidR="00C162B5" w:rsidRDefault="000E5FDB">
      <w:pPr>
        <w:spacing w:line="160" w:lineRule="exact"/>
      </w:pPr>
      <w:r>
        <w:rPr>
          <w:rFonts w:ascii="Consolas" w:eastAsia="等线" w:hAnsi="Consolas"/>
          <w:sz w:val="13"/>
        </w:rPr>
        <w:t xml:space="preserve">    intervals: int,</w:t>
      </w:r>
    </w:p>
    <w:p w14:paraId="7403F87D" w14:textId="77777777" w:rsidR="00C162B5" w:rsidRDefault="000E5FDB">
      <w:pPr>
        <w:spacing w:line="160" w:lineRule="exact"/>
      </w:pPr>
      <w:r>
        <w:rPr>
          <w:rFonts w:ascii="Consolas" w:eastAsia="等线" w:hAnsi="Consolas"/>
          <w:sz w:val="13"/>
        </w:rPr>
        <w:t xml:space="preserve">    distances_cm: np.ndarray,</w:t>
      </w:r>
    </w:p>
    <w:p w14:paraId="5760D9C1" w14:textId="77777777" w:rsidR="00C162B5" w:rsidRDefault="000E5FDB">
      <w:pPr>
        <w:spacing w:line="160" w:lineRule="exact"/>
      </w:pPr>
      <w:r>
        <w:rPr>
          <w:rFonts w:ascii="Consolas" w:eastAsia="等线" w:hAnsi="Consolas"/>
          <w:sz w:val="13"/>
        </w:rPr>
        <w:t xml:space="preserve">    times_s: np.ndarray,</w:t>
      </w:r>
    </w:p>
    <w:p w14:paraId="398EB52E" w14:textId="77777777" w:rsidR="00C162B5" w:rsidRDefault="000E5FDB">
      <w:pPr>
        <w:spacing w:line="160" w:lineRule="exact"/>
      </w:pPr>
      <w:r>
        <w:rPr>
          <w:rFonts w:ascii="Consolas" w:eastAsia="等线" w:hAnsi="Consolas"/>
          <w:sz w:val="13"/>
        </w:rPr>
        <w:t xml:space="preserve">    moving_boundary: bool = False,</w:t>
      </w:r>
    </w:p>
    <w:p w14:paraId="32C9670D" w14:textId="77777777" w:rsidR="00C162B5" w:rsidRDefault="000E5FDB">
      <w:pPr>
        <w:spacing w:line="160" w:lineRule="exact"/>
      </w:pPr>
      <w:r>
        <w:rPr>
          <w:rFonts w:ascii="Consolas" w:eastAsia="等线" w:hAnsi="Consolas"/>
          <w:sz w:val="13"/>
        </w:rPr>
        <w:t>) -&gt; tuple[np.ndarray, np.ndarray]:</w:t>
      </w:r>
    </w:p>
    <w:p w14:paraId="7383202E" w14:textId="77777777" w:rsidR="00C162B5" w:rsidRDefault="000E5FDB">
      <w:pPr>
        <w:spacing w:line="160" w:lineRule="exact"/>
      </w:pPr>
      <w:r>
        <w:rPr>
          <w:rFonts w:ascii="Consolas" w:eastAsia="等线" w:hAnsi="Consolas"/>
          <w:sz w:val="13"/>
        </w:rPr>
        <w:t xml:space="preserve">    node_count = intervals + 1</w:t>
      </w:r>
    </w:p>
    <w:p w14:paraId="08768956" w14:textId="77777777" w:rsidR="00C162B5" w:rsidRDefault="000E5FDB">
      <w:pPr>
        <w:spacing w:line="160" w:lineRule="exact"/>
      </w:pPr>
      <w:r>
        <w:rPr>
          <w:rFonts w:ascii="Consolas" w:eastAsia="等线" w:hAnsi="Consolas"/>
          <w:sz w:val="13"/>
        </w:rPr>
        <w:t xml:space="preserve">    temperature = np.empty((times_s.size, distances_cm.size))</w:t>
      </w:r>
    </w:p>
    <w:p w14:paraId="467F6F33" w14:textId="77777777" w:rsidR="00C162B5" w:rsidRDefault="000E5FDB">
      <w:pPr>
        <w:spacing w:line="160" w:lineRule="exact"/>
      </w:pPr>
      <w:r>
        <w:rPr>
          <w:rFonts w:ascii="Consolas" w:eastAsia="等线" w:hAnsi="Consolas"/>
          <w:sz w:val="13"/>
        </w:rPr>
        <w:t xml:space="preserve">    moisture = np.empty_like(temperature)</w:t>
      </w:r>
    </w:p>
    <w:p w14:paraId="21D9D1E5" w14:textId="77777777" w:rsidR="00C162B5" w:rsidRDefault="000E5FDB">
      <w:pPr>
        <w:spacing w:line="160" w:lineRule="exact"/>
      </w:pPr>
      <w:r>
        <w:rPr>
          <w:rFonts w:ascii="Consolas" w:eastAsia="等线" w:hAnsi="Consolas"/>
          <w:sz w:val="13"/>
        </w:rPr>
        <w:t xml:space="preserve">    for row, time_s in enumerate(times_s):</w:t>
      </w:r>
    </w:p>
    <w:p w14:paraId="3C55F3EA" w14:textId="77777777" w:rsidR="00C162B5" w:rsidRDefault="000E5FDB">
      <w:pPr>
        <w:spacing w:line="160" w:lineRule="exact"/>
      </w:pPr>
      <w:r>
        <w:rPr>
          <w:rFonts w:ascii="Consolas" w:eastAsia="等线" w:hAnsi="Consolas"/>
          <w:sz w:val="13"/>
        </w:rPr>
        <w:t xml:space="preserve">        column = int(np.argmin(np.abs(solution.t - time_s)))</w:t>
      </w:r>
    </w:p>
    <w:p w14:paraId="487B3AEA" w14:textId="77777777" w:rsidR="00C162B5" w:rsidRDefault="000E5FDB">
      <w:pPr>
        <w:spacing w:line="160" w:lineRule="exact"/>
      </w:pPr>
      <w:r>
        <w:rPr>
          <w:rFonts w:ascii="Consolas" w:eastAsia="等线" w:hAnsi="Consolas"/>
          <w:sz w:val="13"/>
        </w:rPr>
        <w:t xml:space="preserve">        radius_cm = physical_radius(float(time_s)) * 100 if moving_boundary else 2.0</w:t>
      </w:r>
    </w:p>
    <w:p w14:paraId="3A8FF3DB" w14:textId="77777777" w:rsidR="00C162B5" w:rsidRDefault="000E5FDB">
      <w:pPr>
        <w:spacing w:line="160" w:lineRule="exact"/>
      </w:pPr>
      <w:r>
        <w:rPr>
          <w:rFonts w:ascii="Consolas" w:eastAsia="等线" w:hAnsi="Consolas"/>
          <w:sz w:val="13"/>
        </w:rPr>
        <w:t xml:space="preserve">        xi = np.linspace(0.0, radius_cm, node_count)</w:t>
      </w:r>
    </w:p>
    <w:p w14:paraId="3F8AF206" w14:textId="77777777" w:rsidR="00C162B5" w:rsidRDefault="000E5FDB">
      <w:pPr>
        <w:spacing w:line="160" w:lineRule="exact"/>
      </w:pPr>
      <w:r>
        <w:rPr>
          <w:rFonts w:ascii="Consolas" w:eastAsia="等线" w:hAnsi="Consolas"/>
          <w:sz w:val="13"/>
        </w:rPr>
        <w:t xml:space="preserve">        temperature[row] = np.interp(</w:t>
      </w:r>
    </w:p>
    <w:p w14:paraId="5073A55F" w14:textId="77777777" w:rsidR="00C162B5" w:rsidRDefault="000E5FDB">
      <w:pPr>
        <w:spacing w:line="160" w:lineRule="exact"/>
      </w:pPr>
      <w:r>
        <w:rPr>
          <w:rFonts w:ascii="Consolas" w:eastAsia="等线" w:hAnsi="Consolas"/>
          <w:sz w:val="13"/>
        </w:rPr>
        <w:t xml:space="preserve">            np.minimum(distances_cm, radius_cm),</w:t>
      </w:r>
    </w:p>
    <w:p w14:paraId="7F9C1B81" w14:textId="77777777" w:rsidR="00C162B5" w:rsidRDefault="000E5FDB">
      <w:pPr>
        <w:spacing w:line="160" w:lineRule="exact"/>
      </w:pPr>
      <w:r>
        <w:rPr>
          <w:rFonts w:ascii="Consolas" w:eastAsia="等线" w:hAnsi="Consolas"/>
          <w:sz w:val="13"/>
        </w:rPr>
        <w:t xml:space="preserve">            xi,</w:t>
      </w:r>
    </w:p>
    <w:p w14:paraId="22D81695" w14:textId="77777777" w:rsidR="00C162B5" w:rsidRDefault="000E5FDB">
      <w:pPr>
        <w:spacing w:line="160" w:lineRule="exact"/>
      </w:pPr>
      <w:r>
        <w:rPr>
          <w:rFonts w:ascii="Consolas" w:eastAsia="等线" w:hAnsi="Consolas"/>
          <w:sz w:val="13"/>
        </w:rPr>
        <w:t xml:space="preserve">            solution.y[:node_count, column],</w:t>
      </w:r>
    </w:p>
    <w:p w14:paraId="56E70933" w14:textId="77777777" w:rsidR="00C162B5" w:rsidRDefault="000E5FDB">
      <w:pPr>
        <w:spacing w:line="160" w:lineRule="exact"/>
      </w:pPr>
      <w:r>
        <w:rPr>
          <w:rFonts w:ascii="Consolas" w:eastAsia="等线" w:hAnsi="Consolas"/>
          <w:sz w:val="13"/>
        </w:rPr>
        <w:t xml:space="preserve">        )</w:t>
      </w:r>
    </w:p>
    <w:p w14:paraId="7858D6C5" w14:textId="77777777" w:rsidR="00C162B5" w:rsidRDefault="000E5FDB">
      <w:pPr>
        <w:spacing w:line="160" w:lineRule="exact"/>
      </w:pPr>
      <w:r>
        <w:rPr>
          <w:rFonts w:ascii="Consolas" w:eastAsia="等线" w:hAnsi="Consolas"/>
          <w:sz w:val="13"/>
        </w:rPr>
        <w:t xml:space="preserve">        moisture[row] = np.interp(</w:t>
      </w:r>
    </w:p>
    <w:p w14:paraId="03343D54" w14:textId="77777777" w:rsidR="00C162B5" w:rsidRDefault="000E5FDB">
      <w:pPr>
        <w:spacing w:line="160" w:lineRule="exact"/>
      </w:pPr>
      <w:r>
        <w:rPr>
          <w:rFonts w:ascii="Consolas" w:eastAsia="等线" w:hAnsi="Consolas"/>
          <w:sz w:val="13"/>
        </w:rPr>
        <w:t xml:space="preserve">            np.minimum(distances_cm, radius_cm),</w:t>
      </w:r>
    </w:p>
    <w:p w14:paraId="06217970" w14:textId="77777777" w:rsidR="00C162B5" w:rsidRDefault="000E5FDB">
      <w:pPr>
        <w:spacing w:line="160" w:lineRule="exact"/>
      </w:pPr>
      <w:r>
        <w:rPr>
          <w:rFonts w:ascii="Consolas" w:eastAsia="等线" w:hAnsi="Consolas"/>
          <w:sz w:val="13"/>
        </w:rPr>
        <w:t xml:space="preserve">            xi,</w:t>
      </w:r>
    </w:p>
    <w:p w14:paraId="4D3C80D3" w14:textId="77777777" w:rsidR="00C162B5" w:rsidRDefault="000E5FDB">
      <w:pPr>
        <w:spacing w:line="160" w:lineRule="exact"/>
      </w:pPr>
      <w:r>
        <w:rPr>
          <w:rFonts w:ascii="Consolas" w:eastAsia="等线" w:hAnsi="Consolas"/>
          <w:sz w:val="13"/>
        </w:rPr>
        <w:t xml:space="preserve">            solution.y[node_count:, column],</w:t>
      </w:r>
    </w:p>
    <w:p w14:paraId="252705E5" w14:textId="77777777" w:rsidR="00C162B5" w:rsidRDefault="000E5FDB">
      <w:pPr>
        <w:spacing w:line="160" w:lineRule="exact"/>
      </w:pPr>
      <w:r>
        <w:rPr>
          <w:rFonts w:ascii="Consolas" w:eastAsia="等线" w:hAnsi="Consolas"/>
          <w:sz w:val="13"/>
        </w:rPr>
        <w:t xml:space="preserve">        )</w:t>
      </w:r>
    </w:p>
    <w:p w14:paraId="6519F848" w14:textId="77777777" w:rsidR="00C162B5" w:rsidRDefault="000E5FDB">
      <w:pPr>
        <w:spacing w:line="160" w:lineRule="exact"/>
      </w:pPr>
      <w:r>
        <w:rPr>
          <w:rFonts w:ascii="Consolas" w:eastAsia="等线" w:hAnsi="Consolas"/>
          <w:sz w:val="13"/>
        </w:rPr>
        <w:t xml:space="preserve">    return temperature, moisture</w:t>
      </w:r>
    </w:p>
    <w:p w14:paraId="3056D70C" w14:textId="77777777" w:rsidR="00C162B5" w:rsidRDefault="000E5FDB">
      <w:pPr>
        <w:spacing w:line="160" w:lineRule="exact"/>
      </w:pPr>
      <w:r>
        <w:rPr>
          <w:rFonts w:ascii="Consolas" w:eastAsia="等线" w:hAnsi="Consolas"/>
          <w:sz w:val="13"/>
        </w:rPr>
        <w:t xml:space="preserve"> </w:t>
      </w:r>
    </w:p>
    <w:p w14:paraId="0E84A8A0" w14:textId="77777777" w:rsidR="00C162B5" w:rsidRDefault="000E5FDB">
      <w:pPr>
        <w:spacing w:line="160" w:lineRule="exact"/>
      </w:pPr>
      <w:r>
        <w:rPr>
          <w:rFonts w:ascii="Consolas" w:eastAsia="等线" w:hAnsi="Consolas"/>
          <w:sz w:val="13"/>
        </w:rPr>
        <w:t xml:space="preserve"> </w:t>
      </w:r>
    </w:p>
    <w:p w14:paraId="1245BD9F" w14:textId="77777777" w:rsidR="00C162B5" w:rsidRDefault="000E5FDB">
      <w:pPr>
        <w:spacing w:line="160" w:lineRule="exact"/>
      </w:pPr>
      <w:r>
        <w:rPr>
          <w:rFonts w:ascii="Consolas" w:eastAsia="等线" w:hAnsi="Consolas"/>
          <w:sz w:val="13"/>
        </w:rPr>
        <w:t>def write_workbook(</w:t>
      </w:r>
    </w:p>
    <w:p w14:paraId="188838C8" w14:textId="77777777" w:rsidR="00C162B5" w:rsidRDefault="000E5FDB">
      <w:pPr>
        <w:spacing w:line="160" w:lineRule="exact"/>
      </w:pPr>
      <w:r>
        <w:rPr>
          <w:rFonts w:ascii="Consolas" w:eastAsia="等线" w:hAnsi="Consolas"/>
          <w:sz w:val="13"/>
        </w:rPr>
        <w:t xml:space="preserve">    path: Path,</w:t>
      </w:r>
    </w:p>
    <w:p w14:paraId="3CF71717" w14:textId="77777777" w:rsidR="00C162B5" w:rsidRDefault="000E5FDB">
      <w:pPr>
        <w:spacing w:line="160" w:lineRule="exact"/>
      </w:pPr>
      <w:r>
        <w:rPr>
          <w:rFonts w:ascii="Consolas" w:eastAsia="等线" w:hAnsi="Consolas"/>
          <w:sz w:val="13"/>
        </w:rPr>
        <w:t xml:space="preserve">    times_s: np.ndarray,</w:t>
      </w:r>
    </w:p>
    <w:p w14:paraId="6E3D9D4D" w14:textId="77777777" w:rsidR="00C162B5" w:rsidRDefault="000E5FDB">
      <w:pPr>
        <w:spacing w:line="160" w:lineRule="exact"/>
      </w:pPr>
      <w:r>
        <w:rPr>
          <w:rFonts w:ascii="Consolas" w:eastAsia="等线" w:hAnsi="Consolas"/>
          <w:sz w:val="13"/>
        </w:rPr>
        <w:t xml:space="preserve">    distances_cm: np.ndarray,</w:t>
      </w:r>
    </w:p>
    <w:p w14:paraId="4CC88BE8" w14:textId="77777777" w:rsidR="00C162B5" w:rsidRDefault="000E5FDB">
      <w:pPr>
        <w:spacing w:line="160" w:lineRule="exact"/>
      </w:pPr>
      <w:r>
        <w:rPr>
          <w:rFonts w:ascii="Consolas" w:eastAsia="等线" w:hAnsi="Consolas"/>
          <w:sz w:val="13"/>
        </w:rPr>
        <w:t xml:space="preserve">    temperature: np.ndarray | None,</w:t>
      </w:r>
    </w:p>
    <w:p w14:paraId="44AC23B7" w14:textId="77777777" w:rsidR="00C162B5" w:rsidRDefault="000E5FDB">
      <w:pPr>
        <w:spacing w:line="160" w:lineRule="exact"/>
      </w:pPr>
      <w:r>
        <w:rPr>
          <w:rFonts w:ascii="Consolas" w:eastAsia="等线" w:hAnsi="Consolas"/>
          <w:sz w:val="13"/>
        </w:rPr>
        <w:t xml:space="preserve">    moisture: np.ndarray,</w:t>
      </w:r>
    </w:p>
    <w:p w14:paraId="1AE2F48E" w14:textId="77777777" w:rsidR="00C162B5" w:rsidRDefault="000E5FDB">
      <w:pPr>
        <w:spacing w:line="160" w:lineRule="exact"/>
      </w:pPr>
      <w:r>
        <w:rPr>
          <w:rFonts w:ascii="Consolas" w:eastAsia="等线" w:hAnsi="Consolas"/>
          <w:sz w:val="13"/>
        </w:rPr>
        <w:t>) -&gt; None:</w:t>
      </w:r>
    </w:p>
    <w:p w14:paraId="0FCCB398" w14:textId="77777777" w:rsidR="00C162B5" w:rsidRDefault="000E5FDB">
      <w:pPr>
        <w:spacing w:line="160" w:lineRule="exact"/>
      </w:pPr>
      <w:r>
        <w:rPr>
          <w:rFonts w:ascii="Consolas" w:eastAsia="等线" w:hAnsi="Consolas"/>
          <w:sz w:val="13"/>
        </w:rPr>
        <w:t xml:space="preserve">    workbook = openpyxl.Workbook()</w:t>
      </w:r>
    </w:p>
    <w:p w14:paraId="3B12970D" w14:textId="77777777" w:rsidR="00C162B5" w:rsidRDefault="000E5FDB">
      <w:pPr>
        <w:spacing w:line="160" w:lineRule="exact"/>
      </w:pPr>
      <w:r>
        <w:rPr>
          <w:rFonts w:ascii="Consolas" w:eastAsia="等线" w:hAnsi="Consolas"/>
          <w:sz w:val="13"/>
        </w:rPr>
        <w:t xml:space="preserve">    workbook.remove(workbook.active)</w:t>
      </w:r>
    </w:p>
    <w:p w14:paraId="5339967A" w14:textId="77777777" w:rsidR="00C162B5" w:rsidRDefault="000E5FDB">
      <w:pPr>
        <w:spacing w:line="160" w:lineRule="exact"/>
      </w:pPr>
      <w:r>
        <w:rPr>
          <w:rFonts w:ascii="Consolas" w:eastAsia="等线" w:hAnsi="Consolas"/>
          <w:sz w:val="13"/>
        </w:rPr>
        <w:t xml:space="preserve">    datasets = [("</w:t>
      </w:r>
      <w:r>
        <w:rPr>
          <w:rFonts w:ascii="Consolas" w:eastAsia="等线" w:hAnsi="Consolas"/>
          <w:sz w:val="13"/>
        </w:rPr>
        <w:t>水分浓度</w:t>
      </w:r>
      <w:r>
        <w:rPr>
          <w:rFonts w:ascii="Consolas" w:eastAsia="等线" w:hAnsi="Consolas"/>
          <w:sz w:val="13"/>
        </w:rPr>
        <w:t>", moisture)]</w:t>
      </w:r>
    </w:p>
    <w:p w14:paraId="634EAE78" w14:textId="77777777" w:rsidR="00C162B5" w:rsidRDefault="000E5FDB">
      <w:pPr>
        <w:spacing w:line="160" w:lineRule="exact"/>
      </w:pPr>
      <w:r>
        <w:rPr>
          <w:rFonts w:ascii="Consolas" w:eastAsia="等线" w:hAnsi="Consolas"/>
          <w:sz w:val="13"/>
        </w:rPr>
        <w:t xml:space="preserve">    if temperature is not None:</w:t>
      </w:r>
    </w:p>
    <w:p w14:paraId="5C881DDD" w14:textId="77777777" w:rsidR="00C162B5" w:rsidRDefault="000E5FDB">
      <w:pPr>
        <w:spacing w:line="160" w:lineRule="exact"/>
      </w:pPr>
      <w:r>
        <w:rPr>
          <w:rFonts w:ascii="Consolas" w:eastAsia="等线" w:hAnsi="Consolas"/>
          <w:sz w:val="13"/>
        </w:rPr>
        <w:t xml:space="preserve">        datasets.insert(0, ("</w:t>
      </w:r>
      <w:r>
        <w:rPr>
          <w:rFonts w:ascii="Consolas" w:eastAsia="等线" w:hAnsi="Consolas"/>
          <w:sz w:val="13"/>
        </w:rPr>
        <w:t>温度</w:t>
      </w:r>
      <w:r>
        <w:rPr>
          <w:rFonts w:ascii="Consolas" w:eastAsia="等线" w:hAnsi="Consolas"/>
          <w:sz w:val="13"/>
        </w:rPr>
        <w:t>", temperature))</w:t>
      </w:r>
    </w:p>
    <w:p w14:paraId="6CEE932E" w14:textId="77777777" w:rsidR="00C162B5" w:rsidRDefault="000E5FDB">
      <w:pPr>
        <w:spacing w:line="160" w:lineRule="exact"/>
      </w:pPr>
      <w:r>
        <w:rPr>
          <w:rFonts w:ascii="Consolas" w:eastAsia="等线" w:hAnsi="Consolas"/>
          <w:sz w:val="13"/>
        </w:rPr>
        <w:t xml:space="preserve">    for title, values in datasets:</w:t>
      </w:r>
    </w:p>
    <w:p w14:paraId="17913B22" w14:textId="77777777" w:rsidR="00C162B5" w:rsidRDefault="000E5FDB">
      <w:pPr>
        <w:spacing w:line="160" w:lineRule="exact"/>
      </w:pPr>
      <w:r>
        <w:rPr>
          <w:rFonts w:ascii="Consolas" w:eastAsia="等线" w:hAnsi="Consolas"/>
          <w:sz w:val="13"/>
        </w:rPr>
        <w:t xml:space="preserve">        sheet = workbook.create_sheet(title)</w:t>
      </w:r>
    </w:p>
    <w:p w14:paraId="39963EB9" w14:textId="77777777" w:rsidR="00C162B5" w:rsidRDefault="000E5FDB">
      <w:pPr>
        <w:spacing w:line="160" w:lineRule="exact"/>
      </w:pPr>
      <w:r>
        <w:rPr>
          <w:rFonts w:ascii="Consolas" w:eastAsia="等线" w:hAnsi="Consolas"/>
          <w:sz w:val="13"/>
        </w:rPr>
        <w:t xml:space="preserve">        sheet.append(["</w:t>
      </w:r>
      <w:r>
        <w:rPr>
          <w:rFonts w:ascii="Consolas" w:eastAsia="等线" w:hAnsi="Consolas"/>
          <w:sz w:val="13"/>
        </w:rPr>
        <w:t>时间</w:t>
      </w:r>
      <w:r>
        <w:rPr>
          <w:rFonts w:ascii="Consolas" w:eastAsia="等线" w:hAnsi="Consolas"/>
          <w:sz w:val="13"/>
        </w:rPr>
        <w:t>\\</w:t>
      </w:r>
      <w:r>
        <w:rPr>
          <w:rFonts w:ascii="Consolas" w:eastAsia="等线" w:hAnsi="Consolas"/>
          <w:sz w:val="13"/>
        </w:rPr>
        <w:t>到药材中心的距离</w:t>
      </w:r>
      <w:r>
        <w:rPr>
          <w:rFonts w:ascii="Consolas" w:eastAsia="等线" w:hAnsi="Consolas"/>
          <w:sz w:val="13"/>
        </w:rPr>
        <w:t>", *distances_cm.tolist()])</w:t>
      </w:r>
    </w:p>
    <w:p w14:paraId="53F121F6" w14:textId="77777777" w:rsidR="00C162B5" w:rsidRDefault="000E5FDB">
      <w:pPr>
        <w:spacing w:line="160" w:lineRule="exact"/>
      </w:pPr>
      <w:r>
        <w:rPr>
          <w:rFonts w:ascii="Consolas" w:eastAsia="等线" w:hAnsi="Consolas"/>
          <w:sz w:val="13"/>
        </w:rPr>
        <w:t xml:space="preserve">        for time_s, row in zip(times_s, values):</w:t>
      </w:r>
    </w:p>
    <w:p w14:paraId="64B0C3A4" w14:textId="77777777" w:rsidR="00C162B5" w:rsidRDefault="000E5FDB">
      <w:pPr>
        <w:spacing w:line="160" w:lineRule="exact"/>
      </w:pPr>
      <w:r>
        <w:rPr>
          <w:rFonts w:ascii="Consolas" w:eastAsia="等线" w:hAnsi="Consolas"/>
          <w:sz w:val="13"/>
        </w:rPr>
        <w:t xml:space="preserve">            sheet.append([float(time_s), *[round(float(value), 4) for value in row]])</w:t>
      </w:r>
    </w:p>
    <w:p w14:paraId="6C4E4C48" w14:textId="77777777" w:rsidR="00C162B5" w:rsidRDefault="000E5FDB">
      <w:pPr>
        <w:spacing w:line="160" w:lineRule="exact"/>
      </w:pPr>
      <w:r>
        <w:rPr>
          <w:rFonts w:ascii="Consolas" w:eastAsia="等线" w:hAnsi="Consolas"/>
          <w:sz w:val="13"/>
        </w:rPr>
        <w:lastRenderedPageBreak/>
        <w:t xml:space="preserve">        sheet.freeze_panes = "B2"</w:t>
      </w:r>
    </w:p>
    <w:p w14:paraId="12D160F8" w14:textId="77777777" w:rsidR="00C162B5" w:rsidRDefault="000E5FDB">
      <w:pPr>
        <w:spacing w:line="160" w:lineRule="exact"/>
      </w:pPr>
      <w:r>
        <w:rPr>
          <w:rFonts w:ascii="Consolas" w:eastAsia="等线" w:hAnsi="Consolas"/>
          <w:sz w:val="13"/>
        </w:rPr>
        <w:t xml:space="preserve">        sheet.auto_filter.ref = sheet.dimensions</w:t>
      </w:r>
    </w:p>
    <w:p w14:paraId="0581B27C" w14:textId="77777777" w:rsidR="00C162B5" w:rsidRDefault="000E5FDB">
      <w:pPr>
        <w:spacing w:line="160" w:lineRule="exact"/>
      </w:pPr>
      <w:r>
        <w:rPr>
          <w:rFonts w:ascii="Consolas" w:eastAsia="等线" w:hAnsi="Consolas"/>
          <w:sz w:val="13"/>
        </w:rPr>
        <w:t xml:space="preserve">        sheet.column_dimensions["A"].width = 24</w:t>
      </w:r>
    </w:p>
    <w:p w14:paraId="5BA8EEDA" w14:textId="77777777" w:rsidR="00C162B5" w:rsidRDefault="000E5FDB">
      <w:pPr>
        <w:spacing w:line="160" w:lineRule="exact"/>
      </w:pPr>
      <w:r>
        <w:rPr>
          <w:rFonts w:ascii="Consolas" w:eastAsia="等线" w:hAnsi="Consolas"/>
          <w:sz w:val="13"/>
        </w:rPr>
        <w:t xml:space="preserve">        for cell in sheet[1]:</w:t>
      </w:r>
    </w:p>
    <w:p w14:paraId="7ADFF6AF" w14:textId="77777777" w:rsidR="00C162B5" w:rsidRDefault="000E5FDB">
      <w:pPr>
        <w:spacing w:line="160" w:lineRule="exact"/>
      </w:pPr>
      <w:r>
        <w:rPr>
          <w:rFonts w:ascii="Consolas" w:eastAsia="等线" w:hAnsi="Consolas"/>
          <w:sz w:val="13"/>
        </w:rPr>
        <w:t xml:space="preserve">            cell.font = openpyxl.styles.Font(bold=True)</w:t>
      </w:r>
    </w:p>
    <w:p w14:paraId="7D07A170" w14:textId="77777777" w:rsidR="00C162B5" w:rsidRDefault="000E5FDB">
      <w:pPr>
        <w:spacing w:line="160" w:lineRule="exact"/>
      </w:pPr>
      <w:r>
        <w:rPr>
          <w:rFonts w:ascii="Consolas" w:eastAsia="等线" w:hAnsi="Consolas"/>
          <w:sz w:val="13"/>
        </w:rPr>
        <w:t xml:space="preserve">        for cell in sheet["A"][1:]:</w:t>
      </w:r>
    </w:p>
    <w:p w14:paraId="28C94E49" w14:textId="77777777" w:rsidR="00C162B5" w:rsidRDefault="000E5FDB">
      <w:pPr>
        <w:spacing w:line="160" w:lineRule="exact"/>
      </w:pPr>
      <w:r>
        <w:rPr>
          <w:rFonts w:ascii="Consolas" w:eastAsia="等线" w:hAnsi="Consolas"/>
          <w:sz w:val="13"/>
        </w:rPr>
        <w:t xml:space="preserve">            cell.number_format = "0"</w:t>
      </w:r>
    </w:p>
    <w:p w14:paraId="4DCCFF17" w14:textId="77777777" w:rsidR="00C162B5" w:rsidRDefault="000E5FDB">
      <w:pPr>
        <w:spacing w:line="160" w:lineRule="exact"/>
      </w:pPr>
      <w:r>
        <w:rPr>
          <w:rFonts w:ascii="Consolas" w:eastAsia="等线" w:hAnsi="Consolas"/>
          <w:sz w:val="13"/>
        </w:rPr>
        <w:t xml:space="preserve">        for row in sheet.iter_rows(min_row=2, min_col=2):</w:t>
      </w:r>
    </w:p>
    <w:p w14:paraId="4C62F484" w14:textId="77777777" w:rsidR="00C162B5" w:rsidRDefault="000E5FDB">
      <w:pPr>
        <w:spacing w:line="160" w:lineRule="exact"/>
      </w:pPr>
      <w:r>
        <w:rPr>
          <w:rFonts w:ascii="Consolas" w:eastAsia="等线" w:hAnsi="Consolas"/>
          <w:sz w:val="13"/>
        </w:rPr>
        <w:t xml:space="preserve">            for cell in row:</w:t>
      </w:r>
    </w:p>
    <w:p w14:paraId="0B4B39A8" w14:textId="77777777" w:rsidR="00C162B5" w:rsidRDefault="000E5FDB">
      <w:pPr>
        <w:spacing w:line="160" w:lineRule="exact"/>
      </w:pPr>
      <w:r>
        <w:rPr>
          <w:rFonts w:ascii="Consolas" w:eastAsia="等线" w:hAnsi="Consolas"/>
          <w:sz w:val="13"/>
        </w:rPr>
        <w:t xml:space="preserve">                cell.number_format = "0.0000"</w:t>
      </w:r>
    </w:p>
    <w:p w14:paraId="5FEFA35E" w14:textId="77777777" w:rsidR="00C162B5" w:rsidRDefault="000E5FDB">
      <w:pPr>
        <w:spacing w:line="160" w:lineRule="exact"/>
      </w:pPr>
      <w:r>
        <w:rPr>
          <w:rFonts w:ascii="Consolas" w:eastAsia="等线" w:hAnsi="Consolas"/>
          <w:sz w:val="13"/>
        </w:rPr>
        <w:t xml:space="preserve">    workbook.save(path)</w:t>
      </w:r>
    </w:p>
    <w:p w14:paraId="075B35FA" w14:textId="77777777" w:rsidR="00C162B5" w:rsidRDefault="000E5FDB">
      <w:pPr>
        <w:spacing w:line="160" w:lineRule="exact"/>
      </w:pPr>
      <w:r>
        <w:rPr>
          <w:rFonts w:ascii="Consolas" w:eastAsia="等线" w:hAnsi="Consolas"/>
          <w:sz w:val="13"/>
        </w:rPr>
        <w:t xml:space="preserve"> </w:t>
      </w:r>
    </w:p>
    <w:p w14:paraId="51326FB7" w14:textId="77777777" w:rsidR="00C162B5" w:rsidRDefault="000E5FDB">
      <w:pPr>
        <w:spacing w:line="160" w:lineRule="exact"/>
      </w:pPr>
      <w:r>
        <w:rPr>
          <w:rFonts w:ascii="Consolas" w:eastAsia="等线" w:hAnsi="Consolas"/>
          <w:sz w:val="13"/>
        </w:rPr>
        <w:t xml:space="preserve"> </w:t>
      </w:r>
    </w:p>
    <w:p w14:paraId="16F4ACA7" w14:textId="77777777" w:rsidR="00C162B5" w:rsidRDefault="000E5FDB">
      <w:pPr>
        <w:spacing w:line="160" w:lineRule="exact"/>
      </w:pPr>
      <w:r>
        <w:rPr>
          <w:rFonts w:ascii="Consolas" w:eastAsia="等线" w:hAnsi="Consolas"/>
          <w:sz w:val="13"/>
        </w:rPr>
        <w:t>def write_problem_4_workbook(</w:t>
      </w:r>
    </w:p>
    <w:p w14:paraId="43904F18" w14:textId="77777777" w:rsidR="00C162B5" w:rsidRDefault="000E5FDB">
      <w:pPr>
        <w:spacing w:line="160" w:lineRule="exact"/>
      </w:pPr>
      <w:r>
        <w:rPr>
          <w:rFonts w:ascii="Consolas" w:eastAsia="等线" w:hAnsi="Consolas"/>
          <w:sz w:val="13"/>
        </w:rPr>
        <w:t xml:space="preserve">    path: Path,</w:t>
      </w:r>
    </w:p>
    <w:p w14:paraId="1237300D" w14:textId="77777777" w:rsidR="00C162B5" w:rsidRDefault="000E5FDB">
      <w:pPr>
        <w:spacing w:line="160" w:lineRule="exact"/>
      </w:pPr>
      <w:r>
        <w:rPr>
          <w:rFonts w:ascii="Consolas" w:eastAsia="等线" w:hAnsi="Consolas"/>
          <w:sz w:val="13"/>
        </w:rPr>
        <w:t xml:space="preserve">    solution,</w:t>
      </w:r>
    </w:p>
    <w:p w14:paraId="6A3B1E83" w14:textId="77777777" w:rsidR="00C162B5" w:rsidRDefault="000E5FDB">
      <w:pPr>
        <w:spacing w:line="160" w:lineRule="exact"/>
      </w:pPr>
      <w:r>
        <w:rPr>
          <w:rFonts w:ascii="Consolas" w:eastAsia="等线" w:hAnsi="Consolas"/>
          <w:sz w:val="13"/>
        </w:rPr>
        <w:t xml:space="preserve">    intervals: int,</w:t>
      </w:r>
    </w:p>
    <w:p w14:paraId="790E85D7" w14:textId="77777777" w:rsidR="00C162B5" w:rsidRDefault="000E5FDB">
      <w:pPr>
        <w:spacing w:line="160" w:lineRule="exact"/>
      </w:pPr>
      <w:r>
        <w:rPr>
          <w:rFonts w:ascii="Consolas" w:eastAsia="等线" w:hAnsi="Consolas"/>
          <w:sz w:val="13"/>
        </w:rPr>
        <w:t xml:space="preserve">    times_s: np.ndarray,</w:t>
      </w:r>
    </w:p>
    <w:p w14:paraId="3D318BC8" w14:textId="77777777" w:rsidR="00C162B5" w:rsidRDefault="000E5FDB">
      <w:pPr>
        <w:spacing w:line="160" w:lineRule="exact"/>
      </w:pPr>
      <w:r>
        <w:rPr>
          <w:rFonts w:ascii="Consolas" w:eastAsia="等线" w:hAnsi="Consolas"/>
          <w:sz w:val="13"/>
        </w:rPr>
        <w:t>) -&gt; None:</w:t>
      </w:r>
    </w:p>
    <w:p w14:paraId="30CC491B" w14:textId="77777777" w:rsidR="00C162B5" w:rsidRDefault="000E5FDB">
      <w:pPr>
        <w:spacing w:line="160" w:lineRule="exact"/>
      </w:pPr>
      <w:r>
        <w:rPr>
          <w:rFonts w:ascii="Consolas" w:eastAsia="等线" w:hAnsi="Consolas"/>
          <w:sz w:val="13"/>
        </w:rPr>
        <w:t xml:space="preserve">    fixed_distances = np.round(np.arange(0.0, 1.9001, 0.1), 1)</w:t>
      </w:r>
    </w:p>
    <w:p w14:paraId="281D554B" w14:textId="77777777" w:rsidR="00C162B5" w:rsidRDefault="000E5FDB">
      <w:pPr>
        <w:spacing w:line="160" w:lineRule="exact"/>
      </w:pPr>
      <w:r>
        <w:rPr>
          <w:rFonts w:ascii="Consolas" w:eastAsia="等线" w:hAnsi="Consolas"/>
          <w:sz w:val="13"/>
        </w:rPr>
        <w:t xml:space="preserve">    node_count = intervals + 1</w:t>
      </w:r>
    </w:p>
    <w:p w14:paraId="085DF8D7" w14:textId="77777777" w:rsidR="00C162B5" w:rsidRDefault="000E5FDB">
      <w:pPr>
        <w:spacing w:line="160" w:lineRule="exact"/>
      </w:pPr>
      <w:r>
        <w:rPr>
          <w:rFonts w:ascii="Consolas" w:eastAsia="等线" w:hAnsi="Consolas"/>
          <w:sz w:val="13"/>
        </w:rPr>
        <w:t xml:space="preserve">    workbook = openpyxl.Workbook()</w:t>
      </w:r>
    </w:p>
    <w:p w14:paraId="181FF460" w14:textId="77777777" w:rsidR="00C162B5" w:rsidRDefault="000E5FDB">
      <w:pPr>
        <w:spacing w:line="160" w:lineRule="exact"/>
      </w:pPr>
      <w:r>
        <w:rPr>
          <w:rFonts w:ascii="Consolas" w:eastAsia="等线" w:hAnsi="Consolas"/>
          <w:sz w:val="13"/>
        </w:rPr>
        <w:t xml:space="preserve">    sheet = workbook.active</w:t>
      </w:r>
    </w:p>
    <w:p w14:paraId="1CEEB70E" w14:textId="77777777" w:rsidR="00C162B5" w:rsidRDefault="000E5FDB">
      <w:pPr>
        <w:spacing w:line="160" w:lineRule="exact"/>
      </w:pPr>
      <w:r>
        <w:rPr>
          <w:rFonts w:ascii="Consolas" w:eastAsia="等线" w:hAnsi="Consolas"/>
          <w:sz w:val="13"/>
        </w:rPr>
        <w:t xml:space="preserve">    sheet.title = "</w:t>
      </w:r>
      <w:r>
        <w:rPr>
          <w:rFonts w:ascii="Consolas" w:eastAsia="等线" w:hAnsi="Consolas"/>
          <w:sz w:val="13"/>
        </w:rPr>
        <w:t>水分浓度</w:t>
      </w:r>
      <w:r>
        <w:rPr>
          <w:rFonts w:ascii="Consolas" w:eastAsia="等线" w:hAnsi="Consolas"/>
          <w:sz w:val="13"/>
        </w:rPr>
        <w:t>"</w:t>
      </w:r>
    </w:p>
    <w:p w14:paraId="0CF16610" w14:textId="77777777" w:rsidR="00C162B5" w:rsidRDefault="000E5FDB">
      <w:pPr>
        <w:spacing w:line="160" w:lineRule="exact"/>
      </w:pPr>
      <w:r>
        <w:rPr>
          <w:rFonts w:ascii="Consolas" w:eastAsia="等线" w:hAnsi="Consolas"/>
          <w:sz w:val="13"/>
        </w:rPr>
        <w:t xml:space="preserve">    sheet.append(</w:t>
      </w:r>
    </w:p>
    <w:p w14:paraId="23E51C5A" w14:textId="77777777" w:rsidR="00C162B5" w:rsidRDefault="000E5FDB">
      <w:pPr>
        <w:spacing w:line="160" w:lineRule="exact"/>
      </w:pPr>
      <w:r>
        <w:rPr>
          <w:rFonts w:ascii="Consolas" w:eastAsia="等线" w:hAnsi="Consolas"/>
          <w:sz w:val="13"/>
        </w:rPr>
        <w:t xml:space="preserve">        ["</w:t>
      </w:r>
      <w:r>
        <w:rPr>
          <w:rFonts w:ascii="Consolas" w:eastAsia="等线" w:hAnsi="Consolas"/>
          <w:sz w:val="13"/>
        </w:rPr>
        <w:t>时间</w:t>
      </w:r>
      <w:r>
        <w:rPr>
          <w:rFonts w:ascii="Consolas" w:eastAsia="等线" w:hAnsi="Consolas"/>
          <w:sz w:val="13"/>
        </w:rPr>
        <w:t>\\</w:t>
      </w:r>
      <w:r>
        <w:rPr>
          <w:rFonts w:ascii="Consolas" w:eastAsia="等线" w:hAnsi="Consolas"/>
          <w:sz w:val="13"/>
        </w:rPr>
        <w:t>到药材中心的距离</w:t>
      </w:r>
      <w:r>
        <w:rPr>
          <w:rFonts w:ascii="Consolas" w:eastAsia="等线" w:hAnsi="Consolas"/>
          <w:sz w:val="13"/>
        </w:rPr>
        <w:t>", *fixed_distances.tolist(), "</w:t>
      </w:r>
      <w:r>
        <w:rPr>
          <w:rFonts w:ascii="Consolas" w:eastAsia="等线" w:hAnsi="Consolas"/>
          <w:sz w:val="13"/>
        </w:rPr>
        <w:t>药材表面</w:t>
      </w:r>
      <w:r>
        <w:rPr>
          <w:rFonts w:ascii="Consolas" w:eastAsia="等线" w:hAnsi="Consolas"/>
          <w:sz w:val="13"/>
        </w:rPr>
        <w:t>"]</w:t>
      </w:r>
    </w:p>
    <w:p w14:paraId="277D6670" w14:textId="77777777" w:rsidR="00C162B5" w:rsidRDefault="000E5FDB">
      <w:pPr>
        <w:spacing w:line="160" w:lineRule="exact"/>
      </w:pPr>
      <w:r>
        <w:rPr>
          <w:rFonts w:ascii="Consolas" w:eastAsia="等线" w:hAnsi="Consolas"/>
          <w:sz w:val="13"/>
        </w:rPr>
        <w:t xml:space="preserve">    )</w:t>
      </w:r>
    </w:p>
    <w:p w14:paraId="10CFA3F1" w14:textId="77777777" w:rsidR="00C162B5" w:rsidRDefault="000E5FDB">
      <w:pPr>
        <w:spacing w:line="160" w:lineRule="exact"/>
      </w:pPr>
      <w:r>
        <w:rPr>
          <w:rFonts w:ascii="Consolas" w:eastAsia="等线" w:hAnsi="Consolas"/>
          <w:sz w:val="13"/>
        </w:rPr>
        <w:t xml:space="preserve">    for time_s in times_s:</w:t>
      </w:r>
    </w:p>
    <w:p w14:paraId="08D11272" w14:textId="77777777" w:rsidR="00C162B5" w:rsidRDefault="000E5FDB">
      <w:pPr>
        <w:spacing w:line="160" w:lineRule="exact"/>
      </w:pPr>
      <w:r>
        <w:rPr>
          <w:rFonts w:ascii="Consolas" w:eastAsia="等线" w:hAnsi="Consolas"/>
          <w:sz w:val="13"/>
        </w:rPr>
        <w:t xml:space="preserve">        column = int(np.argmin(np.abs(solution.t - time_s)))</w:t>
      </w:r>
    </w:p>
    <w:p w14:paraId="57BD543D" w14:textId="77777777" w:rsidR="00C162B5" w:rsidRDefault="000E5FDB">
      <w:pPr>
        <w:spacing w:line="160" w:lineRule="exact"/>
      </w:pPr>
      <w:r>
        <w:rPr>
          <w:rFonts w:ascii="Consolas" w:eastAsia="等线" w:hAnsi="Consolas"/>
          <w:sz w:val="13"/>
        </w:rPr>
        <w:t xml:space="preserve">        radius_cm = physical_radius(float(time_s)) * 100.0</w:t>
      </w:r>
    </w:p>
    <w:p w14:paraId="1555842D" w14:textId="77777777" w:rsidR="00C162B5" w:rsidRDefault="000E5FDB">
      <w:pPr>
        <w:spacing w:line="160" w:lineRule="exact"/>
      </w:pPr>
      <w:r>
        <w:rPr>
          <w:rFonts w:ascii="Consolas" w:eastAsia="等线" w:hAnsi="Consolas"/>
          <w:sz w:val="13"/>
        </w:rPr>
        <w:t xml:space="preserve">        radial_grid = np.linspace(0.0, radius_cm, node_count)</w:t>
      </w:r>
    </w:p>
    <w:p w14:paraId="0CBC67ED" w14:textId="77777777" w:rsidR="00C162B5" w:rsidRDefault="000E5FDB">
      <w:pPr>
        <w:spacing w:line="160" w:lineRule="exact"/>
      </w:pPr>
      <w:r>
        <w:rPr>
          <w:rFonts w:ascii="Consolas" w:eastAsia="等线" w:hAnsi="Consolas"/>
          <w:sz w:val="13"/>
        </w:rPr>
        <w:t xml:space="preserve">        profile = solution.y[node_count:, column]</w:t>
      </w:r>
    </w:p>
    <w:p w14:paraId="32EB9DB4" w14:textId="77777777" w:rsidR="00C162B5" w:rsidRDefault="000E5FDB">
      <w:pPr>
        <w:spacing w:line="160" w:lineRule="exact"/>
      </w:pPr>
      <w:r>
        <w:rPr>
          <w:rFonts w:ascii="Consolas" w:eastAsia="等线" w:hAnsi="Consolas"/>
          <w:sz w:val="13"/>
        </w:rPr>
        <w:t xml:space="preserve">        values: list[float | None] = []</w:t>
      </w:r>
    </w:p>
    <w:p w14:paraId="140DDB7C" w14:textId="77777777" w:rsidR="00C162B5" w:rsidRDefault="000E5FDB">
      <w:pPr>
        <w:spacing w:line="160" w:lineRule="exact"/>
      </w:pPr>
      <w:r>
        <w:rPr>
          <w:rFonts w:ascii="Consolas" w:eastAsia="等线" w:hAnsi="Consolas"/>
          <w:sz w:val="13"/>
        </w:rPr>
        <w:t xml:space="preserve">        for distance in fixed_distances:</w:t>
      </w:r>
    </w:p>
    <w:p w14:paraId="72A9D665" w14:textId="77777777" w:rsidR="00C162B5" w:rsidRDefault="000E5FDB">
      <w:pPr>
        <w:spacing w:line="160" w:lineRule="exact"/>
      </w:pPr>
      <w:r>
        <w:rPr>
          <w:rFonts w:ascii="Consolas" w:eastAsia="等线" w:hAnsi="Consolas"/>
          <w:sz w:val="13"/>
        </w:rPr>
        <w:t xml:space="preserve">            if distance &lt;= radius_cm + 1.0e-12:</w:t>
      </w:r>
    </w:p>
    <w:p w14:paraId="7892E34A" w14:textId="77777777" w:rsidR="00C162B5" w:rsidRDefault="000E5FDB">
      <w:pPr>
        <w:spacing w:line="160" w:lineRule="exact"/>
      </w:pPr>
      <w:r>
        <w:rPr>
          <w:rFonts w:ascii="Consolas" w:eastAsia="等线" w:hAnsi="Consolas"/>
          <w:sz w:val="13"/>
        </w:rPr>
        <w:t xml:space="preserve">                values.append(round(float(np.interp(distance, radial_grid, profile)), 4))</w:t>
      </w:r>
    </w:p>
    <w:p w14:paraId="36267ECD" w14:textId="77777777" w:rsidR="00C162B5" w:rsidRDefault="000E5FDB">
      <w:pPr>
        <w:spacing w:line="160" w:lineRule="exact"/>
      </w:pPr>
      <w:r>
        <w:rPr>
          <w:rFonts w:ascii="Consolas" w:eastAsia="等线" w:hAnsi="Consolas"/>
          <w:sz w:val="13"/>
        </w:rPr>
        <w:t xml:space="preserve">            else:</w:t>
      </w:r>
    </w:p>
    <w:p w14:paraId="7DDB4E1E" w14:textId="77777777" w:rsidR="00C162B5" w:rsidRDefault="000E5FDB">
      <w:pPr>
        <w:spacing w:line="160" w:lineRule="exact"/>
      </w:pPr>
      <w:r>
        <w:rPr>
          <w:rFonts w:ascii="Consolas" w:eastAsia="等线" w:hAnsi="Consolas"/>
          <w:sz w:val="13"/>
        </w:rPr>
        <w:t xml:space="preserve">                values.append(None)</w:t>
      </w:r>
    </w:p>
    <w:p w14:paraId="6150D852" w14:textId="77777777" w:rsidR="00C162B5" w:rsidRDefault="000E5FDB">
      <w:pPr>
        <w:spacing w:line="160" w:lineRule="exact"/>
      </w:pPr>
      <w:r>
        <w:rPr>
          <w:rFonts w:ascii="Consolas" w:eastAsia="等线" w:hAnsi="Consolas"/>
          <w:sz w:val="13"/>
        </w:rPr>
        <w:t xml:space="preserve">        values.append(round(float(profile[-1]), 4))</w:t>
      </w:r>
    </w:p>
    <w:p w14:paraId="7587B2B4" w14:textId="77777777" w:rsidR="00C162B5" w:rsidRDefault="000E5FDB">
      <w:pPr>
        <w:spacing w:line="160" w:lineRule="exact"/>
      </w:pPr>
      <w:r>
        <w:rPr>
          <w:rFonts w:ascii="Consolas" w:eastAsia="等线" w:hAnsi="Consolas"/>
          <w:sz w:val="13"/>
        </w:rPr>
        <w:t xml:space="preserve">        sheet.append([float(time_s), *values])</w:t>
      </w:r>
    </w:p>
    <w:p w14:paraId="71DF9953" w14:textId="77777777" w:rsidR="00C162B5" w:rsidRDefault="000E5FDB">
      <w:pPr>
        <w:spacing w:line="160" w:lineRule="exact"/>
      </w:pPr>
      <w:r>
        <w:rPr>
          <w:rFonts w:ascii="Consolas" w:eastAsia="等线" w:hAnsi="Consolas"/>
          <w:sz w:val="13"/>
        </w:rPr>
        <w:t xml:space="preserve">    sheet.freeze_panes = "B2"</w:t>
      </w:r>
    </w:p>
    <w:p w14:paraId="2A0A01C2" w14:textId="77777777" w:rsidR="00C162B5" w:rsidRDefault="000E5FDB">
      <w:pPr>
        <w:spacing w:line="160" w:lineRule="exact"/>
      </w:pPr>
      <w:r>
        <w:rPr>
          <w:rFonts w:ascii="Consolas" w:eastAsia="等线" w:hAnsi="Consolas"/>
          <w:sz w:val="13"/>
        </w:rPr>
        <w:t xml:space="preserve">    sheet.auto_filter.ref = sheet.dimensions</w:t>
      </w:r>
    </w:p>
    <w:p w14:paraId="5CF24C03" w14:textId="77777777" w:rsidR="00C162B5" w:rsidRDefault="000E5FDB">
      <w:pPr>
        <w:spacing w:line="160" w:lineRule="exact"/>
      </w:pPr>
      <w:r>
        <w:rPr>
          <w:rFonts w:ascii="Consolas" w:eastAsia="等线" w:hAnsi="Consolas"/>
          <w:sz w:val="13"/>
        </w:rPr>
        <w:t xml:space="preserve">    sheet.column_dimensions["A"].width = 24</w:t>
      </w:r>
    </w:p>
    <w:p w14:paraId="565AF571" w14:textId="77777777" w:rsidR="00C162B5" w:rsidRDefault="000E5FDB">
      <w:pPr>
        <w:spacing w:line="160" w:lineRule="exact"/>
      </w:pPr>
      <w:r>
        <w:rPr>
          <w:rFonts w:ascii="Consolas" w:eastAsia="等线" w:hAnsi="Consolas"/>
          <w:sz w:val="13"/>
        </w:rPr>
        <w:t xml:space="preserve">    for cell in sheet[1]:</w:t>
      </w:r>
    </w:p>
    <w:p w14:paraId="7A86CE88" w14:textId="77777777" w:rsidR="00C162B5" w:rsidRDefault="000E5FDB">
      <w:pPr>
        <w:spacing w:line="160" w:lineRule="exact"/>
      </w:pPr>
      <w:r>
        <w:rPr>
          <w:rFonts w:ascii="Consolas" w:eastAsia="等线" w:hAnsi="Consolas"/>
          <w:sz w:val="13"/>
        </w:rPr>
        <w:t xml:space="preserve">        cell.font = openpyxl.styles.Font(bold=True)</w:t>
      </w:r>
    </w:p>
    <w:p w14:paraId="20AE397C" w14:textId="77777777" w:rsidR="00C162B5" w:rsidRDefault="000E5FDB">
      <w:pPr>
        <w:spacing w:line="160" w:lineRule="exact"/>
      </w:pPr>
      <w:r>
        <w:rPr>
          <w:rFonts w:ascii="Consolas" w:eastAsia="等线" w:hAnsi="Consolas"/>
          <w:sz w:val="13"/>
        </w:rPr>
        <w:t xml:space="preserve">    for cell in sheet["A"][1:]:</w:t>
      </w:r>
    </w:p>
    <w:p w14:paraId="56E00A1C" w14:textId="77777777" w:rsidR="00C162B5" w:rsidRDefault="000E5FDB">
      <w:pPr>
        <w:spacing w:line="160" w:lineRule="exact"/>
      </w:pPr>
      <w:r>
        <w:rPr>
          <w:rFonts w:ascii="Consolas" w:eastAsia="等线" w:hAnsi="Consolas"/>
          <w:sz w:val="13"/>
        </w:rPr>
        <w:t xml:space="preserve">        cell.number_format = "0"</w:t>
      </w:r>
    </w:p>
    <w:p w14:paraId="6BF0B99F" w14:textId="77777777" w:rsidR="00C162B5" w:rsidRDefault="000E5FDB">
      <w:pPr>
        <w:spacing w:line="160" w:lineRule="exact"/>
      </w:pPr>
      <w:r>
        <w:rPr>
          <w:rFonts w:ascii="Consolas" w:eastAsia="等线" w:hAnsi="Consolas"/>
          <w:sz w:val="13"/>
        </w:rPr>
        <w:t xml:space="preserve">    for row in sheet.iter_rows(min_row=2, min_col=2):</w:t>
      </w:r>
    </w:p>
    <w:p w14:paraId="0D0E06B8" w14:textId="77777777" w:rsidR="00C162B5" w:rsidRDefault="000E5FDB">
      <w:pPr>
        <w:spacing w:line="160" w:lineRule="exact"/>
      </w:pPr>
      <w:r>
        <w:rPr>
          <w:rFonts w:ascii="Consolas" w:eastAsia="等线" w:hAnsi="Consolas"/>
          <w:sz w:val="13"/>
        </w:rPr>
        <w:t xml:space="preserve">        for cell in row:</w:t>
      </w:r>
    </w:p>
    <w:p w14:paraId="6E24815B" w14:textId="77777777" w:rsidR="00C162B5" w:rsidRDefault="000E5FDB">
      <w:pPr>
        <w:spacing w:line="160" w:lineRule="exact"/>
      </w:pPr>
      <w:r>
        <w:rPr>
          <w:rFonts w:ascii="Consolas" w:eastAsia="等线" w:hAnsi="Consolas"/>
          <w:sz w:val="13"/>
        </w:rPr>
        <w:t xml:space="preserve">            cell.number_format = "0.0000"</w:t>
      </w:r>
    </w:p>
    <w:p w14:paraId="098368F6" w14:textId="77777777" w:rsidR="00C162B5" w:rsidRDefault="000E5FDB">
      <w:pPr>
        <w:spacing w:line="160" w:lineRule="exact"/>
      </w:pPr>
      <w:r>
        <w:rPr>
          <w:rFonts w:ascii="Consolas" w:eastAsia="等线" w:hAnsi="Consolas"/>
          <w:sz w:val="13"/>
        </w:rPr>
        <w:t xml:space="preserve">    workbook.save(path)</w:t>
      </w:r>
    </w:p>
    <w:p w14:paraId="115E643C" w14:textId="77777777" w:rsidR="00C162B5" w:rsidRDefault="000E5FDB">
      <w:pPr>
        <w:spacing w:line="160" w:lineRule="exact"/>
      </w:pPr>
      <w:r>
        <w:rPr>
          <w:rFonts w:ascii="Consolas" w:eastAsia="等线" w:hAnsi="Consolas"/>
          <w:sz w:val="13"/>
        </w:rPr>
        <w:t xml:space="preserve"> </w:t>
      </w:r>
    </w:p>
    <w:p w14:paraId="6D38147B" w14:textId="77777777" w:rsidR="00C162B5" w:rsidRDefault="000E5FDB">
      <w:pPr>
        <w:spacing w:line="160" w:lineRule="exact"/>
      </w:pPr>
      <w:r>
        <w:rPr>
          <w:rFonts w:ascii="Consolas" w:eastAsia="等线" w:hAnsi="Consolas"/>
          <w:sz w:val="13"/>
        </w:rPr>
        <w:t xml:space="preserve"> </w:t>
      </w:r>
    </w:p>
    <w:p w14:paraId="1B76A5DA" w14:textId="77777777" w:rsidR="00C162B5" w:rsidRDefault="000E5FDB">
      <w:pPr>
        <w:spacing w:line="160" w:lineRule="exact"/>
      </w:pPr>
      <w:r>
        <w:rPr>
          <w:rFonts w:ascii="Consolas" w:eastAsia="等线" w:hAnsi="Consolas"/>
          <w:sz w:val="13"/>
        </w:rPr>
        <w:t>def save_plot(</w:t>
      </w:r>
    </w:p>
    <w:p w14:paraId="31C556B7" w14:textId="77777777" w:rsidR="00C162B5" w:rsidRDefault="000E5FDB">
      <w:pPr>
        <w:spacing w:line="160" w:lineRule="exact"/>
      </w:pPr>
      <w:r>
        <w:rPr>
          <w:rFonts w:ascii="Consolas" w:eastAsia="等线" w:hAnsi="Consolas"/>
          <w:sz w:val="13"/>
        </w:rPr>
        <w:t xml:space="preserve">    path: Path,</w:t>
      </w:r>
    </w:p>
    <w:p w14:paraId="7A9C7EFF" w14:textId="77777777" w:rsidR="00C162B5" w:rsidRDefault="000E5FDB">
      <w:pPr>
        <w:spacing w:line="160" w:lineRule="exact"/>
      </w:pPr>
      <w:r>
        <w:rPr>
          <w:rFonts w:ascii="Consolas" w:eastAsia="等线" w:hAnsi="Consolas"/>
          <w:sz w:val="13"/>
        </w:rPr>
        <w:t xml:space="preserve">    distances_cm: np.ndarray,</w:t>
      </w:r>
    </w:p>
    <w:p w14:paraId="60C0F8A4" w14:textId="77777777" w:rsidR="00C162B5" w:rsidRDefault="000E5FDB">
      <w:pPr>
        <w:spacing w:line="160" w:lineRule="exact"/>
      </w:pPr>
      <w:r>
        <w:rPr>
          <w:rFonts w:ascii="Consolas" w:eastAsia="等线" w:hAnsi="Consolas"/>
          <w:sz w:val="13"/>
        </w:rPr>
        <w:t xml:space="preserve">    times_s: np.ndarray,</w:t>
      </w:r>
    </w:p>
    <w:p w14:paraId="660F9D18" w14:textId="77777777" w:rsidR="00C162B5" w:rsidRDefault="000E5FDB">
      <w:pPr>
        <w:spacing w:line="160" w:lineRule="exact"/>
      </w:pPr>
      <w:r>
        <w:rPr>
          <w:rFonts w:ascii="Consolas" w:eastAsia="等线" w:hAnsi="Consolas"/>
          <w:sz w:val="13"/>
        </w:rPr>
        <w:t xml:space="preserve">    values: np.ndarray,</w:t>
      </w:r>
    </w:p>
    <w:p w14:paraId="000A82AE" w14:textId="77777777" w:rsidR="00C162B5" w:rsidRDefault="000E5FDB">
      <w:pPr>
        <w:spacing w:line="160" w:lineRule="exact"/>
      </w:pPr>
      <w:r>
        <w:rPr>
          <w:rFonts w:ascii="Consolas" w:eastAsia="等线" w:hAnsi="Consolas"/>
          <w:sz w:val="13"/>
        </w:rPr>
        <w:t xml:space="preserve">    ylabel: str,</w:t>
      </w:r>
    </w:p>
    <w:p w14:paraId="2E440256" w14:textId="77777777" w:rsidR="00C162B5" w:rsidRDefault="000E5FDB">
      <w:pPr>
        <w:spacing w:line="160" w:lineRule="exact"/>
      </w:pPr>
      <w:r>
        <w:rPr>
          <w:rFonts w:ascii="Consolas" w:eastAsia="等线" w:hAnsi="Consolas"/>
          <w:sz w:val="13"/>
        </w:rPr>
        <w:t xml:space="preserve">    title: str,</w:t>
      </w:r>
    </w:p>
    <w:p w14:paraId="021A6EC5" w14:textId="77777777" w:rsidR="00C162B5" w:rsidRDefault="000E5FDB">
      <w:pPr>
        <w:spacing w:line="160" w:lineRule="exact"/>
      </w:pPr>
      <w:r>
        <w:rPr>
          <w:rFonts w:ascii="Consolas" w:eastAsia="等线" w:hAnsi="Consolas"/>
          <w:sz w:val="13"/>
        </w:rPr>
        <w:t>) -&gt; None:</w:t>
      </w:r>
    </w:p>
    <w:p w14:paraId="4B182E4B" w14:textId="77777777" w:rsidR="00C162B5" w:rsidRDefault="000E5FDB">
      <w:pPr>
        <w:spacing w:line="160" w:lineRule="exact"/>
      </w:pPr>
      <w:r>
        <w:rPr>
          <w:rFonts w:ascii="Consolas" w:eastAsia="等线" w:hAnsi="Consolas"/>
          <w:sz w:val="13"/>
        </w:rPr>
        <w:t xml:space="preserve">    plt.figure(figsize=(7.2, 4.6))</w:t>
      </w:r>
    </w:p>
    <w:p w14:paraId="79B4CBF6" w14:textId="77777777" w:rsidR="00C162B5" w:rsidRDefault="000E5FDB">
      <w:pPr>
        <w:spacing w:line="160" w:lineRule="exact"/>
      </w:pPr>
      <w:r>
        <w:rPr>
          <w:rFonts w:ascii="Consolas" w:eastAsia="等线" w:hAnsi="Consolas"/>
          <w:sz w:val="13"/>
        </w:rPr>
        <w:t xml:space="preserve">    colors = plt.get_cmap("viridis")(np.linspace(0.08, 0.92, len(times_s)))</w:t>
      </w:r>
    </w:p>
    <w:p w14:paraId="28018F9C" w14:textId="77777777" w:rsidR="00C162B5" w:rsidRDefault="000E5FDB">
      <w:pPr>
        <w:spacing w:line="160" w:lineRule="exact"/>
      </w:pPr>
      <w:r>
        <w:rPr>
          <w:rFonts w:ascii="Consolas" w:eastAsia="等线" w:hAnsi="Consolas"/>
          <w:sz w:val="13"/>
        </w:rPr>
        <w:t xml:space="preserve">    for index, (time_s, row) in enumerate(zip(times_s, values)):</w:t>
      </w:r>
    </w:p>
    <w:p w14:paraId="5EEF153C" w14:textId="77777777" w:rsidR="00C162B5" w:rsidRDefault="000E5FDB">
      <w:pPr>
        <w:spacing w:line="160" w:lineRule="exact"/>
      </w:pPr>
      <w:r>
        <w:rPr>
          <w:rFonts w:ascii="Consolas" w:eastAsia="等线" w:hAnsi="Consolas"/>
          <w:sz w:val="13"/>
        </w:rPr>
        <w:t xml:space="preserve">        plt.plot(</w:t>
      </w:r>
    </w:p>
    <w:p w14:paraId="150E762B" w14:textId="77777777" w:rsidR="00C162B5" w:rsidRDefault="000E5FDB">
      <w:pPr>
        <w:spacing w:line="160" w:lineRule="exact"/>
      </w:pPr>
      <w:r>
        <w:rPr>
          <w:rFonts w:ascii="Consolas" w:eastAsia="等线" w:hAnsi="Consolas"/>
          <w:sz w:val="13"/>
        </w:rPr>
        <w:t xml:space="preserve">            distances_cm,</w:t>
      </w:r>
    </w:p>
    <w:p w14:paraId="66D7FB27" w14:textId="77777777" w:rsidR="00C162B5" w:rsidRDefault="000E5FDB">
      <w:pPr>
        <w:spacing w:line="160" w:lineRule="exact"/>
      </w:pPr>
      <w:r>
        <w:rPr>
          <w:rFonts w:ascii="Consolas" w:eastAsia="等线" w:hAnsi="Consolas"/>
          <w:sz w:val="13"/>
        </w:rPr>
        <w:t xml:space="preserve">            row,</w:t>
      </w:r>
    </w:p>
    <w:p w14:paraId="06CAF577" w14:textId="77777777" w:rsidR="00C162B5" w:rsidRDefault="000E5FDB">
      <w:pPr>
        <w:spacing w:line="160" w:lineRule="exact"/>
      </w:pPr>
      <w:r>
        <w:rPr>
          <w:rFonts w:ascii="Consolas" w:eastAsia="等线" w:hAnsi="Consolas"/>
          <w:sz w:val="13"/>
        </w:rPr>
        <w:t xml:space="preserve">            color=colors[index],</w:t>
      </w:r>
    </w:p>
    <w:p w14:paraId="33379818" w14:textId="77777777" w:rsidR="00C162B5" w:rsidRDefault="000E5FDB">
      <w:pPr>
        <w:spacing w:line="160" w:lineRule="exact"/>
      </w:pPr>
      <w:r>
        <w:rPr>
          <w:rFonts w:ascii="Consolas" w:eastAsia="等线" w:hAnsi="Consolas"/>
          <w:sz w:val="13"/>
        </w:rPr>
        <w:t xml:space="preserve">            linewidth=1.8,</w:t>
      </w:r>
    </w:p>
    <w:p w14:paraId="76D29D98" w14:textId="77777777" w:rsidR="00C162B5" w:rsidRDefault="000E5FDB">
      <w:pPr>
        <w:spacing w:line="160" w:lineRule="exact"/>
      </w:pPr>
      <w:r>
        <w:rPr>
          <w:rFonts w:ascii="Consolas" w:eastAsia="等线" w:hAnsi="Consolas"/>
          <w:sz w:val="13"/>
        </w:rPr>
        <w:t xml:space="preserve">            label=f"{time_s / 3600:g} h",</w:t>
      </w:r>
    </w:p>
    <w:p w14:paraId="08F4B800" w14:textId="77777777" w:rsidR="00C162B5" w:rsidRDefault="000E5FDB">
      <w:pPr>
        <w:spacing w:line="160" w:lineRule="exact"/>
      </w:pPr>
      <w:r>
        <w:rPr>
          <w:rFonts w:ascii="Consolas" w:eastAsia="等线" w:hAnsi="Consolas"/>
          <w:sz w:val="13"/>
        </w:rPr>
        <w:t xml:space="preserve">        )</w:t>
      </w:r>
    </w:p>
    <w:p w14:paraId="2F437B25" w14:textId="77777777" w:rsidR="00C162B5" w:rsidRDefault="000E5FDB">
      <w:pPr>
        <w:spacing w:line="160" w:lineRule="exact"/>
      </w:pPr>
      <w:r>
        <w:rPr>
          <w:rFonts w:ascii="Consolas" w:eastAsia="等线" w:hAnsi="Consolas"/>
          <w:sz w:val="13"/>
        </w:rPr>
        <w:t xml:space="preserve">    plt.xlabel("Distance from center (cm)")</w:t>
      </w:r>
    </w:p>
    <w:p w14:paraId="4AD7F52F" w14:textId="77777777" w:rsidR="00C162B5" w:rsidRDefault="000E5FDB">
      <w:pPr>
        <w:spacing w:line="160" w:lineRule="exact"/>
      </w:pPr>
      <w:r>
        <w:rPr>
          <w:rFonts w:ascii="Consolas" w:eastAsia="等线" w:hAnsi="Consolas"/>
          <w:sz w:val="13"/>
        </w:rPr>
        <w:t xml:space="preserve">    plt.ylabel(ylabel)</w:t>
      </w:r>
    </w:p>
    <w:p w14:paraId="59E5F57F" w14:textId="77777777" w:rsidR="00C162B5" w:rsidRDefault="000E5FDB">
      <w:pPr>
        <w:spacing w:line="160" w:lineRule="exact"/>
      </w:pPr>
      <w:r>
        <w:rPr>
          <w:rFonts w:ascii="Consolas" w:eastAsia="等线" w:hAnsi="Consolas"/>
          <w:sz w:val="13"/>
        </w:rPr>
        <w:t xml:space="preserve">    plt.title(title)</w:t>
      </w:r>
    </w:p>
    <w:p w14:paraId="6607F8C7" w14:textId="77777777" w:rsidR="00C162B5" w:rsidRDefault="000E5FDB">
      <w:pPr>
        <w:spacing w:line="160" w:lineRule="exact"/>
      </w:pPr>
      <w:r>
        <w:rPr>
          <w:rFonts w:ascii="Consolas" w:eastAsia="等线" w:hAnsi="Consolas"/>
          <w:sz w:val="13"/>
        </w:rPr>
        <w:t xml:space="preserve">    plt.grid(alpha=0.22, linewidth=0.6)</w:t>
      </w:r>
    </w:p>
    <w:p w14:paraId="5ADFDCDB" w14:textId="77777777" w:rsidR="00C162B5" w:rsidRDefault="000E5FDB">
      <w:pPr>
        <w:spacing w:line="160" w:lineRule="exact"/>
      </w:pPr>
      <w:r>
        <w:rPr>
          <w:rFonts w:ascii="Consolas" w:eastAsia="等线" w:hAnsi="Consolas"/>
          <w:sz w:val="13"/>
        </w:rPr>
        <w:t xml:space="preserve">    plt.legend(ncol=2, frameon=False)</w:t>
      </w:r>
    </w:p>
    <w:p w14:paraId="5928B358" w14:textId="77777777" w:rsidR="00C162B5" w:rsidRDefault="000E5FDB">
      <w:pPr>
        <w:spacing w:line="160" w:lineRule="exact"/>
      </w:pPr>
      <w:r>
        <w:rPr>
          <w:rFonts w:ascii="Consolas" w:eastAsia="等线" w:hAnsi="Consolas"/>
          <w:sz w:val="13"/>
        </w:rPr>
        <w:t xml:space="preserve">    plt.tight_layout()</w:t>
      </w:r>
    </w:p>
    <w:p w14:paraId="0975257E" w14:textId="77777777" w:rsidR="00C162B5" w:rsidRDefault="000E5FDB">
      <w:pPr>
        <w:spacing w:line="160" w:lineRule="exact"/>
      </w:pPr>
      <w:r>
        <w:rPr>
          <w:rFonts w:ascii="Consolas" w:eastAsia="等线" w:hAnsi="Consolas"/>
          <w:sz w:val="13"/>
        </w:rPr>
        <w:t xml:space="preserve">    plt.savefig(path, dpi=240)</w:t>
      </w:r>
    </w:p>
    <w:p w14:paraId="6E2C032D" w14:textId="77777777" w:rsidR="00C162B5" w:rsidRDefault="000E5FDB">
      <w:pPr>
        <w:spacing w:line="160" w:lineRule="exact"/>
      </w:pPr>
      <w:r>
        <w:rPr>
          <w:rFonts w:ascii="Consolas" w:eastAsia="等线" w:hAnsi="Consolas"/>
          <w:sz w:val="13"/>
        </w:rPr>
        <w:t xml:space="preserve">    plt.close()</w:t>
      </w:r>
    </w:p>
    <w:p w14:paraId="2982BC3A" w14:textId="77777777" w:rsidR="00C162B5" w:rsidRDefault="000E5FDB">
      <w:pPr>
        <w:spacing w:line="160" w:lineRule="exact"/>
      </w:pPr>
      <w:r>
        <w:rPr>
          <w:rFonts w:ascii="Consolas" w:eastAsia="等线" w:hAnsi="Consolas"/>
          <w:sz w:val="13"/>
        </w:rPr>
        <w:t xml:space="preserve"> </w:t>
      </w:r>
    </w:p>
    <w:p w14:paraId="177BBFAF" w14:textId="77777777" w:rsidR="00C162B5" w:rsidRDefault="000E5FDB">
      <w:pPr>
        <w:spacing w:line="160" w:lineRule="exact"/>
      </w:pPr>
      <w:r>
        <w:rPr>
          <w:rFonts w:ascii="Consolas" w:eastAsia="等线" w:hAnsi="Consolas"/>
          <w:sz w:val="13"/>
        </w:rPr>
        <w:t xml:space="preserve"> </w:t>
      </w:r>
    </w:p>
    <w:p w14:paraId="01756269" w14:textId="77777777" w:rsidR="00C162B5" w:rsidRDefault="000E5FDB">
      <w:pPr>
        <w:spacing w:line="160" w:lineRule="exact"/>
      </w:pPr>
      <w:r>
        <w:rPr>
          <w:rFonts w:ascii="Consolas" w:eastAsia="等线" w:hAnsi="Consolas"/>
          <w:sz w:val="13"/>
        </w:rPr>
        <w:t>def main() -&gt; None:</w:t>
      </w:r>
    </w:p>
    <w:p w14:paraId="0F4D14B7" w14:textId="77777777" w:rsidR="00C162B5" w:rsidRDefault="000E5FDB">
      <w:pPr>
        <w:spacing w:line="160" w:lineRule="exact"/>
      </w:pPr>
      <w:r>
        <w:rPr>
          <w:rFonts w:ascii="Consolas" w:eastAsia="等线" w:hAnsi="Consolas"/>
          <w:sz w:val="13"/>
        </w:rPr>
        <w:t xml:space="preserve">    OUTPUT_DIR.mkdir(parents=True, exist_ok=True)</w:t>
      </w:r>
    </w:p>
    <w:p w14:paraId="1B20574C" w14:textId="77777777" w:rsidR="00C162B5" w:rsidRDefault="000E5FDB">
      <w:pPr>
        <w:spacing w:line="160" w:lineRule="exact"/>
      </w:pPr>
      <w:r>
        <w:rPr>
          <w:rFonts w:ascii="Consolas" w:eastAsia="等线" w:hAnsi="Consolas"/>
          <w:sz w:val="13"/>
        </w:rPr>
        <w:t xml:space="preserve">    FIGURE_DIR.mkdir(parents=True, exist_ok=True)</w:t>
      </w:r>
    </w:p>
    <w:p w14:paraId="42C1C109" w14:textId="77777777" w:rsidR="00C162B5" w:rsidRDefault="000E5FDB">
      <w:pPr>
        <w:spacing w:line="160" w:lineRule="exact"/>
      </w:pPr>
      <w:r>
        <w:rPr>
          <w:rFonts w:ascii="Consolas" w:eastAsia="等线" w:hAnsi="Consolas"/>
          <w:sz w:val="13"/>
        </w:rPr>
        <w:t xml:space="preserve">    intervals = 800</w:t>
      </w:r>
    </w:p>
    <w:p w14:paraId="1E173DDE" w14:textId="77777777" w:rsidR="00C162B5" w:rsidRDefault="000E5FDB">
      <w:pPr>
        <w:spacing w:line="160" w:lineRule="exact"/>
      </w:pPr>
      <w:r>
        <w:rPr>
          <w:rFonts w:ascii="Consolas" w:eastAsia="等线" w:hAnsi="Consolas"/>
          <w:sz w:val="13"/>
        </w:rPr>
        <w:t xml:space="preserve">    intervals_problem_1 = 3200</w:t>
      </w:r>
    </w:p>
    <w:p w14:paraId="7CAD234B" w14:textId="77777777" w:rsidR="00C162B5" w:rsidRDefault="000E5FDB">
      <w:pPr>
        <w:spacing w:line="160" w:lineRule="exact"/>
      </w:pPr>
      <w:r>
        <w:rPr>
          <w:rFonts w:ascii="Consolas" w:eastAsia="等线" w:hAnsi="Consolas"/>
          <w:sz w:val="13"/>
        </w:rPr>
        <w:t xml:space="preserve">    distances = np.round(np.arange(0.0, 2.0001, 0.1), 1)</w:t>
      </w:r>
    </w:p>
    <w:p w14:paraId="192FF68D" w14:textId="77777777" w:rsidR="00C162B5" w:rsidRDefault="000E5FDB">
      <w:pPr>
        <w:spacing w:line="160" w:lineRule="exact"/>
      </w:pPr>
      <w:r>
        <w:rPr>
          <w:rFonts w:ascii="Consolas" w:eastAsia="等线" w:hAnsi="Consolas"/>
          <w:sz w:val="13"/>
        </w:rPr>
        <w:t xml:space="preserve">    report: dict[str, object] = {</w:t>
      </w:r>
    </w:p>
    <w:p w14:paraId="60122DE7" w14:textId="77777777" w:rsidR="00C162B5" w:rsidRDefault="000E5FDB">
      <w:pPr>
        <w:spacing w:line="160" w:lineRule="exact"/>
      </w:pPr>
      <w:r>
        <w:rPr>
          <w:rFonts w:ascii="Consolas" w:eastAsia="等线" w:hAnsi="Consolas"/>
          <w:sz w:val="13"/>
        </w:rPr>
        <w:lastRenderedPageBreak/>
        <w:t xml:space="preserve">        "platform_temperature_c": PLATEAU_TEMPERATURE,</w:t>
      </w:r>
    </w:p>
    <w:p w14:paraId="3477D6FA" w14:textId="77777777" w:rsidR="00C162B5" w:rsidRDefault="000E5FDB">
      <w:pPr>
        <w:spacing w:line="160" w:lineRule="exact"/>
      </w:pPr>
      <w:r>
        <w:rPr>
          <w:rFonts w:ascii="Consolas" w:eastAsia="等线" w:hAnsi="Consolas"/>
          <w:sz w:val="13"/>
        </w:rPr>
        <w:t xml:space="preserve">        "platform_moisture": PLATEAU_MOISTURE,</w:t>
      </w:r>
    </w:p>
    <w:p w14:paraId="747F0969" w14:textId="77777777" w:rsidR="00C162B5" w:rsidRDefault="000E5FDB">
      <w:pPr>
        <w:spacing w:line="160" w:lineRule="exact"/>
      </w:pPr>
      <w:r>
        <w:rPr>
          <w:rFonts w:ascii="Consolas" w:eastAsia="等线" w:hAnsi="Consolas"/>
          <w:sz w:val="13"/>
        </w:rPr>
        <w:t xml:space="preserve">        "measured_last_hour_temperature_c": MEASURED_PLATEAU_TEMPERATURE,</w:t>
      </w:r>
    </w:p>
    <w:p w14:paraId="4899041E" w14:textId="77777777" w:rsidR="00C162B5" w:rsidRDefault="000E5FDB">
      <w:pPr>
        <w:spacing w:line="160" w:lineRule="exact"/>
      </w:pPr>
      <w:r>
        <w:rPr>
          <w:rFonts w:ascii="Consolas" w:eastAsia="等线" w:hAnsi="Consolas"/>
          <w:sz w:val="13"/>
        </w:rPr>
        <w:t xml:space="preserve">        "measured_last_hour_moisture": MEASURED_PLATEAU_MOISTURE,</w:t>
      </w:r>
    </w:p>
    <w:p w14:paraId="313FE038" w14:textId="77777777" w:rsidR="00C162B5" w:rsidRDefault="000E5FDB">
      <w:pPr>
        <w:spacing w:line="160" w:lineRule="exact"/>
      </w:pPr>
      <w:r>
        <w:rPr>
          <w:rFonts w:ascii="Consolas" w:eastAsia="等线" w:hAnsi="Consolas"/>
          <w:sz w:val="13"/>
        </w:rPr>
        <w:t xml:space="preserve">        "intervals": {</w:t>
      </w:r>
    </w:p>
    <w:p w14:paraId="7A899EB4" w14:textId="77777777" w:rsidR="00C162B5" w:rsidRDefault="000E5FDB">
      <w:pPr>
        <w:spacing w:line="160" w:lineRule="exact"/>
      </w:pPr>
      <w:r>
        <w:rPr>
          <w:rFonts w:ascii="Consolas" w:eastAsia="等线" w:hAnsi="Consolas"/>
          <w:sz w:val="13"/>
        </w:rPr>
        <w:t xml:space="preserve">            "problem_1": intervals_problem_1,</w:t>
      </w:r>
    </w:p>
    <w:p w14:paraId="0C9A61D8" w14:textId="77777777" w:rsidR="00C162B5" w:rsidRDefault="000E5FDB">
      <w:pPr>
        <w:spacing w:line="160" w:lineRule="exact"/>
      </w:pPr>
      <w:r>
        <w:rPr>
          <w:rFonts w:ascii="Consolas" w:eastAsia="等线" w:hAnsi="Consolas"/>
          <w:sz w:val="13"/>
        </w:rPr>
        <w:t xml:space="preserve">            "problems_2_to_4": intervals,</w:t>
      </w:r>
    </w:p>
    <w:p w14:paraId="19A85817" w14:textId="77777777" w:rsidR="00C162B5" w:rsidRDefault="000E5FDB">
      <w:pPr>
        <w:spacing w:line="160" w:lineRule="exact"/>
      </w:pPr>
      <w:r>
        <w:rPr>
          <w:rFonts w:ascii="Consolas" w:eastAsia="等线" w:hAnsi="Consolas"/>
          <w:sz w:val="13"/>
        </w:rPr>
        <w:t xml:space="preserve">        },</w:t>
      </w:r>
    </w:p>
    <w:p w14:paraId="6A481BCE" w14:textId="77777777" w:rsidR="00C162B5" w:rsidRDefault="000E5FDB">
      <w:pPr>
        <w:spacing w:line="160" w:lineRule="exact"/>
      </w:pPr>
      <w:r>
        <w:rPr>
          <w:rFonts w:ascii="Consolas" w:eastAsia="等线" w:hAnsi="Consolas"/>
          <w:sz w:val="13"/>
        </w:rPr>
        <w:t xml:space="preserve">    }</w:t>
      </w:r>
    </w:p>
    <w:p w14:paraId="6B5FA98A" w14:textId="77777777" w:rsidR="00C162B5" w:rsidRDefault="000E5FDB">
      <w:pPr>
        <w:spacing w:line="160" w:lineRule="exact"/>
      </w:pPr>
      <w:r>
        <w:rPr>
          <w:rFonts w:ascii="Consolas" w:eastAsia="等线" w:hAnsi="Consolas"/>
          <w:sz w:val="13"/>
        </w:rPr>
        <w:t xml:space="preserve"> </w:t>
      </w:r>
    </w:p>
    <w:p w14:paraId="4FF80F10" w14:textId="77777777" w:rsidR="00C162B5" w:rsidRDefault="000E5FDB">
      <w:pPr>
        <w:spacing w:line="160" w:lineRule="exact"/>
      </w:pPr>
      <w:r>
        <w:rPr>
          <w:rFonts w:ascii="Consolas" w:eastAsia="等线" w:hAnsi="Consolas"/>
          <w:sz w:val="13"/>
        </w:rPr>
        <w:t xml:space="preserve">    times_1 = np.arange(1.0, 1800.0 + 1.0, 1.0)</w:t>
      </w:r>
    </w:p>
    <w:p w14:paraId="7A66C36F" w14:textId="77777777" w:rsidR="00C162B5" w:rsidRDefault="000E5FDB">
      <w:pPr>
        <w:spacing w:line="160" w:lineRule="exact"/>
      </w:pPr>
      <w:r>
        <w:rPr>
          <w:rFonts w:ascii="Consolas" w:eastAsia="等线" w:hAnsi="Consolas"/>
          <w:sz w:val="13"/>
        </w:rPr>
        <w:t xml:space="preserve">    solution_1 = solve_model(</w:t>
      </w:r>
    </w:p>
    <w:p w14:paraId="5364655F" w14:textId="77777777" w:rsidR="00C162B5" w:rsidRDefault="000E5FDB">
      <w:pPr>
        <w:spacing w:line="160" w:lineRule="exact"/>
      </w:pPr>
      <w:r>
        <w:rPr>
          <w:rFonts w:ascii="Consolas" w:eastAsia="等线" w:hAnsi="Consolas"/>
          <w:sz w:val="13"/>
        </w:rPr>
        <w:t xml:space="preserve">        PROBLEM_1, 1800.0, intervals_problem_1, times_1</w:t>
      </w:r>
    </w:p>
    <w:p w14:paraId="4D91C4A7" w14:textId="77777777" w:rsidR="00C162B5" w:rsidRDefault="000E5FDB">
      <w:pPr>
        <w:spacing w:line="160" w:lineRule="exact"/>
      </w:pPr>
      <w:r>
        <w:rPr>
          <w:rFonts w:ascii="Consolas" w:eastAsia="等线" w:hAnsi="Consolas"/>
          <w:sz w:val="13"/>
        </w:rPr>
        <w:t xml:space="preserve">    )</w:t>
      </w:r>
    </w:p>
    <w:p w14:paraId="6C321E05" w14:textId="77777777" w:rsidR="00C162B5" w:rsidRDefault="000E5FDB">
      <w:pPr>
        <w:spacing w:line="160" w:lineRule="exact"/>
      </w:pPr>
      <w:r>
        <w:rPr>
          <w:rFonts w:ascii="Consolas" w:eastAsia="等线" w:hAnsi="Consolas"/>
          <w:sz w:val="13"/>
        </w:rPr>
        <w:t xml:space="preserve">    temperature_1, moisture_1 = sample_solution(</w:t>
      </w:r>
    </w:p>
    <w:p w14:paraId="59B6A079" w14:textId="77777777" w:rsidR="00C162B5" w:rsidRDefault="000E5FDB">
      <w:pPr>
        <w:spacing w:line="160" w:lineRule="exact"/>
      </w:pPr>
      <w:r>
        <w:rPr>
          <w:rFonts w:ascii="Consolas" w:eastAsia="等线" w:hAnsi="Consolas"/>
          <w:sz w:val="13"/>
        </w:rPr>
        <w:t xml:space="preserve">        solution_1, intervals_problem_1, distances, times_1</w:t>
      </w:r>
    </w:p>
    <w:p w14:paraId="4E372922" w14:textId="77777777" w:rsidR="00C162B5" w:rsidRDefault="000E5FDB">
      <w:pPr>
        <w:spacing w:line="160" w:lineRule="exact"/>
      </w:pPr>
      <w:r>
        <w:rPr>
          <w:rFonts w:ascii="Consolas" w:eastAsia="等线" w:hAnsi="Consolas"/>
          <w:sz w:val="13"/>
        </w:rPr>
        <w:t xml:space="preserve">    )</w:t>
      </w:r>
    </w:p>
    <w:p w14:paraId="3531DBC3" w14:textId="77777777" w:rsidR="00C162B5" w:rsidRDefault="000E5FDB">
      <w:pPr>
        <w:spacing w:line="160" w:lineRule="exact"/>
      </w:pPr>
      <w:r>
        <w:rPr>
          <w:rFonts w:ascii="Consolas" w:eastAsia="等线" w:hAnsi="Consolas"/>
          <w:sz w:val="13"/>
        </w:rPr>
        <w:t xml:space="preserve">    write_workbook(</w:t>
      </w:r>
    </w:p>
    <w:p w14:paraId="54C89C95" w14:textId="77777777" w:rsidR="00C162B5" w:rsidRDefault="000E5FDB">
      <w:pPr>
        <w:spacing w:line="160" w:lineRule="exact"/>
      </w:pPr>
      <w:r>
        <w:rPr>
          <w:rFonts w:ascii="Consolas" w:eastAsia="等线" w:hAnsi="Consolas"/>
          <w:sz w:val="13"/>
        </w:rPr>
        <w:t xml:space="preserve">        OUTPUT_DIR / "result1_</w:t>
      </w:r>
      <w:r>
        <w:rPr>
          <w:rFonts w:ascii="Consolas" w:eastAsia="等线" w:hAnsi="Consolas"/>
          <w:sz w:val="13"/>
        </w:rPr>
        <w:t>复现</w:t>
      </w:r>
      <w:r>
        <w:rPr>
          <w:rFonts w:ascii="Consolas" w:eastAsia="等线" w:hAnsi="Consolas"/>
          <w:sz w:val="13"/>
        </w:rPr>
        <w:t>.xlsx",</w:t>
      </w:r>
    </w:p>
    <w:p w14:paraId="2F2BEAAE" w14:textId="77777777" w:rsidR="00C162B5" w:rsidRDefault="000E5FDB">
      <w:pPr>
        <w:spacing w:line="160" w:lineRule="exact"/>
      </w:pPr>
      <w:r>
        <w:rPr>
          <w:rFonts w:ascii="Consolas" w:eastAsia="等线" w:hAnsi="Consolas"/>
          <w:sz w:val="13"/>
        </w:rPr>
        <w:t xml:space="preserve">        times_1,</w:t>
      </w:r>
    </w:p>
    <w:p w14:paraId="42D6D3ED" w14:textId="77777777" w:rsidR="00C162B5" w:rsidRDefault="000E5FDB">
      <w:pPr>
        <w:spacing w:line="160" w:lineRule="exact"/>
      </w:pPr>
      <w:r>
        <w:rPr>
          <w:rFonts w:ascii="Consolas" w:eastAsia="等线" w:hAnsi="Consolas"/>
          <w:sz w:val="13"/>
        </w:rPr>
        <w:t xml:space="preserve">        distances,</w:t>
      </w:r>
    </w:p>
    <w:p w14:paraId="468D0636" w14:textId="77777777" w:rsidR="00C162B5" w:rsidRDefault="000E5FDB">
      <w:pPr>
        <w:spacing w:line="160" w:lineRule="exact"/>
      </w:pPr>
      <w:r>
        <w:rPr>
          <w:rFonts w:ascii="Consolas" w:eastAsia="等线" w:hAnsi="Consolas"/>
          <w:sz w:val="13"/>
        </w:rPr>
        <w:t xml:space="preserve">        temperature_1,</w:t>
      </w:r>
    </w:p>
    <w:p w14:paraId="2B341AAA" w14:textId="77777777" w:rsidR="00C162B5" w:rsidRDefault="000E5FDB">
      <w:pPr>
        <w:spacing w:line="160" w:lineRule="exact"/>
      </w:pPr>
      <w:r>
        <w:rPr>
          <w:rFonts w:ascii="Consolas" w:eastAsia="等线" w:hAnsi="Consolas"/>
          <w:sz w:val="13"/>
        </w:rPr>
        <w:t xml:space="preserve">        moisture_1,</w:t>
      </w:r>
    </w:p>
    <w:p w14:paraId="08EFA575" w14:textId="77777777" w:rsidR="00C162B5" w:rsidRDefault="000E5FDB">
      <w:pPr>
        <w:spacing w:line="160" w:lineRule="exact"/>
      </w:pPr>
      <w:r>
        <w:rPr>
          <w:rFonts w:ascii="Consolas" w:eastAsia="等线" w:hAnsi="Consolas"/>
          <w:sz w:val="13"/>
        </w:rPr>
        <w:t xml:space="preserve">    )</w:t>
      </w:r>
    </w:p>
    <w:p w14:paraId="6CAB27BB" w14:textId="77777777" w:rsidR="00C162B5" w:rsidRDefault="000E5FDB">
      <w:pPr>
        <w:spacing w:line="160" w:lineRule="exact"/>
      </w:pPr>
      <w:r>
        <w:rPr>
          <w:rFonts w:ascii="Consolas" w:eastAsia="等线" w:hAnsi="Consolas"/>
          <w:sz w:val="13"/>
        </w:rPr>
        <w:t xml:space="preserve">    report["problem_1_1800s"] = {</w:t>
      </w:r>
    </w:p>
    <w:p w14:paraId="7D2033E8" w14:textId="77777777" w:rsidR="00C162B5" w:rsidRDefault="000E5FDB">
      <w:pPr>
        <w:spacing w:line="160" w:lineRule="exact"/>
      </w:pPr>
      <w:r>
        <w:rPr>
          <w:rFonts w:ascii="Consolas" w:eastAsia="等线" w:hAnsi="Consolas"/>
          <w:sz w:val="13"/>
        </w:rPr>
        <w:t xml:space="preserve">        "center_temperature_c": float(temperature_1[-1, 0]),</w:t>
      </w:r>
    </w:p>
    <w:p w14:paraId="5774389A" w14:textId="77777777" w:rsidR="00C162B5" w:rsidRDefault="000E5FDB">
      <w:pPr>
        <w:spacing w:line="160" w:lineRule="exact"/>
      </w:pPr>
      <w:r>
        <w:rPr>
          <w:rFonts w:ascii="Consolas" w:eastAsia="等线" w:hAnsi="Consolas"/>
          <w:sz w:val="13"/>
        </w:rPr>
        <w:t xml:space="preserve">        "surface_temperature_c": float(temperature_1[-1, -1]),</w:t>
      </w:r>
    </w:p>
    <w:p w14:paraId="20AC4663" w14:textId="77777777" w:rsidR="00C162B5" w:rsidRDefault="000E5FDB">
      <w:pPr>
        <w:spacing w:line="160" w:lineRule="exact"/>
      </w:pPr>
      <w:r>
        <w:rPr>
          <w:rFonts w:ascii="Consolas" w:eastAsia="等线" w:hAnsi="Consolas"/>
          <w:sz w:val="13"/>
        </w:rPr>
        <w:t xml:space="preserve">        "center_moisture": float(moisture_1[-1, 0]),</w:t>
      </w:r>
    </w:p>
    <w:p w14:paraId="0C1500A9" w14:textId="77777777" w:rsidR="00C162B5" w:rsidRDefault="000E5FDB">
      <w:pPr>
        <w:spacing w:line="160" w:lineRule="exact"/>
      </w:pPr>
      <w:r>
        <w:rPr>
          <w:rFonts w:ascii="Consolas" w:eastAsia="等线" w:hAnsi="Consolas"/>
          <w:sz w:val="13"/>
        </w:rPr>
        <w:t xml:space="preserve">        "surface_moisture": float(moisture_1[-1, -1]),</w:t>
      </w:r>
    </w:p>
    <w:p w14:paraId="1CC70BD1" w14:textId="77777777" w:rsidR="00C162B5" w:rsidRDefault="000E5FDB">
      <w:pPr>
        <w:spacing w:line="160" w:lineRule="exact"/>
      </w:pPr>
      <w:r>
        <w:rPr>
          <w:rFonts w:ascii="Consolas" w:eastAsia="等线" w:hAnsi="Consolas"/>
          <w:sz w:val="13"/>
        </w:rPr>
        <w:t xml:space="preserve">    }</w:t>
      </w:r>
    </w:p>
    <w:p w14:paraId="1B1D2227" w14:textId="77777777" w:rsidR="00C162B5" w:rsidRDefault="000E5FDB">
      <w:pPr>
        <w:spacing w:line="160" w:lineRule="exact"/>
      </w:pPr>
      <w:r>
        <w:rPr>
          <w:rFonts w:ascii="Consolas" w:eastAsia="等线" w:hAnsi="Consolas"/>
          <w:sz w:val="13"/>
        </w:rPr>
        <w:t xml:space="preserve"> </w:t>
      </w:r>
    </w:p>
    <w:p w14:paraId="47B3E1BF" w14:textId="77777777" w:rsidR="00C162B5" w:rsidRDefault="000E5FDB">
      <w:pPr>
        <w:spacing w:line="160" w:lineRule="exact"/>
      </w:pPr>
      <w:r>
        <w:rPr>
          <w:rFonts w:ascii="Consolas" w:eastAsia="等线" w:hAnsi="Consolas"/>
          <w:sz w:val="13"/>
        </w:rPr>
        <w:t xml:space="preserve">    times_2 = np.arange(1.0, 10800.0 + 1.0, 1.0)</w:t>
      </w:r>
    </w:p>
    <w:p w14:paraId="5AE84356" w14:textId="77777777" w:rsidR="00C162B5" w:rsidRDefault="000E5FDB">
      <w:pPr>
        <w:spacing w:line="160" w:lineRule="exact"/>
      </w:pPr>
      <w:r>
        <w:rPr>
          <w:rFonts w:ascii="Consolas" w:eastAsia="等线" w:hAnsi="Consolas"/>
          <w:sz w:val="13"/>
        </w:rPr>
        <w:t xml:space="preserve">    solution_2 = solve_model(PROBLEM_23, 10800.0, intervals, times_2)</w:t>
      </w:r>
    </w:p>
    <w:p w14:paraId="1B6C2A1D" w14:textId="77777777" w:rsidR="00C162B5" w:rsidRDefault="000E5FDB">
      <w:pPr>
        <w:spacing w:line="160" w:lineRule="exact"/>
      </w:pPr>
      <w:r>
        <w:rPr>
          <w:rFonts w:ascii="Consolas" w:eastAsia="等线" w:hAnsi="Consolas"/>
          <w:sz w:val="13"/>
        </w:rPr>
        <w:t xml:space="preserve">    temperature_2, moisture_2 = sample_solution(</w:t>
      </w:r>
    </w:p>
    <w:p w14:paraId="1F985548" w14:textId="77777777" w:rsidR="00C162B5" w:rsidRDefault="000E5FDB">
      <w:pPr>
        <w:spacing w:line="160" w:lineRule="exact"/>
      </w:pPr>
      <w:r>
        <w:rPr>
          <w:rFonts w:ascii="Consolas" w:eastAsia="等线" w:hAnsi="Consolas"/>
          <w:sz w:val="13"/>
        </w:rPr>
        <w:t xml:space="preserve">        solution_2, intervals, distances, times_2</w:t>
      </w:r>
    </w:p>
    <w:p w14:paraId="320C6E38" w14:textId="77777777" w:rsidR="00C162B5" w:rsidRDefault="000E5FDB">
      <w:pPr>
        <w:spacing w:line="160" w:lineRule="exact"/>
      </w:pPr>
      <w:r>
        <w:rPr>
          <w:rFonts w:ascii="Consolas" w:eastAsia="等线" w:hAnsi="Consolas"/>
          <w:sz w:val="13"/>
        </w:rPr>
        <w:t xml:space="preserve">    )</w:t>
      </w:r>
    </w:p>
    <w:p w14:paraId="21ED23A0" w14:textId="77777777" w:rsidR="00C162B5" w:rsidRDefault="000E5FDB">
      <w:pPr>
        <w:spacing w:line="160" w:lineRule="exact"/>
      </w:pPr>
      <w:r>
        <w:rPr>
          <w:rFonts w:ascii="Consolas" w:eastAsia="等线" w:hAnsi="Consolas"/>
          <w:sz w:val="13"/>
        </w:rPr>
        <w:t xml:space="preserve">    write_workbook(</w:t>
      </w:r>
    </w:p>
    <w:p w14:paraId="217C7D54" w14:textId="77777777" w:rsidR="00C162B5" w:rsidRDefault="000E5FDB">
      <w:pPr>
        <w:spacing w:line="160" w:lineRule="exact"/>
      </w:pPr>
      <w:r>
        <w:rPr>
          <w:rFonts w:ascii="Consolas" w:eastAsia="等线" w:hAnsi="Consolas"/>
          <w:sz w:val="13"/>
        </w:rPr>
        <w:t xml:space="preserve">        OUTPUT_DIR / "result2_</w:t>
      </w:r>
      <w:r>
        <w:rPr>
          <w:rFonts w:ascii="Consolas" w:eastAsia="等线" w:hAnsi="Consolas"/>
          <w:sz w:val="13"/>
        </w:rPr>
        <w:t>复现</w:t>
      </w:r>
      <w:r>
        <w:rPr>
          <w:rFonts w:ascii="Consolas" w:eastAsia="等线" w:hAnsi="Consolas"/>
          <w:sz w:val="13"/>
        </w:rPr>
        <w:t>.xlsx",</w:t>
      </w:r>
    </w:p>
    <w:p w14:paraId="3FE0CEF1" w14:textId="77777777" w:rsidR="00C162B5" w:rsidRDefault="000E5FDB">
      <w:pPr>
        <w:spacing w:line="160" w:lineRule="exact"/>
      </w:pPr>
      <w:r>
        <w:rPr>
          <w:rFonts w:ascii="Consolas" w:eastAsia="等线" w:hAnsi="Consolas"/>
          <w:sz w:val="13"/>
        </w:rPr>
        <w:t xml:space="preserve">        times_2,</w:t>
      </w:r>
    </w:p>
    <w:p w14:paraId="2E6FBBB5" w14:textId="77777777" w:rsidR="00C162B5" w:rsidRDefault="000E5FDB">
      <w:pPr>
        <w:spacing w:line="160" w:lineRule="exact"/>
      </w:pPr>
      <w:r>
        <w:rPr>
          <w:rFonts w:ascii="Consolas" w:eastAsia="等线" w:hAnsi="Consolas"/>
          <w:sz w:val="13"/>
        </w:rPr>
        <w:t xml:space="preserve">        distances,</w:t>
      </w:r>
    </w:p>
    <w:p w14:paraId="0F80E586" w14:textId="77777777" w:rsidR="00C162B5" w:rsidRDefault="000E5FDB">
      <w:pPr>
        <w:spacing w:line="160" w:lineRule="exact"/>
      </w:pPr>
      <w:r>
        <w:rPr>
          <w:rFonts w:ascii="Consolas" w:eastAsia="等线" w:hAnsi="Consolas"/>
          <w:sz w:val="13"/>
        </w:rPr>
        <w:t xml:space="preserve">        temperature_2,</w:t>
      </w:r>
    </w:p>
    <w:p w14:paraId="5EF20631" w14:textId="77777777" w:rsidR="00C162B5" w:rsidRDefault="000E5FDB">
      <w:pPr>
        <w:spacing w:line="160" w:lineRule="exact"/>
      </w:pPr>
      <w:r>
        <w:rPr>
          <w:rFonts w:ascii="Consolas" w:eastAsia="等线" w:hAnsi="Consolas"/>
          <w:sz w:val="13"/>
        </w:rPr>
        <w:t xml:space="preserve">        moisture_2,</w:t>
      </w:r>
    </w:p>
    <w:p w14:paraId="05E46EB4" w14:textId="77777777" w:rsidR="00C162B5" w:rsidRDefault="000E5FDB">
      <w:pPr>
        <w:spacing w:line="160" w:lineRule="exact"/>
      </w:pPr>
      <w:r>
        <w:rPr>
          <w:rFonts w:ascii="Consolas" w:eastAsia="等线" w:hAnsi="Consolas"/>
          <w:sz w:val="13"/>
        </w:rPr>
        <w:t xml:space="preserve">    )</w:t>
      </w:r>
    </w:p>
    <w:p w14:paraId="2777AE42" w14:textId="77777777" w:rsidR="00C162B5" w:rsidRDefault="000E5FDB">
      <w:pPr>
        <w:spacing w:line="160" w:lineRule="exact"/>
      </w:pPr>
      <w:r>
        <w:rPr>
          <w:rFonts w:ascii="Consolas" w:eastAsia="等线" w:hAnsi="Consolas"/>
          <w:sz w:val="13"/>
        </w:rPr>
        <w:t xml:space="preserve">    report["problem_2_3h"] = {</w:t>
      </w:r>
    </w:p>
    <w:p w14:paraId="3564DCAA" w14:textId="77777777" w:rsidR="00C162B5" w:rsidRDefault="000E5FDB">
      <w:pPr>
        <w:spacing w:line="160" w:lineRule="exact"/>
      </w:pPr>
      <w:r>
        <w:rPr>
          <w:rFonts w:ascii="Consolas" w:eastAsia="等线" w:hAnsi="Consolas"/>
          <w:sz w:val="13"/>
        </w:rPr>
        <w:t xml:space="preserve">        "center_temperature_c": float(temperature_2[-1, 0]),</w:t>
      </w:r>
    </w:p>
    <w:p w14:paraId="7972328E" w14:textId="77777777" w:rsidR="00C162B5" w:rsidRDefault="000E5FDB">
      <w:pPr>
        <w:spacing w:line="160" w:lineRule="exact"/>
      </w:pPr>
      <w:r>
        <w:rPr>
          <w:rFonts w:ascii="Consolas" w:eastAsia="等线" w:hAnsi="Consolas"/>
          <w:sz w:val="13"/>
        </w:rPr>
        <w:t xml:space="preserve">        "surface_temperature_c": float(temperature_2[-1, -1]),</w:t>
      </w:r>
    </w:p>
    <w:p w14:paraId="2D0A78C2" w14:textId="77777777" w:rsidR="00C162B5" w:rsidRDefault="000E5FDB">
      <w:pPr>
        <w:spacing w:line="160" w:lineRule="exact"/>
      </w:pPr>
      <w:r>
        <w:rPr>
          <w:rFonts w:ascii="Consolas" w:eastAsia="等线" w:hAnsi="Consolas"/>
          <w:sz w:val="13"/>
        </w:rPr>
        <w:t xml:space="preserve">        "center_moisture": float(moisture_2[-1, 0]),</w:t>
      </w:r>
    </w:p>
    <w:p w14:paraId="05C77808" w14:textId="77777777" w:rsidR="00C162B5" w:rsidRDefault="000E5FDB">
      <w:pPr>
        <w:spacing w:line="160" w:lineRule="exact"/>
      </w:pPr>
      <w:r>
        <w:rPr>
          <w:rFonts w:ascii="Consolas" w:eastAsia="等线" w:hAnsi="Consolas"/>
          <w:sz w:val="13"/>
        </w:rPr>
        <w:t xml:space="preserve">        "surface_moisture": float(moisture_2[-1, -1]),</w:t>
      </w:r>
    </w:p>
    <w:p w14:paraId="50547E4E" w14:textId="77777777" w:rsidR="00C162B5" w:rsidRDefault="000E5FDB">
      <w:pPr>
        <w:spacing w:line="160" w:lineRule="exact"/>
      </w:pPr>
      <w:r>
        <w:rPr>
          <w:rFonts w:ascii="Consolas" w:eastAsia="等线" w:hAnsi="Consolas"/>
          <w:sz w:val="13"/>
        </w:rPr>
        <w:t xml:space="preserve">    }</w:t>
      </w:r>
    </w:p>
    <w:p w14:paraId="547E6767" w14:textId="77777777" w:rsidR="00C162B5" w:rsidRDefault="000E5FDB">
      <w:pPr>
        <w:spacing w:line="160" w:lineRule="exact"/>
      </w:pPr>
      <w:r>
        <w:rPr>
          <w:rFonts w:ascii="Consolas" w:eastAsia="等线" w:hAnsi="Consolas"/>
          <w:sz w:val="13"/>
        </w:rPr>
        <w:t xml:space="preserve">    plot_times_2 = np.arange(1800.0, 10800.1, 1800.0)</w:t>
      </w:r>
    </w:p>
    <w:p w14:paraId="1051B7EF" w14:textId="77777777" w:rsidR="00C162B5" w:rsidRDefault="000E5FDB">
      <w:pPr>
        <w:spacing w:line="160" w:lineRule="exact"/>
      </w:pPr>
      <w:r>
        <w:rPr>
          <w:rFonts w:ascii="Consolas" w:eastAsia="等线" w:hAnsi="Consolas"/>
          <w:sz w:val="13"/>
        </w:rPr>
        <w:t xml:space="preserve">    _, plot_moisture_2 = sample_solution(</w:t>
      </w:r>
    </w:p>
    <w:p w14:paraId="2A09F350" w14:textId="77777777" w:rsidR="00C162B5" w:rsidRDefault="000E5FDB">
      <w:pPr>
        <w:spacing w:line="160" w:lineRule="exact"/>
      </w:pPr>
      <w:r>
        <w:rPr>
          <w:rFonts w:ascii="Consolas" w:eastAsia="等线" w:hAnsi="Consolas"/>
          <w:sz w:val="13"/>
        </w:rPr>
        <w:t xml:space="preserve">        solution_2, intervals, distances, plot_times_2</w:t>
      </w:r>
    </w:p>
    <w:p w14:paraId="5AC81356" w14:textId="77777777" w:rsidR="00C162B5" w:rsidRDefault="000E5FDB">
      <w:pPr>
        <w:spacing w:line="160" w:lineRule="exact"/>
      </w:pPr>
      <w:r>
        <w:rPr>
          <w:rFonts w:ascii="Consolas" w:eastAsia="等线" w:hAnsi="Consolas"/>
          <w:sz w:val="13"/>
        </w:rPr>
        <w:t xml:space="preserve">    )</w:t>
      </w:r>
    </w:p>
    <w:p w14:paraId="489AAAD3" w14:textId="77777777" w:rsidR="00C162B5" w:rsidRDefault="000E5FDB">
      <w:pPr>
        <w:spacing w:line="160" w:lineRule="exact"/>
      </w:pPr>
      <w:r>
        <w:rPr>
          <w:rFonts w:ascii="Consolas" w:eastAsia="等线" w:hAnsi="Consolas"/>
          <w:sz w:val="13"/>
        </w:rPr>
        <w:t xml:space="preserve">    save_plot(</w:t>
      </w:r>
    </w:p>
    <w:p w14:paraId="70983FA9" w14:textId="77777777" w:rsidR="00C162B5" w:rsidRDefault="000E5FDB">
      <w:pPr>
        <w:spacing w:line="160" w:lineRule="exact"/>
      </w:pPr>
      <w:r>
        <w:rPr>
          <w:rFonts w:ascii="Consolas" w:eastAsia="等线" w:hAnsi="Consolas"/>
          <w:sz w:val="13"/>
        </w:rPr>
        <w:t xml:space="preserve">        FIGURE_DIR / "</w:t>
      </w:r>
      <w:r>
        <w:rPr>
          <w:rFonts w:ascii="Consolas" w:eastAsia="等线" w:hAnsi="Consolas"/>
          <w:sz w:val="13"/>
        </w:rPr>
        <w:t>问题</w:t>
      </w:r>
      <w:r>
        <w:rPr>
          <w:rFonts w:ascii="Consolas" w:eastAsia="等线" w:hAnsi="Consolas"/>
          <w:sz w:val="13"/>
        </w:rPr>
        <w:t>2_</w:t>
      </w:r>
      <w:r>
        <w:rPr>
          <w:rFonts w:ascii="Consolas" w:eastAsia="等线" w:hAnsi="Consolas"/>
          <w:sz w:val="13"/>
        </w:rPr>
        <w:t>水分径向分布</w:t>
      </w:r>
      <w:r>
        <w:rPr>
          <w:rFonts w:ascii="Consolas" w:eastAsia="等线" w:hAnsi="Consolas"/>
          <w:sz w:val="13"/>
        </w:rPr>
        <w:t>.png",</w:t>
      </w:r>
    </w:p>
    <w:p w14:paraId="1BCF1C86" w14:textId="77777777" w:rsidR="00C162B5" w:rsidRDefault="000E5FDB">
      <w:pPr>
        <w:spacing w:line="160" w:lineRule="exact"/>
      </w:pPr>
      <w:r>
        <w:rPr>
          <w:rFonts w:ascii="Consolas" w:eastAsia="等线" w:hAnsi="Consolas"/>
          <w:sz w:val="13"/>
        </w:rPr>
        <w:t xml:space="preserve">        distances,</w:t>
      </w:r>
    </w:p>
    <w:p w14:paraId="73860A55" w14:textId="77777777" w:rsidR="00C162B5" w:rsidRDefault="000E5FDB">
      <w:pPr>
        <w:spacing w:line="160" w:lineRule="exact"/>
      </w:pPr>
      <w:r>
        <w:rPr>
          <w:rFonts w:ascii="Consolas" w:eastAsia="等线" w:hAnsi="Consolas"/>
          <w:sz w:val="13"/>
        </w:rPr>
        <w:t xml:space="preserve">        plot_times_2,</w:t>
      </w:r>
    </w:p>
    <w:p w14:paraId="78474DEB" w14:textId="77777777" w:rsidR="00C162B5" w:rsidRDefault="000E5FDB">
      <w:pPr>
        <w:spacing w:line="160" w:lineRule="exact"/>
      </w:pPr>
      <w:r>
        <w:rPr>
          <w:rFonts w:ascii="Consolas" w:eastAsia="等线" w:hAnsi="Consolas"/>
          <w:sz w:val="13"/>
        </w:rPr>
        <w:t xml:space="preserve">        plot_moisture_2,</w:t>
      </w:r>
    </w:p>
    <w:p w14:paraId="62853810" w14:textId="77777777" w:rsidR="00C162B5" w:rsidRDefault="000E5FDB">
      <w:pPr>
        <w:spacing w:line="160" w:lineRule="exact"/>
      </w:pPr>
      <w:r>
        <w:rPr>
          <w:rFonts w:ascii="Consolas" w:eastAsia="等线" w:hAnsi="Consolas"/>
          <w:sz w:val="13"/>
        </w:rPr>
        <w:t xml:space="preserve">        "Moisture concentration (kg/kg)",</w:t>
      </w:r>
    </w:p>
    <w:p w14:paraId="2BC4BC38" w14:textId="77777777" w:rsidR="00C162B5" w:rsidRDefault="000E5FDB">
      <w:pPr>
        <w:spacing w:line="160" w:lineRule="exact"/>
      </w:pPr>
      <w:r>
        <w:rPr>
          <w:rFonts w:ascii="Consolas" w:eastAsia="等线" w:hAnsi="Consolas"/>
          <w:sz w:val="13"/>
        </w:rPr>
        <w:t xml:space="preserve">        "Radial moisture profiles in the first 3 h",</w:t>
      </w:r>
    </w:p>
    <w:p w14:paraId="3575743B" w14:textId="77777777" w:rsidR="00C162B5" w:rsidRDefault="000E5FDB">
      <w:pPr>
        <w:spacing w:line="160" w:lineRule="exact"/>
      </w:pPr>
      <w:r>
        <w:rPr>
          <w:rFonts w:ascii="Consolas" w:eastAsia="等线" w:hAnsi="Consolas"/>
          <w:sz w:val="13"/>
        </w:rPr>
        <w:t xml:space="preserve">    )</w:t>
      </w:r>
    </w:p>
    <w:p w14:paraId="75F8C4A3" w14:textId="77777777" w:rsidR="00C162B5" w:rsidRDefault="000E5FDB">
      <w:pPr>
        <w:spacing w:line="160" w:lineRule="exact"/>
      </w:pPr>
      <w:r>
        <w:rPr>
          <w:rFonts w:ascii="Consolas" w:eastAsia="等线" w:hAnsi="Consolas"/>
          <w:sz w:val="13"/>
        </w:rPr>
        <w:t xml:space="preserve"> </w:t>
      </w:r>
    </w:p>
    <w:p w14:paraId="639C8CCF" w14:textId="77777777" w:rsidR="00C162B5" w:rsidRDefault="000E5FDB">
      <w:pPr>
        <w:spacing w:line="160" w:lineRule="exact"/>
      </w:pPr>
      <w:r>
        <w:rPr>
          <w:rFonts w:ascii="Consolas" w:eastAsia="等线" w:hAnsi="Consolas"/>
          <w:sz w:val="13"/>
        </w:rPr>
        <w:t xml:space="preserve">    solution_3 = solve_model(</w:t>
      </w:r>
    </w:p>
    <w:p w14:paraId="07D2DB1C" w14:textId="77777777" w:rsidR="00C162B5" w:rsidRDefault="000E5FDB">
      <w:pPr>
        <w:spacing w:line="160" w:lineRule="exact"/>
      </w:pPr>
      <w:r>
        <w:rPr>
          <w:rFonts w:ascii="Consolas" w:eastAsia="等线" w:hAnsi="Consolas"/>
          <w:sz w:val="13"/>
        </w:rPr>
        <w:t xml:space="preserve">        PROBLEM_23,</w:t>
      </w:r>
    </w:p>
    <w:p w14:paraId="3F2C88F4" w14:textId="77777777" w:rsidR="00C162B5" w:rsidRDefault="000E5FDB">
      <w:pPr>
        <w:spacing w:line="160" w:lineRule="exact"/>
      </w:pPr>
      <w:r>
        <w:rPr>
          <w:rFonts w:ascii="Consolas" w:eastAsia="等线" w:hAnsi="Consolas"/>
          <w:sz w:val="13"/>
        </w:rPr>
        <w:t xml:space="preserve">        72.0 * 3600.0,</w:t>
      </w:r>
    </w:p>
    <w:p w14:paraId="2A8ED2EE" w14:textId="77777777" w:rsidR="00C162B5" w:rsidRDefault="000E5FDB">
      <w:pPr>
        <w:spacing w:line="160" w:lineRule="exact"/>
      </w:pPr>
      <w:r>
        <w:rPr>
          <w:rFonts w:ascii="Consolas" w:eastAsia="等线" w:hAnsi="Consolas"/>
          <w:sz w:val="13"/>
        </w:rPr>
        <w:t xml:space="preserve">        intervals,</w:t>
      </w:r>
    </w:p>
    <w:p w14:paraId="443EC994" w14:textId="77777777" w:rsidR="00C162B5" w:rsidRDefault="000E5FDB">
      <w:pPr>
        <w:spacing w:line="160" w:lineRule="exact"/>
      </w:pPr>
      <w:r>
        <w:rPr>
          <w:rFonts w:ascii="Consolas" w:eastAsia="等线" w:hAnsi="Consolas"/>
          <w:sz w:val="13"/>
        </w:rPr>
        <w:t xml:space="preserve">        output_times=None,</w:t>
      </w:r>
    </w:p>
    <w:p w14:paraId="37C819CB" w14:textId="77777777" w:rsidR="00C162B5" w:rsidRDefault="000E5FDB">
      <w:pPr>
        <w:spacing w:line="160" w:lineRule="exact"/>
      </w:pPr>
      <w:r>
        <w:rPr>
          <w:rFonts w:ascii="Consolas" w:eastAsia="等线" w:hAnsi="Consolas"/>
          <w:sz w:val="13"/>
        </w:rPr>
        <w:t xml:space="preserve">        stop_at_target=True,</w:t>
      </w:r>
    </w:p>
    <w:p w14:paraId="12925139" w14:textId="77777777" w:rsidR="00C162B5" w:rsidRDefault="000E5FDB">
      <w:pPr>
        <w:spacing w:line="160" w:lineRule="exact"/>
      </w:pPr>
      <w:r>
        <w:rPr>
          <w:rFonts w:ascii="Consolas" w:eastAsia="等线" w:hAnsi="Consolas"/>
          <w:sz w:val="13"/>
        </w:rPr>
        <w:t xml:space="preserve">    )</w:t>
      </w:r>
    </w:p>
    <w:p w14:paraId="1242AE55" w14:textId="77777777" w:rsidR="00C162B5" w:rsidRDefault="000E5FDB">
      <w:pPr>
        <w:spacing w:line="160" w:lineRule="exact"/>
      </w:pPr>
      <w:r>
        <w:rPr>
          <w:rFonts w:ascii="Consolas" w:eastAsia="等线" w:hAnsi="Consolas"/>
          <w:sz w:val="13"/>
        </w:rPr>
        <w:t xml:space="preserve">    end_3 = float(solution_3.t_events[0][0])</w:t>
      </w:r>
    </w:p>
    <w:p w14:paraId="2326B651" w14:textId="77777777" w:rsidR="00C162B5" w:rsidRDefault="000E5FDB">
      <w:pPr>
        <w:spacing w:line="160" w:lineRule="exact"/>
      </w:pPr>
      <w:r>
        <w:rPr>
          <w:rFonts w:ascii="Consolas" w:eastAsia="等线" w:hAnsi="Consolas"/>
          <w:sz w:val="13"/>
        </w:rPr>
        <w:t xml:space="preserve">    times_3 = np.arange(60.0, np.ceil(end_3 / 60.0) * 60.0 + 1.0, 60.0)</w:t>
      </w:r>
    </w:p>
    <w:p w14:paraId="1F2D0730" w14:textId="77777777" w:rsidR="00C162B5" w:rsidRDefault="000E5FDB">
      <w:pPr>
        <w:spacing w:line="160" w:lineRule="exact"/>
      </w:pPr>
      <w:r>
        <w:rPr>
          <w:rFonts w:ascii="Consolas" w:eastAsia="等线" w:hAnsi="Consolas"/>
          <w:sz w:val="13"/>
        </w:rPr>
        <w:t xml:space="preserve">    solution_3_output = solve_model(</w:t>
      </w:r>
    </w:p>
    <w:p w14:paraId="1D797409" w14:textId="77777777" w:rsidR="00C162B5" w:rsidRDefault="000E5FDB">
      <w:pPr>
        <w:spacing w:line="160" w:lineRule="exact"/>
      </w:pPr>
      <w:r>
        <w:rPr>
          <w:rFonts w:ascii="Consolas" w:eastAsia="等线" w:hAnsi="Consolas"/>
          <w:sz w:val="13"/>
        </w:rPr>
        <w:t xml:space="preserve">        PROBLEM_23, float(times_3[-1]), intervals, times_3, stop_at_target=False</w:t>
      </w:r>
    </w:p>
    <w:p w14:paraId="57654E91" w14:textId="77777777" w:rsidR="00C162B5" w:rsidRDefault="000E5FDB">
      <w:pPr>
        <w:spacing w:line="160" w:lineRule="exact"/>
      </w:pPr>
      <w:r>
        <w:rPr>
          <w:rFonts w:ascii="Consolas" w:eastAsia="等线" w:hAnsi="Consolas"/>
          <w:sz w:val="13"/>
        </w:rPr>
        <w:t xml:space="preserve">    )</w:t>
      </w:r>
    </w:p>
    <w:p w14:paraId="6483ED96" w14:textId="77777777" w:rsidR="00C162B5" w:rsidRDefault="000E5FDB">
      <w:pPr>
        <w:spacing w:line="160" w:lineRule="exact"/>
      </w:pPr>
      <w:r>
        <w:rPr>
          <w:rFonts w:ascii="Consolas" w:eastAsia="等线" w:hAnsi="Consolas"/>
          <w:sz w:val="13"/>
        </w:rPr>
        <w:t xml:space="preserve">    temperature_3, moisture_3 = sample_solution(</w:t>
      </w:r>
    </w:p>
    <w:p w14:paraId="343E7653" w14:textId="77777777" w:rsidR="00C162B5" w:rsidRDefault="000E5FDB">
      <w:pPr>
        <w:spacing w:line="160" w:lineRule="exact"/>
      </w:pPr>
      <w:r>
        <w:rPr>
          <w:rFonts w:ascii="Consolas" w:eastAsia="等线" w:hAnsi="Consolas"/>
          <w:sz w:val="13"/>
        </w:rPr>
        <w:t xml:space="preserve">        solution_3_output, intervals, distances, times_3</w:t>
      </w:r>
    </w:p>
    <w:p w14:paraId="5B4E1808" w14:textId="77777777" w:rsidR="00C162B5" w:rsidRDefault="000E5FDB">
      <w:pPr>
        <w:spacing w:line="160" w:lineRule="exact"/>
      </w:pPr>
      <w:r>
        <w:rPr>
          <w:rFonts w:ascii="Consolas" w:eastAsia="等线" w:hAnsi="Consolas"/>
          <w:sz w:val="13"/>
        </w:rPr>
        <w:t xml:space="preserve">    )</w:t>
      </w:r>
    </w:p>
    <w:p w14:paraId="5DFCC87D" w14:textId="77777777" w:rsidR="00C162B5" w:rsidRDefault="000E5FDB">
      <w:pPr>
        <w:spacing w:line="160" w:lineRule="exact"/>
      </w:pPr>
      <w:r>
        <w:rPr>
          <w:rFonts w:ascii="Consolas" w:eastAsia="等线" w:hAnsi="Consolas"/>
          <w:sz w:val="13"/>
        </w:rPr>
        <w:t xml:space="preserve">    write_workbook(</w:t>
      </w:r>
    </w:p>
    <w:p w14:paraId="45A45E98" w14:textId="77777777" w:rsidR="00C162B5" w:rsidRDefault="000E5FDB">
      <w:pPr>
        <w:spacing w:line="160" w:lineRule="exact"/>
      </w:pPr>
      <w:r>
        <w:rPr>
          <w:rFonts w:ascii="Consolas" w:eastAsia="等线" w:hAnsi="Consolas"/>
          <w:sz w:val="13"/>
        </w:rPr>
        <w:t xml:space="preserve">        OUTPUT_DIR / "result3_</w:t>
      </w:r>
      <w:r>
        <w:rPr>
          <w:rFonts w:ascii="Consolas" w:eastAsia="等线" w:hAnsi="Consolas"/>
          <w:sz w:val="13"/>
        </w:rPr>
        <w:t>复现</w:t>
      </w:r>
      <w:r>
        <w:rPr>
          <w:rFonts w:ascii="Consolas" w:eastAsia="等线" w:hAnsi="Consolas"/>
          <w:sz w:val="13"/>
        </w:rPr>
        <w:t>.xlsx",</w:t>
      </w:r>
    </w:p>
    <w:p w14:paraId="4DCDB85F" w14:textId="77777777" w:rsidR="00C162B5" w:rsidRDefault="000E5FDB">
      <w:pPr>
        <w:spacing w:line="160" w:lineRule="exact"/>
      </w:pPr>
      <w:r>
        <w:rPr>
          <w:rFonts w:ascii="Consolas" w:eastAsia="等线" w:hAnsi="Consolas"/>
          <w:sz w:val="13"/>
        </w:rPr>
        <w:t xml:space="preserve">        times_3,</w:t>
      </w:r>
    </w:p>
    <w:p w14:paraId="6826F578" w14:textId="77777777" w:rsidR="00C162B5" w:rsidRDefault="000E5FDB">
      <w:pPr>
        <w:spacing w:line="160" w:lineRule="exact"/>
      </w:pPr>
      <w:r>
        <w:rPr>
          <w:rFonts w:ascii="Consolas" w:eastAsia="等线" w:hAnsi="Consolas"/>
          <w:sz w:val="13"/>
        </w:rPr>
        <w:t xml:space="preserve">        distances,</w:t>
      </w:r>
    </w:p>
    <w:p w14:paraId="39A3D815" w14:textId="77777777" w:rsidR="00C162B5" w:rsidRDefault="000E5FDB">
      <w:pPr>
        <w:spacing w:line="160" w:lineRule="exact"/>
      </w:pPr>
      <w:r>
        <w:rPr>
          <w:rFonts w:ascii="Consolas" w:eastAsia="等线" w:hAnsi="Consolas"/>
          <w:sz w:val="13"/>
        </w:rPr>
        <w:t xml:space="preserve">        None,</w:t>
      </w:r>
    </w:p>
    <w:p w14:paraId="5DA56F26" w14:textId="77777777" w:rsidR="00C162B5" w:rsidRDefault="000E5FDB">
      <w:pPr>
        <w:spacing w:line="160" w:lineRule="exact"/>
      </w:pPr>
      <w:r>
        <w:rPr>
          <w:rFonts w:ascii="Consolas" w:eastAsia="等线" w:hAnsi="Consolas"/>
          <w:sz w:val="13"/>
        </w:rPr>
        <w:t xml:space="preserve">        moisture_3,</w:t>
      </w:r>
    </w:p>
    <w:p w14:paraId="2EA5F69F" w14:textId="77777777" w:rsidR="00C162B5" w:rsidRDefault="000E5FDB">
      <w:pPr>
        <w:spacing w:line="160" w:lineRule="exact"/>
      </w:pPr>
      <w:r>
        <w:rPr>
          <w:rFonts w:ascii="Consolas" w:eastAsia="等线" w:hAnsi="Consolas"/>
          <w:sz w:val="13"/>
        </w:rPr>
        <w:t xml:space="preserve">    )</w:t>
      </w:r>
    </w:p>
    <w:p w14:paraId="2FF3083B" w14:textId="77777777" w:rsidR="00C162B5" w:rsidRDefault="000E5FDB">
      <w:pPr>
        <w:spacing w:line="160" w:lineRule="exact"/>
      </w:pPr>
      <w:r>
        <w:rPr>
          <w:rFonts w:ascii="Consolas" w:eastAsia="等线" w:hAnsi="Consolas"/>
          <w:sz w:val="13"/>
        </w:rPr>
        <w:t xml:space="preserve">    report["problem_3_end_h"] = end_3 / 3600.0</w:t>
      </w:r>
    </w:p>
    <w:p w14:paraId="198F8A71" w14:textId="77777777" w:rsidR="00C162B5" w:rsidRDefault="000E5FDB">
      <w:pPr>
        <w:spacing w:line="160" w:lineRule="exact"/>
      </w:pPr>
      <w:r>
        <w:rPr>
          <w:rFonts w:ascii="Consolas" w:eastAsia="等线" w:hAnsi="Consolas"/>
          <w:sz w:val="13"/>
        </w:rPr>
        <w:t xml:space="preserve"> </w:t>
      </w:r>
    </w:p>
    <w:p w14:paraId="32BEBDB6" w14:textId="77777777" w:rsidR="00C162B5" w:rsidRDefault="000E5FDB">
      <w:pPr>
        <w:spacing w:line="160" w:lineRule="exact"/>
      </w:pPr>
      <w:r>
        <w:rPr>
          <w:rFonts w:ascii="Consolas" w:eastAsia="等线" w:hAnsi="Consolas"/>
          <w:sz w:val="13"/>
        </w:rPr>
        <w:t xml:space="preserve">    solution_4 = solve_model(</w:t>
      </w:r>
    </w:p>
    <w:p w14:paraId="5A80AC7B" w14:textId="77777777" w:rsidR="00C162B5" w:rsidRDefault="000E5FDB">
      <w:pPr>
        <w:spacing w:line="160" w:lineRule="exact"/>
      </w:pPr>
      <w:r>
        <w:rPr>
          <w:rFonts w:ascii="Consolas" w:eastAsia="等线" w:hAnsi="Consolas"/>
          <w:sz w:val="13"/>
        </w:rPr>
        <w:t xml:space="preserve">        PROBLEM_4,</w:t>
      </w:r>
    </w:p>
    <w:p w14:paraId="1565E1D3" w14:textId="77777777" w:rsidR="00C162B5" w:rsidRDefault="000E5FDB">
      <w:pPr>
        <w:spacing w:line="160" w:lineRule="exact"/>
      </w:pPr>
      <w:r>
        <w:rPr>
          <w:rFonts w:ascii="Consolas" w:eastAsia="等线" w:hAnsi="Consolas"/>
          <w:sz w:val="13"/>
        </w:rPr>
        <w:lastRenderedPageBreak/>
        <w:t xml:space="preserve">        72.0 * 3600.0,</w:t>
      </w:r>
    </w:p>
    <w:p w14:paraId="009507CA" w14:textId="77777777" w:rsidR="00C162B5" w:rsidRDefault="000E5FDB">
      <w:pPr>
        <w:spacing w:line="160" w:lineRule="exact"/>
      </w:pPr>
      <w:r>
        <w:rPr>
          <w:rFonts w:ascii="Consolas" w:eastAsia="等线" w:hAnsi="Consolas"/>
          <w:sz w:val="13"/>
        </w:rPr>
        <w:t xml:space="preserve">        intervals,</w:t>
      </w:r>
    </w:p>
    <w:p w14:paraId="70588355" w14:textId="77777777" w:rsidR="00C162B5" w:rsidRDefault="000E5FDB">
      <w:pPr>
        <w:spacing w:line="160" w:lineRule="exact"/>
      </w:pPr>
      <w:r>
        <w:rPr>
          <w:rFonts w:ascii="Consolas" w:eastAsia="等线" w:hAnsi="Consolas"/>
          <w:sz w:val="13"/>
        </w:rPr>
        <w:t xml:space="preserve">        output_times=None,</w:t>
      </w:r>
    </w:p>
    <w:p w14:paraId="0EB34181" w14:textId="77777777" w:rsidR="00C162B5" w:rsidRDefault="000E5FDB">
      <w:pPr>
        <w:spacing w:line="160" w:lineRule="exact"/>
      </w:pPr>
      <w:r>
        <w:rPr>
          <w:rFonts w:ascii="Consolas" w:eastAsia="等线" w:hAnsi="Consolas"/>
          <w:sz w:val="13"/>
        </w:rPr>
        <w:t xml:space="preserve">        moving_boundary=True,</w:t>
      </w:r>
    </w:p>
    <w:p w14:paraId="0DE4A6FE" w14:textId="77777777" w:rsidR="00C162B5" w:rsidRDefault="000E5FDB">
      <w:pPr>
        <w:spacing w:line="160" w:lineRule="exact"/>
      </w:pPr>
      <w:r>
        <w:rPr>
          <w:rFonts w:ascii="Consolas" w:eastAsia="等线" w:hAnsi="Consolas"/>
          <w:sz w:val="13"/>
        </w:rPr>
        <w:t xml:space="preserve">        stop_at_target=True,</w:t>
      </w:r>
    </w:p>
    <w:p w14:paraId="17E7096F" w14:textId="77777777" w:rsidR="00C162B5" w:rsidRDefault="000E5FDB">
      <w:pPr>
        <w:spacing w:line="160" w:lineRule="exact"/>
      </w:pPr>
      <w:r>
        <w:rPr>
          <w:rFonts w:ascii="Consolas" w:eastAsia="等线" w:hAnsi="Consolas"/>
          <w:sz w:val="13"/>
        </w:rPr>
        <w:t xml:space="preserve">    )</w:t>
      </w:r>
    </w:p>
    <w:p w14:paraId="1561B2C8" w14:textId="77777777" w:rsidR="00C162B5" w:rsidRDefault="000E5FDB">
      <w:pPr>
        <w:spacing w:line="160" w:lineRule="exact"/>
      </w:pPr>
      <w:r>
        <w:rPr>
          <w:rFonts w:ascii="Consolas" w:eastAsia="等线" w:hAnsi="Consolas"/>
          <w:sz w:val="13"/>
        </w:rPr>
        <w:t xml:space="preserve">    end_4 = float(solution_4.t_events[0][0])</w:t>
      </w:r>
    </w:p>
    <w:p w14:paraId="601452C2" w14:textId="77777777" w:rsidR="00C162B5" w:rsidRDefault="000E5FDB">
      <w:pPr>
        <w:spacing w:line="160" w:lineRule="exact"/>
      </w:pPr>
      <w:r>
        <w:rPr>
          <w:rFonts w:ascii="Consolas" w:eastAsia="等线" w:hAnsi="Consolas"/>
          <w:sz w:val="13"/>
        </w:rPr>
        <w:t xml:space="preserve">    times_4 = np.arange(60.0, np.ceil(end_4 / 60.0) * 60.0 + 1.0, 60.0)</w:t>
      </w:r>
    </w:p>
    <w:p w14:paraId="06B7CDD9" w14:textId="77777777" w:rsidR="00C162B5" w:rsidRDefault="000E5FDB">
      <w:pPr>
        <w:spacing w:line="160" w:lineRule="exact"/>
      </w:pPr>
      <w:r>
        <w:rPr>
          <w:rFonts w:ascii="Consolas" w:eastAsia="等线" w:hAnsi="Consolas"/>
          <w:sz w:val="13"/>
        </w:rPr>
        <w:t xml:space="preserve">    solution_4_output = solve_model(</w:t>
      </w:r>
    </w:p>
    <w:p w14:paraId="5460AA7D" w14:textId="77777777" w:rsidR="00C162B5" w:rsidRDefault="000E5FDB">
      <w:pPr>
        <w:spacing w:line="160" w:lineRule="exact"/>
      </w:pPr>
      <w:r>
        <w:rPr>
          <w:rFonts w:ascii="Consolas" w:eastAsia="等线" w:hAnsi="Consolas"/>
          <w:sz w:val="13"/>
        </w:rPr>
        <w:t xml:space="preserve">        PROBLEM_4,</w:t>
      </w:r>
    </w:p>
    <w:p w14:paraId="1B796124" w14:textId="77777777" w:rsidR="00C162B5" w:rsidRDefault="000E5FDB">
      <w:pPr>
        <w:spacing w:line="160" w:lineRule="exact"/>
      </w:pPr>
      <w:r>
        <w:rPr>
          <w:rFonts w:ascii="Consolas" w:eastAsia="等线" w:hAnsi="Consolas"/>
          <w:sz w:val="13"/>
        </w:rPr>
        <w:t xml:space="preserve">        float(times_4[-1]),</w:t>
      </w:r>
    </w:p>
    <w:p w14:paraId="1A9072DA" w14:textId="77777777" w:rsidR="00C162B5" w:rsidRDefault="000E5FDB">
      <w:pPr>
        <w:spacing w:line="160" w:lineRule="exact"/>
      </w:pPr>
      <w:r>
        <w:rPr>
          <w:rFonts w:ascii="Consolas" w:eastAsia="等线" w:hAnsi="Consolas"/>
          <w:sz w:val="13"/>
        </w:rPr>
        <w:t xml:space="preserve">        intervals,</w:t>
      </w:r>
    </w:p>
    <w:p w14:paraId="3292E7B1" w14:textId="77777777" w:rsidR="00C162B5" w:rsidRDefault="000E5FDB">
      <w:pPr>
        <w:spacing w:line="160" w:lineRule="exact"/>
      </w:pPr>
      <w:r>
        <w:rPr>
          <w:rFonts w:ascii="Consolas" w:eastAsia="等线" w:hAnsi="Consolas"/>
          <w:sz w:val="13"/>
        </w:rPr>
        <w:t xml:space="preserve">        times_4,</w:t>
      </w:r>
    </w:p>
    <w:p w14:paraId="48CF4A9D" w14:textId="77777777" w:rsidR="00C162B5" w:rsidRDefault="000E5FDB">
      <w:pPr>
        <w:spacing w:line="160" w:lineRule="exact"/>
      </w:pPr>
      <w:r>
        <w:rPr>
          <w:rFonts w:ascii="Consolas" w:eastAsia="等线" w:hAnsi="Consolas"/>
          <w:sz w:val="13"/>
        </w:rPr>
        <w:t xml:space="preserve">        moving_boundary=True,</w:t>
      </w:r>
    </w:p>
    <w:p w14:paraId="536E56A8" w14:textId="77777777" w:rsidR="00C162B5" w:rsidRDefault="000E5FDB">
      <w:pPr>
        <w:spacing w:line="160" w:lineRule="exact"/>
      </w:pPr>
      <w:r>
        <w:rPr>
          <w:rFonts w:ascii="Consolas" w:eastAsia="等线" w:hAnsi="Consolas"/>
          <w:sz w:val="13"/>
        </w:rPr>
        <w:t xml:space="preserve">        stop_at_target=False,</w:t>
      </w:r>
    </w:p>
    <w:p w14:paraId="4AFF3AE8" w14:textId="77777777" w:rsidR="00C162B5" w:rsidRDefault="000E5FDB">
      <w:pPr>
        <w:spacing w:line="160" w:lineRule="exact"/>
      </w:pPr>
      <w:r>
        <w:rPr>
          <w:rFonts w:ascii="Consolas" w:eastAsia="等线" w:hAnsi="Consolas"/>
          <w:sz w:val="13"/>
        </w:rPr>
        <w:t xml:space="preserve">    )</w:t>
      </w:r>
    </w:p>
    <w:p w14:paraId="3C83A1E2" w14:textId="77777777" w:rsidR="00C162B5" w:rsidRDefault="000E5FDB">
      <w:pPr>
        <w:spacing w:line="160" w:lineRule="exact"/>
      </w:pPr>
      <w:r>
        <w:rPr>
          <w:rFonts w:ascii="Consolas" w:eastAsia="等线" w:hAnsi="Consolas"/>
          <w:sz w:val="13"/>
        </w:rPr>
        <w:t xml:space="preserve">    write_problem_4_workbook(</w:t>
      </w:r>
    </w:p>
    <w:p w14:paraId="20E63F82" w14:textId="77777777" w:rsidR="00C162B5" w:rsidRDefault="000E5FDB">
      <w:pPr>
        <w:spacing w:line="160" w:lineRule="exact"/>
      </w:pPr>
      <w:r>
        <w:rPr>
          <w:rFonts w:ascii="Consolas" w:eastAsia="等线" w:hAnsi="Consolas"/>
          <w:sz w:val="13"/>
        </w:rPr>
        <w:t xml:space="preserve">        OUTPUT_DIR / "result4_</w:t>
      </w:r>
      <w:r>
        <w:rPr>
          <w:rFonts w:ascii="Consolas" w:eastAsia="等线" w:hAnsi="Consolas"/>
          <w:sz w:val="13"/>
        </w:rPr>
        <w:t>复现</w:t>
      </w:r>
      <w:r>
        <w:rPr>
          <w:rFonts w:ascii="Consolas" w:eastAsia="等线" w:hAnsi="Consolas"/>
          <w:sz w:val="13"/>
        </w:rPr>
        <w:t>.xlsx",</w:t>
      </w:r>
    </w:p>
    <w:p w14:paraId="3C1F20FD" w14:textId="77777777" w:rsidR="00C162B5" w:rsidRDefault="000E5FDB">
      <w:pPr>
        <w:spacing w:line="160" w:lineRule="exact"/>
      </w:pPr>
      <w:r>
        <w:rPr>
          <w:rFonts w:ascii="Consolas" w:eastAsia="等线" w:hAnsi="Consolas"/>
          <w:sz w:val="13"/>
        </w:rPr>
        <w:t xml:space="preserve">        solution_4_output,</w:t>
      </w:r>
    </w:p>
    <w:p w14:paraId="11415DAF" w14:textId="77777777" w:rsidR="00C162B5" w:rsidRDefault="000E5FDB">
      <w:pPr>
        <w:spacing w:line="160" w:lineRule="exact"/>
      </w:pPr>
      <w:r>
        <w:rPr>
          <w:rFonts w:ascii="Consolas" w:eastAsia="等线" w:hAnsi="Consolas"/>
          <w:sz w:val="13"/>
        </w:rPr>
        <w:t xml:space="preserve">        intervals,</w:t>
      </w:r>
    </w:p>
    <w:p w14:paraId="13B3B8E6" w14:textId="77777777" w:rsidR="00C162B5" w:rsidRDefault="000E5FDB">
      <w:pPr>
        <w:spacing w:line="160" w:lineRule="exact"/>
      </w:pPr>
      <w:r>
        <w:rPr>
          <w:rFonts w:ascii="Consolas" w:eastAsia="等线" w:hAnsi="Consolas"/>
          <w:sz w:val="13"/>
        </w:rPr>
        <w:t xml:space="preserve">        times_4,</w:t>
      </w:r>
    </w:p>
    <w:p w14:paraId="70C91D7A" w14:textId="77777777" w:rsidR="00C162B5" w:rsidRDefault="000E5FDB">
      <w:pPr>
        <w:spacing w:line="160" w:lineRule="exact"/>
      </w:pPr>
      <w:r>
        <w:rPr>
          <w:rFonts w:ascii="Consolas" w:eastAsia="等线" w:hAnsi="Consolas"/>
          <w:sz w:val="13"/>
        </w:rPr>
        <w:t xml:space="preserve">    )</w:t>
      </w:r>
    </w:p>
    <w:p w14:paraId="6E7CCDEC" w14:textId="77777777" w:rsidR="00C162B5" w:rsidRDefault="000E5FDB">
      <w:pPr>
        <w:spacing w:line="160" w:lineRule="exact"/>
      </w:pPr>
      <w:r>
        <w:rPr>
          <w:rFonts w:ascii="Consolas" w:eastAsia="等线" w:hAnsi="Consolas"/>
          <w:sz w:val="13"/>
        </w:rPr>
        <w:t xml:space="preserve">    report["problem_4_end_h"] = end_4 / 3600.0</w:t>
      </w:r>
    </w:p>
    <w:p w14:paraId="44F4D9A2" w14:textId="77777777" w:rsidR="00C162B5" w:rsidRDefault="000E5FDB">
      <w:pPr>
        <w:spacing w:line="160" w:lineRule="exact"/>
      </w:pPr>
      <w:r>
        <w:rPr>
          <w:rFonts w:ascii="Consolas" w:eastAsia="等线" w:hAnsi="Consolas"/>
          <w:sz w:val="13"/>
        </w:rPr>
        <w:t xml:space="preserve">    report["problem_4_end_radius_cm"] = physical_radius(end_4) * 100.0</w:t>
      </w:r>
    </w:p>
    <w:p w14:paraId="004E0248" w14:textId="77777777" w:rsidR="00C162B5" w:rsidRDefault="000E5FDB">
      <w:pPr>
        <w:spacing w:line="160" w:lineRule="exact"/>
      </w:pPr>
      <w:r>
        <w:rPr>
          <w:rFonts w:ascii="Consolas" w:eastAsia="等线" w:hAnsi="Consolas"/>
          <w:sz w:val="13"/>
        </w:rPr>
        <w:t xml:space="preserve"> </w:t>
      </w:r>
    </w:p>
    <w:p w14:paraId="4BBA433F" w14:textId="77777777" w:rsidR="00C162B5" w:rsidRDefault="000E5FDB">
      <w:pPr>
        <w:spacing w:line="160" w:lineRule="exact"/>
      </w:pPr>
      <w:r>
        <w:rPr>
          <w:rFonts w:ascii="Consolas" w:eastAsia="等线" w:hAnsi="Consolas"/>
          <w:sz w:val="13"/>
        </w:rPr>
        <w:t xml:space="preserve">    (OUTPUT_DIR / "</w:t>
      </w:r>
      <w:r>
        <w:rPr>
          <w:rFonts w:ascii="Consolas" w:eastAsia="等线" w:hAnsi="Consolas"/>
          <w:sz w:val="13"/>
        </w:rPr>
        <w:t>复现结果摘要</w:t>
      </w:r>
      <w:r>
        <w:rPr>
          <w:rFonts w:ascii="Consolas" w:eastAsia="等线" w:hAnsi="Consolas"/>
          <w:sz w:val="13"/>
        </w:rPr>
        <w:t>.json").write_text(</w:t>
      </w:r>
    </w:p>
    <w:p w14:paraId="43B29F7B" w14:textId="77777777" w:rsidR="00C162B5" w:rsidRDefault="000E5FDB">
      <w:pPr>
        <w:spacing w:line="160" w:lineRule="exact"/>
      </w:pPr>
      <w:r>
        <w:rPr>
          <w:rFonts w:ascii="Consolas" w:eastAsia="等线" w:hAnsi="Consolas"/>
          <w:sz w:val="13"/>
        </w:rPr>
        <w:t xml:space="preserve">        json.dumps(report, ensure_ascii=False, indent=2), encoding="utf-8"</w:t>
      </w:r>
    </w:p>
    <w:p w14:paraId="369D0082" w14:textId="77777777" w:rsidR="00C162B5" w:rsidRDefault="000E5FDB">
      <w:pPr>
        <w:spacing w:line="160" w:lineRule="exact"/>
      </w:pPr>
      <w:r>
        <w:rPr>
          <w:rFonts w:ascii="Consolas" w:eastAsia="等线" w:hAnsi="Consolas"/>
          <w:sz w:val="13"/>
        </w:rPr>
        <w:t xml:space="preserve">    )</w:t>
      </w:r>
    </w:p>
    <w:p w14:paraId="4029585D" w14:textId="77777777" w:rsidR="00C162B5" w:rsidRDefault="000E5FDB">
      <w:pPr>
        <w:spacing w:line="160" w:lineRule="exact"/>
      </w:pPr>
      <w:r>
        <w:rPr>
          <w:rFonts w:ascii="Consolas" w:eastAsia="等线" w:hAnsi="Consolas"/>
          <w:sz w:val="13"/>
        </w:rPr>
        <w:t xml:space="preserve">    print(json.dumps(report, ensure_ascii=False, indent=2))</w:t>
      </w:r>
    </w:p>
    <w:p w14:paraId="0D2FB929" w14:textId="77777777" w:rsidR="00C162B5" w:rsidRDefault="000E5FDB">
      <w:pPr>
        <w:spacing w:line="160" w:lineRule="exact"/>
      </w:pPr>
      <w:r>
        <w:rPr>
          <w:rFonts w:ascii="Consolas" w:eastAsia="等线" w:hAnsi="Consolas"/>
          <w:sz w:val="13"/>
        </w:rPr>
        <w:t xml:space="preserve"> </w:t>
      </w:r>
    </w:p>
    <w:p w14:paraId="7ADF1768" w14:textId="77777777" w:rsidR="00C162B5" w:rsidRDefault="000E5FDB">
      <w:pPr>
        <w:spacing w:line="160" w:lineRule="exact"/>
      </w:pPr>
      <w:r>
        <w:rPr>
          <w:rFonts w:ascii="Consolas" w:eastAsia="等线" w:hAnsi="Consolas"/>
          <w:sz w:val="13"/>
        </w:rPr>
        <w:t xml:space="preserve"> </w:t>
      </w:r>
    </w:p>
    <w:p w14:paraId="5B91F5DA" w14:textId="77777777" w:rsidR="00C162B5" w:rsidRDefault="000E5FDB">
      <w:pPr>
        <w:spacing w:line="160" w:lineRule="exact"/>
      </w:pPr>
      <w:r>
        <w:rPr>
          <w:rFonts w:ascii="Consolas" w:eastAsia="等线" w:hAnsi="Consolas"/>
          <w:sz w:val="13"/>
        </w:rPr>
        <w:t>if __name__ == "__main__":</w:t>
      </w:r>
    </w:p>
    <w:p w14:paraId="09919CD1" w14:textId="77777777" w:rsidR="00C162B5" w:rsidRDefault="000E5FDB">
      <w:pPr>
        <w:spacing w:line="160" w:lineRule="exact"/>
      </w:pPr>
      <w:r>
        <w:rPr>
          <w:rFonts w:ascii="Consolas" w:eastAsia="等线" w:hAnsi="Consolas"/>
          <w:sz w:val="13"/>
        </w:rPr>
        <w:t xml:space="preserve">    main()</w:t>
      </w:r>
    </w:p>
    <w:sectPr w:rsidR="00C162B5" w:rsidSect="00034616">
      <w:headerReference w:type="default" r:id="rId27"/>
      <w:footerReference w:type="default" r:id="rId28"/>
      <w:pgSz w:w="11906" w:h="16838"/>
      <w:pgMar w:top="1417" w:right="1417" w:bottom="1304" w:left="1417" w:header="68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22506" w14:textId="77777777" w:rsidR="000E5FDB" w:rsidRDefault="000E5FDB">
      <w:pPr>
        <w:spacing w:line="240" w:lineRule="auto"/>
      </w:pPr>
      <w:r>
        <w:separator/>
      </w:r>
    </w:p>
  </w:endnote>
  <w:endnote w:type="continuationSeparator" w:id="0">
    <w:p w14:paraId="670D10C7" w14:textId="77777777" w:rsidR="000E5FDB" w:rsidRDefault="000E5FD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0FD60" w14:textId="77777777" w:rsidR="00C162B5" w:rsidRDefault="000E5FDB">
    <w:pPr>
      <w:pStyle w:val="a7"/>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F2AB89" w14:textId="77777777" w:rsidR="000E5FDB" w:rsidRDefault="000E5FDB">
      <w:pPr>
        <w:spacing w:line="240" w:lineRule="auto"/>
      </w:pPr>
      <w:r>
        <w:separator/>
      </w:r>
    </w:p>
  </w:footnote>
  <w:footnote w:type="continuationSeparator" w:id="0">
    <w:p w14:paraId="4C7B2B81" w14:textId="77777777" w:rsidR="000E5FDB" w:rsidRDefault="000E5FD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887D7" w14:textId="77777777" w:rsidR="00C162B5" w:rsidRDefault="000E5FDB">
    <w:pPr>
      <w:pStyle w:val="a5"/>
      <w:jc w:val="center"/>
    </w:pPr>
    <w:r>
      <w:rPr>
        <w:sz w:val="18"/>
      </w:rPr>
      <w:t>基于热质耦合与动边界模型的中药材烘干过程研究</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71825044">
    <w:abstractNumId w:val="8"/>
  </w:num>
  <w:num w:numId="2" w16cid:durableId="2137094921">
    <w:abstractNumId w:val="6"/>
  </w:num>
  <w:num w:numId="3" w16cid:durableId="689336360">
    <w:abstractNumId w:val="5"/>
  </w:num>
  <w:num w:numId="4" w16cid:durableId="545021292">
    <w:abstractNumId w:val="4"/>
  </w:num>
  <w:num w:numId="5" w16cid:durableId="475489190">
    <w:abstractNumId w:val="7"/>
  </w:num>
  <w:num w:numId="6" w16cid:durableId="2008703437">
    <w:abstractNumId w:val="3"/>
  </w:num>
  <w:num w:numId="7" w16cid:durableId="1554583851">
    <w:abstractNumId w:val="2"/>
  </w:num>
  <w:num w:numId="8" w16cid:durableId="221647816">
    <w:abstractNumId w:val="1"/>
  </w:num>
  <w:num w:numId="9" w16cid:durableId="8507533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5FDB"/>
    <w:rsid w:val="0015074B"/>
    <w:rsid w:val="0029639D"/>
    <w:rsid w:val="00326F90"/>
    <w:rsid w:val="006E383A"/>
    <w:rsid w:val="007D5C1B"/>
    <w:rsid w:val="00AA1D8D"/>
    <w:rsid w:val="00B47730"/>
    <w:rsid w:val="00C162B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AD2B472"/>
  <w14:defaultImageDpi w14:val="300"/>
  <w15:docId w15:val="{0ED0F389-A624-4904-AD67-D188881B9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pPr>
    <w:rPr>
      <w:rFonts w:ascii="Times New Roman" w:eastAsia="宋体" w:hAnsi="Times New Roman"/>
      <w:sz w:val="21"/>
    </w:rPr>
  </w:style>
  <w:style w:type="paragraph" w:styleId="1">
    <w:name w:val="heading 1"/>
    <w:basedOn w:val="a1"/>
    <w:next w:val="a1"/>
    <w:link w:val="10"/>
    <w:uiPriority w:val="9"/>
    <w:qFormat/>
    <w:rsid w:val="00FC693F"/>
    <w:pPr>
      <w:keepNext/>
      <w:keepLines/>
      <w:spacing w:before="160" w:after="100"/>
      <w:outlineLvl w:val="0"/>
    </w:pPr>
    <w:rPr>
      <w:rFonts w:asciiTheme="majorHAnsi" w:eastAsiaTheme="majorEastAsia" w:hAnsiTheme="majorHAnsi" w:cstheme="majorBidi"/>
      <w:b/>
      <w:bCs/>
      <w:color w:val="263238"/>
      <w:sz w:val="28"/>
      <w:szCs w:val="28"/>
    </w:rPr>
  </w:style>
  <w:style w:type="paragraph" w:styleId="21">
    <w:name w:val="heading 2"/>
    <w:basedOn w:val="a1"/>
    <w:next w:val="a1"/>
    <w:link w:val="22"/>
    <w:uiPriority w:val="9"/>
    <w:unhideWhenUsed/>
    <w:qFormat/>
    <w:rsid w:val="00FC693F"/>
    <w:pPr>
      <w:keepNext/>
      <w:keepLines/>
      <w:spacing w:before="160" w:after="100"/>
      <w:outlineLvl w:val="1"/>
    </w:pPr>
    <w:rPr>
      <w:rFonts w:asciiTheme="majorHAnsi" w:eastAsiaTheme="majorEastAsia" w:hAnsiTheme="majorHAnsi" w:cstheme="majorBidi"/>
      <w:b/>
      <w:bCs/>
      <w:color w:val="263238"/>
      <w:sz w:val="24"/>
      <w:szCs w:val="26"/>
    </w:rPr>
  </w:style>
  <w:style w:type="paragraph" w:styleId="31">
    <w:name w:val="heading 3"/>
    <w:basedOn w:val="a1"/>
    <w:next w:val="a1"/>
    <w:link w:val="32"/>
    <w:uiPriority w:val="9"/>
    <w:unhideWhenUsed/>
    <w:qFormat/>
    <w:rsid w:val="00FC693F"/>
    <w:pPr>
      <w:keepNext/>
      <w:keepLines/>
      <w:spacing w:before="160" w:after="100"/>
      <w:outlineLvl w:val="2"/>
    </w:pPr>
    <w:rPr>
      <w:rFonts w:asciiTheme="majorHAnsi" w:eastAsiaTheme="majorEastAsia" w:hAnsiTheme="majorHAnsi" w:cstheme="majorBidi"/>
      <w:b/>
      <w:bCs/>
      <w:color w:val="263238"/>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before="160" w:after="100" w:line="240" w:lineRule="auto"/>
      <w:contextualSpacing/>
    </w:pPr>
    <w:rPr>
      <w:rFonts w:asciiTheme="majorHAnsi" w:eastAsiaTheme="majorEastAsia" w:hAnsiTheme="majorHAnsi" w:cstheme="majorBidi"/>
      <w:b/>
      <w:color w:val="263238"/>
      <w:spacing w:val="5"/>
      <w:kern w:val="28"/>
      <w:sz w:val="36"/>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6E383A"/>
  </w:style>
  <w:style w:type="paragraph" w:styleId="TOC2">
    <w:name w:val="toc 2"/>
    <w:basedOn w:val="a1"/>
    <w:next w:val="a1"/>
    <w:autoRedefine/>
    <w:uiPriority w:val="39"/>
    <w:unhideWhenUsed/>
    <w:rsid w:val="006E383A"/>
    <w:pPr>
      <w:ind w:leftChars="200" w:left="420"/>
    </w:pPr>
  </w:style>
  <w:style w:type="character" w:styleId="aff9">
    <w:name w:val="Hyperlink"/>
    <w:basedOn w:val="a2"/>
    <w:uiPriority w:val="99"/>
    <w:unhideWhenUsed/>
    <w:rsid w:val="006E383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29</Pages>
  <Words>7651</Words>
  <Characters>24291</Characters>
  <Application>Microsoft Office Word</Application>
  <DocSecurity>0</DocSecurity>
  <Lines>1507</Lines>
  <Paragraphs>1342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28754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基于热质耦合与动边界模型的中药材烘干过程研究</dc:title>
  <dc:subject>2026 年高教社杯全国大学生数学建模竞赛 A 题</dc:subject>
  <dc:creator>python-docx</dc:creator>
  <cp:keywords>热质耦合, 有限体积, BDF, 动边界, 中药材烘干</cp:keywords>
  <dc:description>generated by python-docx</dc:description>
  <cp:lastModifiedBy>ZL</cp:lastModifiedBy>
  <cp:revision>2</cp:revision>
  <dcterms:created xsi:type="dcterms:W3CDTF">2013-12-23T23:15:00Z</dcterms:created>
  <dcterms:modified xsi:type="dcterms:W3CDTF">2026-09-11T10:15:00Z</dcterms:modified>
  <cp:category/>
</cp:coreProperties>
</file>